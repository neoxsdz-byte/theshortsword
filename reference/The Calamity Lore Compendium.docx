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Calamity Lore Compendium</w:t>
      </w:r>
    </w:p>
    <w:p>
      <w:pPr>
        <w:spacing w:after="80"/>
        <w:jc w:val="center"/>
      </w:pPr>
      <w:r>
        <w:rPr>
          <w:b w:val="0"/>
          <w:i/>
          <w:color w:val="666666"/>
          <w:sz w:val="24"/>
        </w:rPr>
        <w:t>Everything the Calamity Mod says about its world, gathered in one place</w:t>
      </w:r>
    </w:p>
    <w:p>
      <w:pPr>
        <w:spacing w:after="400"/>
        <w:jc w:val="center"/>
      </w:pPr>
      <w:r>
        <w:rPr>
          <w:b w:val="0"/>
          <w:i w:val="0"/>
          <w:color w:val="888888"/>
          <w:sz w:val="18"/>
        </w:rPr>
        <w:t>Lore pages, bestiary, Draedon's logs and conversations, boss dialogue, town folk, world events and item flavour. Calamity Mod 2.2.4.</w:t>
      </w:r>
    </w:p>
    <w:p>
      <w:pPr>
        <w:pStyle w:val="Heading1"/>
      </w:pPr>
      <w:r>
        <w:t>Contents</w:t>
      </w:r>
    </w:p>
    <w:p>
      <w:fldSimple w:instr="TOC \o &quot;1-2&quot; \h \z \u">
        <w:r>
          <w:t>Right-click and choose Update Field to build the contents.</w:t>
        </w:r>
      </w:fldSimple>
    </w:p>
    <w:p>
      <w:r>
        <w:br w:type="page"/>
      </w:r>
    </w:p>
    <w:p>
      <w:pPr>
        <w:pStyle w:val="Heading1"/>
      </w:pPr>
      <w:r>
        <w:t>I. The Lore Pages</w:t>
      </w:r>
    </w:p>
    <w:p>
      <w:pPr>
        <w:spacing w:after="240"/>
      </w:pPr>
      <w:r>
        <w:rPr>
          <w:b w:val="0"/>
          <w:i/>
          <w:color w:val="555555"/>
        </w:rPr>
        <w:t>Written in the voice of Yharim, the Godseeker, addressing whoever reads them. These are the pages a boss leaves behind: “Whispers from on high dance in your ears.”</w:t>
      </w:r>
    </w:p>
    <w:p>
      <w:pPr>
        <w:pStyle w:val="Heading2"/>
      </w:pPr>
      <w:r>
        <w:t>The Abyss</w:t>
      </w:r>
    </w:p>
    <w:p>
      <w:pPr>
        <w:spacing w:after="100"/>
      </w:pPr>
      <w:r>
        <w:rPr>
          <w:rFonts w:ascii="Consolas" w:hAnsi="Consolas"/>
          <w:b w:val="0"/>
          <w:i w:val="0"/>
          <w:color w:val="AAAAAA"/>
          <w:sz w:val="15"/>
        </w:rPr>
        <w:t>LoreAbyss</w:t>
      </w:r>
    </w:p>
    <w:p>
      <w:pPr>
        <w:spacing w:after="120"/>
      </w:pPr>
      <w:r>
        <w:rPr>
          <w:b w:val="0"/>
          <w:i w:val="0"/>
        </w:rPr>
        <w:t>While there are many sightless crevasses in the deep sea, this one is a geological marvel.</w:t>
      </w:r>
    </w:p>
    <w:p>
      <w:pPr>
        <w:spacing w:after="120"/>
      </w:pPr>
      <w:r>
        <w:rPr>
          <w:b w:val="0"/>
          <w:i w:val="0"/>
        </w:rPr>
        <w:t>It is located unsettlingly close to the shoreline. Somehow, even eons of tectonics could not seal or crush it.</w:t>
      </w:r>
    </w:p>
    <w:p>
      <w:pPr>
        <w:spacing w:after="120"/>
      </w:pPr>
      <w:r>
        <w:rPr>
          <w:b w:val="0"/>
          <w:i w:val="0"/>
        </w:rPr>
        <w:t>The isolated Abyss is the debatably tranquil home of the naiad Anahita and other reclusive sea creatures.</w:t>
      </w:r>
    </w:p>
    <w:p>
      <w:pPr>
        <w:spacing w:after="120"/>
      </w:pPr>
      <w:r>
        <w:rPr>
          <w:b w:val="0"/>
          <w:i w:val="0"/>
        </w:rPr>
        <w:t>Here I disposed of the burgeoning remains of Silva, the goddess of life itself. Obviously, she of all gods refused to truly die.</w:t>
      </w:r>
    </w:p>
    <w:p>
      <w:pPr>
        <w:spacing w:after="120"/>
      </w:pPr>
      <w:r>
        <w:rPr>
          <w:b w:val="0"/>
          <w:i w:val="0"/>
        </w:rPr>
        <w:t>My wishes were that she would be forgotten, but her tenacity and very willpower is remarkable.</w:t>
      </w:r>
    </w:p>
    <w:p>
      <w:pPr>
        <w:spacing w:after="120"/>
      </w:pPr>
      <w:r>
        <w:rPr>
          <w:b w:val="0"/>
          <w:i w:val="0"/>
        </w:rPr>
        <w:t>Diffused, her influence inundated that pit of crushing pressure with flora and fauna aplenty.</w:t>
      </w:r>
    </w:p>
    <w:p>
      <w:pPr>
        <w:spacing w:after="120"/>
      </w:pPr>
      <w:r>
        <w:rPr>
          <w:b w:val="0"/>
          <w:i w:val="0"/>
        </w:rPr>
        <w:t>Her great roots continue to thrash and tear at the impossibly dense stone, growing uncontrollably.</w:t>
      </w:r>
    </w:p>
    <w:p>
      <w:pPr>
        <w:spacing w:after="120"/>
      </w:pPr>
      <w:r>
        <w:rPr>
          <w:b w:val="0"/>
          <w:i w:val="0"/>
        </w:rPr>
        <w:t>She will soon remake it in her image. I can think of no worse fate for this accursed, hadal domain.</w:t>
      </w:r>
    </w:p>
    <w:p>
      <w:pPr>
        <w:spacing w:after="160"/>
        <w:pBdr>
          <w:bottom w:val="single" w:sz="6" w:space="1" w:color="BBBBBB"/>
        </w:pBdr>
      </w:pPr>
    </w:p>
    <w:p>
      <w:pPr>
        <w:pStyle w:val="Heading2"/>
      </w:pPr>
      <w:r>
        <w:t>Aquatic Scourge</w:t>
      </w:r>
    </w:p>
    <w:p>
      <w:pPr>
        <w:spacing w:after="100"/>
      </w:pPr>
      <w:r>
        <w:rPr>
          <w:rFonts w:ascii="Consolas" w:hAnsi="Consolas"/>
          <w:b w:val="0"/>
          <w:i w:val="0"/>
          <w:color w:val="AAAAAA"/>
          <w:sz w:val="15"/>
        </w:rPr>
        <w:t>LoreAquaticScourge</w:t>
      </w:r>
    </w:p>
    <w:p>
      <w:pPr>
        <w:spacing w:after="120"/>
      </w:pPr>
      <w:r>
        <w:rPr>
          <w:b w:val="0"/>
          <w:i w:val="0"/>
        </w:rPr>
        <w:t>Another once grand sea serpent, well-adapted to its harsh environs.</w:t>
      </w:r>
    </w:p>
    <w:p>
      <w:pPr>
        <w:spacing w:after="120"/>
      </w:pPr>
      <w:r>
        <w:rPr>
          <w:b w:val="0"/>
          <w:i w:val="0"/>
        </w:rPr>
        <w:t>Unlike the other Scourge, which was half starved and chasing scraps for its next meal; it lived comfortably.</w:t>
      </w:r>
    </w:p>
    <w:p>
      <w:pPr>
        <w:spacing w:after="120"/>
      </w:pPr>
      <w:r>
        <w:rPr>
          <w:b w:val="0"/>
          <w:i w:val="0"/>
        </w:rPr>
        <w:t>Microorganisms evolve rapidly, so it was able to maintain its filter feeding habits as the sea putrefied.</w:t>
      </w:r>
    </w:p>
    <w:p>
      <w:pPr>
        <w:spacing w:after="120"/>
      </w:pPr>
      <w:r>
        <w:rPr>
          <w:b w:val="0"/>
          <w:i w:val="0"/>
        </w:rPr>
        <w:t>What a stark contrast to the rest of the ecosystem. Nearly every other creature in the Sulphur Sea is hostile.</w:t>
      </w:r>
    </w:p>
    <w:p>
      <w:pPr>
        <w:spacing w:after="120"/>
      </w:pPr>
      <w:r>
        <w:rPr>
          <w:b w:val="0"/>
          <w:i w:val="0"/>
        </w:rPr>
        <w:t>A shame that its last bastion of tranquility has fallen.</w:t>
      </w:r>
    </w:p>
    <w:p>
      <w:pPr>
        <w:spacing w:after="160"/>
        <w:pBdr>
          <w:bottom w:val="single" w:sz="6" w:space="1" w:color="BBBBBB"/>
        </w:pBdr>
      </w:pPr>
    </w:p>
    <w:p>
      <w:pPr>
        <w:pStyle w:val="Heading2"/>
      </w:pPr>
      <w:r>
        <w:t>The Archmage</w:t>
      </w:r>
    </w:p>
    <w:p>
      <w:pPr>
        <w:spacing w:after="100"/>
      </w:pPr>
      <w:r>
        <w:rPr>
          <w:rFonts w:ascii="Consolas" w:hAnsi="Consolas"/>
          <w:b w:val="0"/>
          <w:i w:val="0"/>
          <w:color w:val="AAAAAA"/>
          <w:sz w:val="15"/>
        </w:rPr>
        <w:t>LoreArchmage</w:t>
      </w:r>
    </w:p>
    <w:p>
      <w:pPr>
        <w:spacing w:after="120"/>
      </w:pPr>
      <w:r>
        <w:rPr>
          <w:b w:val="0"/>
          <w:i w:val="0"/>
        </w:rPr>
        <w:t>He yet lives?! I thought him slain by Calamitas. It appears she imprisoned the Archmage to spare his life.</w:t>
      </w:r>
    </w:p>
    <w:p>
      <w:pPr>
        <w:spacing w:after="120"/>
      </w:pPr>
      <w:r>
        <w:rPr>
          <w:b w:val="0"/>
          <w:i w:val="0"/>
        </w:rPr>
        <w:t>I assumed that frigid mass was an old construct of his, running amok without its master to shepherd it.</w:t>
      </w:r>
    </w:p>
    <w:p>
      <w:pPr>
        <w:spacing w:after="120"/>
      </w:pPr>
      <w:r>
        <w:rPr>
          <w:b w:val="0"/>
          <w:i w:val="0"/>
        </w:rPr>
        <w:t>Permafrost was an old ally of mine, wielding the prestigious title of Archmage with great renown.</w:t>
      </w:r>
    </w:p>
    <w:p>
      <w:pPr>
        <w:spacing w:after="120"/>
      </w:pPr>
      <w:r>
        <w:rPr>
          <w:b w:val="0"/>
          <w:i w:val="0"/>
        </w:rPr>
        <w:t>His wisdom guided my original conquests, making much of them possible at all.</w:t>
      </w:r>
    </w:p>
    <w:p>
      <w:pPr>
        <w:spacing w:after="120"/>
      </w:pPr>
      <w:r>
        <w:rPr>
          <w:b w:val="0"/>
          <w:i w:val="0"/>
        </w:rPr>
        <w:t>As my crusade evolved and my ambitions grew, he expressed vehement disapproval.</w:t>
      </w:r>
    </w:p>
    <w:p>
      <w:pPr>
        <w:spacing w:after="120"/>
      </w:pPr>
      <w:r>
        <w:rPr>
          <w:b w:val="0"/>
          <w:i w:val="0"/>
        </w:rPr>
        <w:t>Where justice was once seen, tyranny had blinded it. He departed along with the Witch not long after.</w:t>
      </w:r>
    </w:p>
    <w:p>
      <w:pPr>
        <w:spacing w:after="160"/>
        <w:pBdr>
          <w:bottom w:val="single" w:sz="6" w:space="1" w:color="BBBBBB"/>
        </w:pBdr>
      </w:pPr>
    </w:p>
    <w:p>
      <w:pPr>
        <w:pStyle w:val="Heading2"/>
      </w:pPr>
      <w:r>
        <w:t>Astral Infection</w:t>
      </w:r>
    </w:p>
    <w:p>
      <w:pPr>
        <w:spacing w:after="100"/>
      </w:pPr>
      <w:r>
        <w:rPr>
          <w:rFonts w:ascii="Consolas" w:hAnsi="Consolas"/>
          <w:b w:val="0"/>
          <w:i w:val="0"/>
          <w:color w:val="AAAAAA"/>
          <w:sz w:val="15"/>
        </w:rPr>
        <w:t>LoreAstralInfection</w:t>
      </w:r>
    </w:p>
    <w:p>
      <w:pPr>
        <w:spacing w:after="120"/>
      </w:pPr>
      <w:r>
        <w:rPr>
          <w:b w:val="0"/>
          <w:i w:val="0"/>
        </w:rPr>
        <w:t>This twisted dreamscape is a starborne equivalent of the mundane rot you see in your lands.</w:t>
      </w:r>
    </w:p>
    <w:p>
      <w:pPr>
        <w:spacing w:after="120"/>
      </w:pPr>
      <w:r>
        <w:rPr>
          <w:b w:val="0"/>
          <w:i w:val="0"/>
        </w:rPr>
        <w:t>I do not claim to understand the process in detail, but even the stars above can die.</w:t>
      </w:r>
    </w:p>
    <w:p>
      <w:pPr>
        <w:spacing w:after="120"/>
      </w:pPr>
      <w:r>
        <w:rPr>
          <w:b w:val="0"/>
          <w:i w:val="0"/>
        </w:rPr>
        <w:t>Left unchecked, their corpses bloat and fester.</w:t>
      </w:r>
    </w:p>
    <w:p>
      <w:pPr>
        <w:spacing w:after="120"/>
      </w:pPr>
      <w:r>
        <w:rPr>
          <w:b w:val="0"/>
          <w:i w:val="0"/>
        </w:rPr>
        <w:t>Typically, some semblance of order is maintained. It is not unlike the circle of life.</w:t>
      </w:r>
    </w:p>
    <w:p>
      <w:pPr>
        <w:spacing w:after="120"/>
      </w:pPr>
      <w:r>
        <w:rPr>
          <w:b w:val="0"/>
          <w:i w:val="0"/>
        </w:rPr>
        <w:t>Cosmic beings patrol the fathomless void and pick at the carrion, leaving nothing but clean bones.</w:t>
      </w:r>
    </w:p>
    <w:p>
      <w:pPr>
        <w:spacing w:after="120"/>
      </w:pPr>
      <w:r>
        <w:rPr>
          <w:b w:val="0"/>
          <w:i w:val="0"/>
        </w:rPr>
        <w:t>The infection itself is a disturbance from deep space. It has a mind of its own, projecting its will upon life and land.</w:t>
      </w:r>
    </w:p>
    <w:p>
      <w:pPr>
        <w:spacing w:after="120"/>
      </w:pPr>
      <w:r>
        <w:rPr>
          <w:b w:val="0"/>
          <w:i w:val="0"/>
        </w:rPr>
        <w:t>Those whose minds can grasp the true form of the universe are largely immune.</w:t>
      </w:r>
    </w:p>
    <w:p>
      <w:pPr>
        <w:spacing w:after="120"/>
      </w:pPr>
      <w:r>
        <w:rPr>
          <w:b w:val="0"/>
          <w:i w:val="0"/>
        </w:rPr>
        <w:t>They cannot be starstruck by a supposed higher truth, let alone one preached by a pustule.</w:t>
      </w:r>
    </w:p>
    <w:p>
      <w:pPr>
        <w:spacing w:after="160"/>
        <w:pBdr>
          <w:bottom w:val="single" w:sz="6" w:space="1" w:color="BBBBBB"/>
        </w:pBdr>
      </w:pPr>
    </w:p>
    <w:p>
      <w:pPr>
        <w:pStyle w:val="Heading2"/>
      </w:pPr>
      <w:r>
        <w:t>Astrum Aureus</w:t>
      </w:r>
    </w:p>
    <w:p>
      <w:pPr>
        <w:spacing w:after="100"/>
      </w:pPr>
      <w:r>
        <w:rPr>
          <w:rFonts w:ascii="Consolas" w:hAnsi="Consolas"/>
          <w:b w:val="0"/>
          <w:i w:val="0"/>
          <w:color w:val="AAAAAA"/>
          <w:sz w:val="15"/>
        </w:rPr>
        <w:t>LoreAstrumAureus</w:t>
      </w:r>
    </w:p>
    <w:p>
      <w:pPr>
        <w:spacing w:after="120"/>
      </w:pPr>
      <w:r>
        <w:rPr>
          <w:b w:val="0"/>
          <w:i w:val="0"/>
        </w:rPr>
        <w:t>Ever pragmatic, Draedon dispatched this machine to locate and analyze the source of the Astral Infection.</w:t>
      </w:r>
    </w:p>
    <w:p>
      <w:pPr>
        <w:spacing w:after="120"/>
      </w:pPr>
      <w:r>
        <w:rPr>
          <w:b w:val="0"/>
          <w:i w:val="0"/>
        </w:rPr>
        <w:t>While nominally for reconnaissance, the Aureus model is heavily armed and can scale any terrain.</w:t>
      </w:r>
    </w:p>
    <w:p>
      <w:pPr>
        <w:spacing w:after="120"/>
      </w:pPr>
      <w:r>
        <w:rPr>
          <w:b w:val="0"/>
          <w:i w:val="0"/>
        </w:rPr>
        <w:t>It performed admirably, at least until it was assimilated into the Infection.</w:t>
      </w:r>
    </w:p>
    <w:p>
      <w:pPr>
        <w:spacing w:after="120"/>
      </w:pPr>
      <w:r>
        <w:rPr>
          <w:b w:val="0"/>
          <w:i w:val="0"/>
        </w:rPr>
        <w:t>Sapient minds have enough willpower to resist the Infection's call indefinitely.</w:t>
      </w:r>
    </w:p>
    <w:p>
      <w:pPr>
        <w:spacing w:after="120"/>
      </w:pPr>
      <w:r>
        <w:rPr>
          <w:b w:val="0"/>
          <w:i w:val="0"/>
        </w:rPr>
        <w:t>However… even the finest silicon is not beyond its reach. Draedon prefers his creations to serve after all.</w:t>
      </w:r>
    </w:p>
    <w:p>
      <w:pPr>
        <w:spacing w:after="120"/>
      </w:pPr>
      <w:r>
        <w:rPr>
          <w:b w:val="0"/>
          <w:i w:val="0"/>
        </w:rPr>
        <w:t>With this experiment concluded, he will certainly be examining you next. Watch yourself.</w:t>
      </w:r>
    </w:p>
    <w:p>
      <w:pPr>
        <w:spacing w:after="160"/>
        <w:pBdr>
          <w:bottom w:val="single" w:sz="6" w:space="1" w:color="BBBBBB"/>
        </w:pBdr>
      </w:pPr>
    </w:p>
    <w:p>
      <w:pPr>
        <w:pStyle w:val="Heading2"/>
      </w:pPr>
      <w:r>
        <w:t>Astrum Deus</w:t>
      </w:r>
    </w:p>
    <w:p>
      <w:pPr>
        <w:spacing w:after="100"/>
      </w:pPr>
      <w:r>
        <w:rPr>
          <w:rFonts w:ascii="Consolas" w:hAnsi="Consolas"/>
          <w:b w:val="0"/>
          <w:i w:val="0"/>
          <w:color w:val="AAAAAA"/>
          <w:sz w:val="15"/>
        </w:rPr>
        <w:t>LoreAstrumDeus</w:t>
      </w:r>
    </w:p>
    <w:p>
      <w:pPr>
        <w:spacing w:after="120"/>
      </w:pPr>
      <w:r>
        <w:rPr>
          <w:b w:val="0"/>
          <w:i w:val="0"/>
        </w:rPr>
        <w:t>On our world, this being is revered as the god of the night sky. It is said to devour dying stars and birth new ones in turn.</w:t>
      </w:r>
    </w:p>
    <w:p>
      <w:pPr>
        <w:spacing w:after="120"/>
      </w:pPr>
      <w:r>
        <w:rPr>
          <w:b w:val="0"/>
          <w:i w:val="0"/>
        </w:rPr>
        <w:t>Unlike the many gods you or I know, it is guiltless. An important distinction, for it was equally as diseased as they.</w:t>
      </w:r>
    </w:p>
    <w:p>
      <w:pPr>
        <w:spacing w:after="120"/>
      </w:pPr>
      <w:r>
        <w:rPr>
          <w:b w:val="0"/>
          <w:i w:val="0"/>
        </w:rPr>
        <w:t>The infection that tainted its body is from beyond Terraria. Neither I nor Draedon recognize it fully.</w:t>
      </w:r>
    </w:p>
    <w:p>
      <w:pPr>
        <w:spacing w:after="120"/>
      </w:pPr>
      <w:r>
        <w:rPr>
          <w:b w:val="0"/>
          <w:i w:val="0"/>
        </w:rPr>
        <w:t>With its will subsumed, it hurled a chunk of infested astral matter at our world, then came to guard it.</w:t>
      </w:r>
    </w:p>
    <w:p>
      <w:pPr>
        <w:spacing w:after="120"/>
      </w:pPr>
      <w:r>
        <w:rPr>
          <w:b w:val="0"/>
          <w:i w:val="0"/>
        </w:rPr>
        <w:t>Thankfully, such a grandiose being that walks amongst the stars is likely not truly dead.</w:t>
      </w:r>
    </w:p>
    <w:p>
      <w:pPr>
        <w:spacing w:after="120"/>
      </w:pPr>
      <w:r>
        <w:rPr>
          <w:b w:val="0"/>
          <w:i w:val="0"/>
        </w:rPr>
        <w:t>While the land has paid a terrible price, the price of a wrongful conviction is higher still.</w:t>
      </w:r>
    </w:p>
    <w:p>
      <w:pPr>
        <w:spacing w:after="160"/>
        <w:pBdr>
          <w:bottom w:val="single" w:sz="6" w:space="1" w:color="BBBBBB"/>
        </w:pBdr>
      </w:pPr>
    </w:p>
    <w:p>
      <w:pPr>
        <w:pStyle w:val="Heading2"/>
      </w:pPr>
      <w:r>
        <w:t>Awakening</w:t>
      </w:r>
    </w:p>
    <w:p>
      <w:pPr>
        <w:spacing w:after="100"/>
      </w:pPr>
      <w:r>
        <w:rPr>
          <w:rFonts w:ascii="Consolas" w:hAnsi="Consolas"/>
          <w:b w:val="0"/>
          <w:i w:val="0"/>
          <w:color w:val="AAAAAA"/>
          <w:sz w:val="15"/>
        </w:rPr>
        <w:t>LoreAwakening</w:t>
      </w:r>
    </w:p>
    <w:p>
      <w:pPr>
        <w:spacing w:after="120"/>
      </w:pPr>
      <w:r>
        <w:rPr>
          <w:b w:val="0"/>
          <w:i w:val="0"/>
        </w:rPr>
        <w:t>The tombs of the dragons stir. My eyes lift to see ancient dust dancing from high ledges.</w:t>
      </w:r>
    </w:p>
    <w:p>
      <w:pPr>
        <w:spacing w:after="120"/>
      </w:pPr>
      <w:r>
        <w:rPr>
          <w:b w:val="0"/>
          <w:i w:val="0"/>
        </w:rPr>
        <w:t>These grand wings… how long has it been since I was a hero worthy of their name?</w:t>
      </w:r>
    </w:p>
    <w:p>
      <w:pPr>
        <w:spacing w:after="120"/>
      </w:pPr>
      <w:r>
        <w:rPr>
          <w:b w:val="0"/>
          <w:i w:val="0"/>
        </w:rPr>
        <w:t>It feels like centuries have passed, yet all I've done is blink.</w:t>
      </w:r>
    </w:p>
    <w:p>
      <w:pPr>
        <w:spacing w:after="120"/>
      </w:pPr>
      <w:r>
        <w:rPr>
          <w:b w:val="0"/>
          <w:i w:val="0"/>
        </w:rPr>
        <w:t>Look upon my works, as they are… Ruined. None would dare seek me out; tread my path.</w:t>
      </w:r>
    </w:p>
    <w:p>
      <w:pPr>
        <w:spacing w:after="120"/>
      </w:pPr>
      <w:r>
        <w:rPr>
          <w:b w:val="0"/>
          <w:i w:val="0"/>
        </w:rPr>
        <w:t>Naught awaits them in this cruel world.</w:t>
      </w:r>
    </w:p>
    <w:p>
      <w:pPr>
        <w:spacing w:after="160"/>
        <w:pBdr>
          <w:bottom w:val="single" w:sz="6" w:space="1" w:color="BBBBBB"/>
        </w:pBdr>
      </w:pPr>
    </w:p>
    <w:p>
      <w:pPr>
        <w:pStyle w:val="Heading2"/>
      </w:pPr>
      <w:r>
        <w:t>Azafure</w:t>
      </w:r>
    </w:p>
    <w:p>
      <w:pPr>
        <w:spacing w:after="100"/>
      </w:pPr>
      <w:r>
        <w:rPr>
          <w:rFonts w:ascii="Consolas" w:hAnsi="Consolas"/>
          <w:b w:val="0"/>
          <w:i w:val="0"/>
          <w:color w:val="AAAAAA"/>
          <w:sz w:val="15"/>
        </w:rPr>
        <w:t>LoreAzafure</w:t>
      </w:r>
    </w:p>
    <w:p>
      <w:pPr>
        <w:spacing w:after="120"/>
      </w:pPr>
      <w:r>
        <w:rPr>
          <w:b w:val="0"/>
          <w:i w:val="0"/>
        </w:rPr>
        <w:t>Oft called the First City, its tumultuous history stretches back to the Draconic Era.</w:t>
      </w:r>
    </w:p>
    <w:p>
      <w:pPr>
        <w:spacing w:after="120"/>
      </w:pPr>
      <w:r>
        <w:rPr>
          <w:b w:val="0"/>
          <w:i w:val="0"/>
        </w:rPr>
        <w:t>An odd jewel of civilization, the immense heat of the underworld provided it unlimited potential in defense and industry.</w:t>
      </w:r>
    </w:p>
    <w:p>
      <w:pPr>
        <w:spacing w:after="120"/>
      </w:pPr>
      <w:r>
        <w:rPr>
          <w:b w:val="0"/>
          <w:i w:val="0"/>
        </w:rPr>
        <w:t>Such were the abilities of the forgemasters that when I swayed them to my cause, I was never lacking for arms.</w:t>
      </w:r>
    </w:p>
    <w:p>
      <w:pPr>
        <w:spacing w:after="120"/>
      </w:pPr>
      <w:r>
        <w:rPr>
          <w:b w:val="0"/>
          <w:i w:val="0"/>
        </w:rPr>
        <w:t>It pains me to say this even in hindsight, but their own artisanry paved the downfall of the entire city.</w:t>
      </w:r>
    </w:p>
    <w:p>
      <w:pPr>
        <w:spacing w:after="120"/>
      </w:pPr>
      <w:r>
        <w:rPr>
          <w:b w:val="0"/>
          <w:i w:val="0"/>
        </w:rPr>
        <w:t>For the Witch and I… the air here will forever be laden with regret. There is nothing to be done.</w:t>
      </w:r>
    </w:p>
    <w:p>
      <w:pPr>
        <w:spacing w:after="160"/>
        <w:pBdr>
          <w:bottom w:val="single" w:sz="6" w:space="1" w:color="BBBBBB"/>
        </w:pBdr>
      </w:pPr>
    </w:p>
    <w:p>
      <w:pPr>
        <w:pStyle w:val="Heading2"/>
      </w:pPr>
      <w:r>
        <w:t>Blood Moon</w:t>
      </w:r>
    </w:p>
    <w:p>
      <w:pPr>
        <w:spacing w:after="100"/>
      </w:pPr>
      <w:r>
        <w:rPr>
          <w:rFonts w:ascii="Consolas" w:hAnsi="Consolas"/>
          <w:b w:val="0"/>
          <w:i w:val="0"/>
          <w:color w:val="AAAAAA"/>
          <w:sz w:val="15"/>
        </w:rPr>
        <w:t>LoreBloodMoon</w:t>
      </w:r>
    </w:p>
    <w:p>
      <w:pPr>
        <w:spacing w:after="120"/>
      </w:pPr>
      <w:r>
        <w:rPr>
          <w:b w:val="0"/>
          <w:i w:val="0"/>
        </w:rPr>
        <w:t>This malevolence is not the work of any god. Blood moons trace their origins to the dawn of history.</w:t>
      </w:r>
    </w:p>
    <w:p>
      <w:pPr>
        <w:spacing w:after="120"/>
      </w:pPr>
      <w:r>
        <w:rPr>
          <w:b w:val="0"/>
          <w:i w:val="0"/>
        </w:rPr>
        <w:t>It is an occurrence equally sinister and banal. Everyone is acclimated to the shambling hordes of undead.</w:t>
      </w:r>
    </w:p>
    <w:p>
      <w:pPr>
        <w:spacing w:after="120"/>
      </w:pPr>
      <w:r>
        <w:rPr>
          <w:b w:val="0"/>
          <w:i w:val="0"/>
        </w:rPr>
        <w:t>Organized societies are not threatened in the slightest. If anything, they welcome the opportunity to train green foot soldiers.</w:t>
      </w:r>
    </w:p>
    <w:p>
      <w:pPr>
        <w:spacing w:after="120"/>
      </w:pPr>
      <w:r>
        <w:rPr>
          <w:b w:val="0"/>
          <w:i w:val="0"/>
        </w:rPr>
        <w:t>Those with fire in their veins may strike out on their own, to revel in the slaughter.</w:t>
      </w:r>
    </w:p>
    <w:p>
      <w:pPr>
        <w:spacing w:after="120"/>
      </w:pPr>
      <w:r>
        <w:rPr>
          <w:b w:val="0"/>
          <w:i w:val="0"/>
        </w:rPr>
        <w:t>That is how I remember the sleepless nights from my younger days… Knee deep in corpses.</w:t>
      </w:r>
    </w:p>
    <w:p>
      <w:pPr>
        <w:spacing w:after="160"/>
        <w:pBdr>
          <w:bottom w:val="single" w:sz="6" w:space="1" w:color="BBBBBB"/>
        </w:pBdr>
      </w:pPr>
    </w:p>
    <w:p>
      <w:pPr>
        <w:pStyle w:val="Heading2"/>
      </w:pPr>
      <w:r>
        <w:t>The Brain of Cthulhu</w:t>
      </w:r>
    </w:p>
    <w:p>
      <w:pPr>
        <w:spacing w:after="100"/>
      </w:pPr>
      <w:r>
        <w:rPr>
          <w:rFonts w:ascii="Consolas" w:hAnsi="Consolas"/>
          <w:b w:val="0"/>
          <w:i w:val="0"/>
          <w:color w:val="AAAAAA"/>
          <w:sz w:val="15"/>
        </w:rPr>
        <w:t>LoreBrainofCthulhu</w:t>
      </w:r>
    </w:p>
    <w:p>
      <w:pPr>
        <w:spacing w:after="120"/>
      </w:pPr>
      <w:r>
        <w:rPr>
          <w:b w:val="0"/>
          <w:i w:val="0"/>
        </w:rPr>
        <w:t>It is true that unspeakable abominations may now be commonplace, largely by my hand.</w:t>
      </w:r>
    </w:p>
    <w:p>
      <w:pPr>
        <w:spacing w:after="120"/>
      </w:pPr>
      <w:r>
        <w:rPr>
          <w:b w:val="0"/>
          <w:i w:val="0"/>
        </w:rPr>
        <w:t>Though they have always been a product of the folly of the gods, the same gods would cull them in equal measure.</w:t>
      </w:r>
    </w:p>
    <w:p>
      <w:pPr>
        <w:spacing w:after="120"/>
      </w:pPr>
      <w:r>
        <w:rPr>
          <w:b w:val="0"/>
          <w:i w:val="0"/>
        </w:rPr>
        <w:t>My decimation of the falsely divine left many old horrors unconstrained, with new ones birthed every year.</w:t>
      </w:r>
    </w:p>
    <w:p>
      <w:pPr>
        <w:spacing w:after="120"/>
      </w:pPr>
      <w:r>
        <w:rPr>
          <w:b w:val="0"/>
          <w:i w:val="0"/>
        </w:rPr>
        <w:t>Now, they are your stepping stones.</w:t>
      </w:r>
    </w:p>
    <w:p>
      <w:pPr>
        <w:spacing w:after="160"/>
        <w:pBdr>
          <w:bottom w:val="single" w:sz="6" w:space="1" w:color="BBBBBB"/>
        </w:pBdr>
      </w:pPr>
    </w:p>
    <w:p>
      <w:pPr>
        <w:pStyle w:val="Heading2"/>
      </w:pPr>
      <w:r>
        <w:t>Brimstone Elemental</w:t>
      </w:r>
    </w:p>
    <w:p>
      <w:pPr>
        <w:spacing w:after="100"/>
      </w:pPr>
      <w:r>
        <w:rPr>
          <w:rFonts w:ascii="Consolas" w:hAnsi="Consolas"/>
          <w:b w:val="0"/>
          <w:i w:val="0"/>
          <w:color w:val="AAAAAA"/>
          <w:sz w:val="15"/>
        </w:rPr>
        <w:t>LoreBrimstoneElemental</w:t>
      </w:r>
    </w:p>
    <w:p>
      <w:pPr>
        <w:spacing w:after="120"/>
      </w:pPr>
      <w:r>
        <w:rPr>
          <w:b w:val="0"/>
          <w:i w:val="0"/>
        </w:rPr>
        <w:t>A peculiar being. Until recently, she had laid dormant for ages. Acting as the city's silent matron, present in their culture.</w:t>
      </w:r>
    </w:p>
    <w:p>
      <w:pPr>
        <w:spacing w:after="120"/>
      </w:pPr>
      <w:r>
        <w:rPr>
          <w:b w:val="0"/>
          <w:i w:val="0"/>
        </w:rPr>
        <w:t>As its economy boomed, traces of brimstone found their way all across the known world.</w:t>
      </w:r>
    </w:p>
    <w:p>
      <w:pPr>
        <w:spacing w:after="120"/>
      </w:pPr>
      <w:r>
        <w:rPr>
          <w:b w:val="0"/>
          <w:i w:val="0"/>
        </w:rPr>
        <w:t>It was never clear why her slumber ended. At first it was a stir. The people were cautiously optimistic.</w:t>
      </w:r>
    </w:p>
    <w:p>
      <w:pPr>
        <w:spacing w:after="120"/>
      </w:pPr>
      <w:r>
        <w:rPr>
          <w:b w:val="0"/>
          <w:i w:val="0"/>
        </w:rPr>
        <w:t>Her awakening was horrific. Inferno billowed through the streets. None were safe from the flames.</w:t>
      </w:r>
    </w:p>
    <w:p>
      <w:pPr>
        <w:spacing w:after="120"/>
      </w:pPr>
      <w:r>
        <w:rPr>
          <w:b w:val="0"/>
          <w:i w:val="0"/>
        </w:rPr>
        <w:t>Fate had a sick sense of humor that day, for Calamitas to be there to match her.</w:t>
      </w:r>
    </w:p>
    <w:p>
      <w:pPr>
        <w:spacing w:after="120"/>
      </w:pPr>
      <w:r>
        <w:rPr>
          <w:b w:val="0"/>
          <w:i w:val="0"/>
        </w:rPr>
        <w:t>Perhaps the two were attuned somehow….</w:t>
      </w:r>
    </w:p>
    <w:p>
      <w:pPr>
        <w:spacing w:after="120"/>
      </w:pPr>
      <w:r>
        <w:rPr>
          <w:b w:val="0"/>
          <w:i w:val="0"/>
        </w:rPr>
        <w:t>They fought to a standstill, fire against fire.</w:t>
      </w:r>
    </w:p>
    <w:p>
      <w:pPr>
        <w:spacing w:after="120"/>
      </w:pPr>
      <w:r>
        <w:rPr>
          <w:b w:val="0"/>
          <w:i w:val="0"/>
        </w:rPr>
        <w:t>Neither were victorious, with the city razed by flames despite her intentions.</w:t>
      </w:r>
    </w:p>
    <w:p>
      <w:pPr>
        <w:spacing w:after="160"/>
        <w:pBdr>
          <w:bottom w:val="single" w:sz="6" w:space="1" w:color="BBBBBB"/>
        </w:pBdr>
      </w:pPr>
    </w:p>
    <w:p>
      <w:pPr>
        <w:pStyle w:val="Heading2"/>
      </w:pPr>
      <w:r>
        <w:t>Calamitas</w:t>
      </w:r>
    </w:p>
    <w:p>
      <w:pPr>
        <w:spacing w:after="100"/>
      </w:pPr>
      <w:r>
        <w:rPr>
          <w:rFonts w:ascii="Consolas" w:hAnsi="Consolas"/>
          <w:b w:val="0"/>
          <w:i w:val="0"/>
          <w:color w:val="AAAAAA"/>
          <w:sz w:val="15"/>
        </w:rPr>
        <w:t>LoreCalamitas</w:t>
      </w:r>
    </w:p>
    <w:p>
      <w:pPr>
        <w:spacing w:after="120"/>
      </w:pPr>
      <w:r>
        <w:rPr>
          <w:b w:val="0"/>
          <w:i w:val="0"/>
        </w:rPr>
        <w:t>None have borne the brunt of misfortune quite like the Brimstone Witch, Calamitas.</w:t>
      </w:r>
    </w:p>
    <w:p>
      <w:pPr>
        <w:spacing w:after="120"/>
      </w:pPr>
      <w:r>
        <w:rPr>
          <w:b w:val="0"/>
          <w:i w:val="0"/>
        </w:rPr>
        <w:t>When I first saw her, she was still a girl. Prostrated in my court, garbed in charred rags as she trembled.</w:t>
      </w:r>
    </w:p>
    <w:p>
      <w:pPr>
        <w:spacing w:after="120"/>
      </w:pPr>
      <w:r>
        <w:rPr>
          <w:b w:val="0"/>
          <w:i w:val="0"/>
        </w:rPr>
        <w:t>I could not grasp the unfathomable, raw power of the fell magics that coursed through her.</w:t>
      </w:r>
    </w:p>
    <w:p>
      <w:pPr>
        <w:spacing w:after="120"/>
      </w:pPr>
      <w:r>
        <w:rPr>
          <w:b w:val="0"/>
          <w:i w:val="0"/>
        </w:rPr>
        <w:t>She could scant control it herself. Permafrost recognized this immediately. With a pained face, he counseled me to look after her.</w:t>
      </w:r>
    </w:p>
    <w:p>
      <w:pPr>
        <w:spacing w:after="120"/>
      </w:pPr>
      <w:r>
        <w:rPr>
          <w:b w:val="0"/>
          <w:i w:val="0"/>
        </w:rPr>
        <w:t>The Witch entered his tutelage, and soon after my service. She was ablaze with desire to douse the gods in her wicked wrath.</w:t>
      </w:r>
    </w:p>
    <w:p>
      <w:pPr>
        <w:spacing w:after="120"/>
      </w:pPr>
      <w:r>
        <w:rPr>
          <w:b w:val="0"/>
          <w:i w:val="0"/>
        </w:rPr>
        <w:t>Indeed, the faithful already quaked in her presence. Her name was a moniker of theirs, one uttered quietly in fear.</w:t>
      </w:r>
    </w:p>
    <w:p>
      <w:pPr>
        <w:spacing w:after="120"/>
      </w:pPr>
      <w:r>
        <w:rPr>
          <w:b w:val="0"/>
          <w:i w:val="0"/>
        </w:rPr>
        <w:t>In my campaigns, I counted on her sheer capacity for annihilation as my ace in the hole.</w:t>
      </w:r>
    </w:p>
    <w:p>
      <w:pPr>
        <w:spacing w:after="120"/>
      </w:pPr>
      <w:r>
        <w:rPr>
          <w:b w:val="0"/>
          <w:i w:val="0"/>
        </w:rPr>
        <w:t>No man, army, city or god could stand against her unbridled fury.</w:t>
      </w:r>
    </w:p>
    <w:p>
      <w:pPr>
        <w:spacing w:after="120"/>
      </w:pPr>
      <w:r>
        <w:rPr>
          <w:b w:val="0"/>
          <w:i w:val="0"/>
        </w:rPr>
        <w:t>Eventually, the girl's horrific sin was too much for her to bear. She left my side along with her mentor.</w:t>
      </w:r>
    </w:p>
    <w:p>
      <w:pPr>
        <w:spacing w:after="120"/>
      </w:pPr>
      <w:r>
        <w:rPr>
          <w:b w:val="0"/>
          <w:i w:val="0"/>
        </w:rPr>
        <w:t>The weight of her deeds haunts her to this day. She despises me, and I cannot blame her.</w:t>
      </w:r>
    </w:p>
    <w:p>
      <w:pPr>
        <w:spacing w:after="120"/>
      </w:pPr>
      <w:r>
        <w:rPr>
          <w:b w:val="0"/>
          <w:i w:val="0"/>
        </w:rPr>
        <w:t>Please, if you would... show her respect where I did not.</w:t>
      </w:r>
    </w:p>
    <w:p>
      <w:pPr>
        <w:spacing w:after="160"/>
        <w:pBdr>
          <w:bottom w:val="single" w:sz="6" w:space="1" w:color="BBBBBB"/>
        </w:pBdr>
      </w:pPr>
    </w:p>
    <w:p>
      <w:pPr>
        <w:pStyle w:val="Heading2"/>
      </w:pPr>
      <w:r>
        <w:t>Calamitas Clone</w:t>
      </w:r>
    </w:p>
    <w:p>
      <w:pPr>
        <w:spacing w:after="100"/>
      </w:pPr>
      <w:r>
        <w:rPr>
          <w:rFonts w:ascii="Consolas" w:hAnsi="Consolas"/>
          <w:b w:val="0"/>
          <w:i w:val="0"/>
          <w:color w:val="AAAAAA"/>
          <w:sz w:val="15"/>
        </w:rPr>
        <w:t>LoreCalamitasClone</w:t>
      </w:r>
    </w:p>
    <w:p>
      <w:pPr>
        <w:spacing w:after="120"/>
      </w:pPr>
      <w:r>
        <w:rPr>
          <w:b w:val="0"/>
          <w:i w:val="0"/>
        </w:rPr>
        <w:t>I had seen this monster roaming the night in the past and thought nothing of it.</w:t>
      </w:r>
    </w:p>
    <w:p>
      <w:pPr>
        <w:spacing w:after="120"/>
      </w:pPr>
      <w:r>
        <w:rPr>
          <w:b w:val="0"/>
          <w:i w:val="0"/>
        </w:rPr>
        <w:t>With its technology, it was certainly one of Draedon's creations.</w:t>
      </w:r>
    </w:p>
    <w:p>
      <w:pPr>
        <w:spacing w:after="120"/>
      </w:pPr>
      <w:r>
        <w:rPr>
          <w:b w:val="0"/>
          <w:i w:val="0"/>
        </w:rPr>
        <w:t>But, to think it was housing a clone of the Witch… Detestable.</w:t>
      </w:r>
    </w:p>
    <w:p>
      <w:pPr>
        <w:spacing w:after="120"/>
      </w:pPr>
      <w:r>
        <w:rPr>
          <w:b w:val="0"/>
          <w:i w:val="0"/>
        </w:rPr>
        <w:t>Surely Calamitas would want nothing to do with such a project.</w:t>
      </w:r>
    </w:p>
    <w:p>
      <w:pPr>
        <w:spacing w:after="120"/>
      </w:pPr>
      <w:r>
        <w:rPr>
          <w:b w:val="0"/>
          <w:i w:val="0"/>
        </w:rPr>
        <w:t>I know not how it wields her brimstone magic. Perhaps some day one of us may find answers.</w:t>
      </w:r>
    </w:p>
    <w:p>
      <w:pPr>
        <w:spacing w:after="160"/>
        <w:pBdr>
          <w:bottom w:val="single" w:sz="6" w:space="1" w:color="BBBBBB"/>
        </w:pBdr>
      </w:pPr>
    </w:p>
    <w:p>
      <w:pPr>
        <w:pStyle w:val="Heading2"/>
      </w:pPr>
      <w:r>
        <w:t>Ceaseless Void</w:t>
      </w:r>
    </w:p>
    <w:p>
      <w:pPr>
        <w:spacing w:after="100"/>
      </w:pPr>
      <w:r>
        <w:rPr>
          <w:rFonts w:ascii="Consolas" w:hAnsi="Consolas"/>
          <w:b w:val="0"/>
          <w:i w:val="0"/>
          <w:color w:val="AAAAAA"/>
          <w:sz w:val="15"/>
        </w:rPr>
        <w:t>LoreCeaselessVoid</w:t>
      </w:r>
    </w:p>
    <w:p>
      <w:pPr>
        <w:spacing w:after="120"/>
      </w:pPr>
      <w:r>
        <w:rPr>
          <w:b w:val="0"/>
          <w:i w:val="0"/>
        </w:rPr>
        <w:t>A contained, previously inert portal sealed in the Dungeon. The presiding cult kept it a closely guarded secret.</w:t>
      </w:r>
    </w:p>
    <w:p>
      <w:pPr>
        <w:spacing w:after="120"/>
      </w:pPr>
      <w:r>
        <w:rPr>
          <w:b w:val="0"/>
          <w:i w:val="0"/>
        </w:rPr>
        <w:t>Upon sighting the Devourer of Gods, their leader hurriedly led me to its chamber to reveal its existence to me.</w:t>
      </w:r>
    </w:p>
    <w:p>
      <w:pPr>
        <w:spacing w:after="120"/>
      </w:pPr>
      <w:r>
        <w:rPr>
          <w:b w:val="0"/>
          <w:i w:val="0"/>
        </w:rPr>
        <w:t>The portal led to the Devourer's home. It was identical to his, only ancient and perfectly stable.</w:t>
      </w:r>
    </w:p>
    <w:p>
      <w:pPr>
        <w:spacing w:after="120"/>
      </w:pPr>
      <w:r>
        <w:rPr>
          <w:b w:val="0"/>
          <w:i w:val="0"/>
        </w:rPr>
        <w:t>The serpent claimed: It too was his creation. Its permanence was a mistake he later rectified.</w:t>
      </w:r>
    </w:p>
    <w:p>
      <w:pPr>
        <w:spacing w:after="120"/>
      </w:pPr>
      <w:r>
        <w:rPr>
          <w:b w:val="0"/>
          <w:i w:val="0"/>
        </w:rPr>
        <w:t>But this rift was unquestionably far older than he. It had dated back to the Golden Age of Dragons.</w:t>
      </w:r>
    </w:p>
    <w:p>
      <w:pPr>
        <w:spacing w:after="120"/>
      </w:pPr>
      <w:r>
        <w:rPr>
          <w:b w:val="0"/>
          <w:i w:val="0"/>
        </w:rPr>
        <w:t>His lie was thin and forced. Something far more powerful than the Devourer was at hand.</w:t>
      </w:r>
    </w:p>
    <w:p>
      <w:pPr>
        <w:spacing w:after="120"/>
      </w:pPr>
      <w:r>
        <w:rPr>
          <w:b w:val="0"/>
          <w:i w:val="0"/>
        </w:rPr>
        <w:t>Its eerie persistence gnawed at my mind. It did not just threaten me. It threatened everyone. Everything.</w:t>
      </w:r>
    </w:p>
    <w:p>
      <w:pPr>
        <w:spacing w:after="120"/>
      </w:pPr>
      <w:r>
        <w:rPr>
          <w:b w:val="0"/>
          <w:i w:val="0"/>
        </w:rPr>
        <w:t>Even when faced with blatant lies and harrowing danger, I simply walked away and did not return….</w:t>
      </w:r>
    </w:p>
    <w:p>
      <w:pPr>
        <w:spacing w:after="160"/>
        <w:pBdr>
          <w:bottom w:val="single" w:sz="6" w:space="1" w:color="BBBBBB"/>
        </w:pBdr>
      </w:pPr>
    </w:p>
    <w:p>
      <w:pPr>
        <w:pStyle w:val="Heading2"/>
      </w:pPr>
      <w:r>
        <w:t>The Corruption</w:t>
      </w:r>
    </w:p>
    <w:p>
      <w:pPr>
        <w:spacing w:after="100"/>
      </w:pPr>
      <w:r>
        <w:rPr>
          <w:rFonts w:ascii="Consolas" w:hAnsi="Consolas"/>
          <w:b w:val="0"/>
          <w:i w:val="0"/>
          <w:color w:val="AAAAAA"/>
          <w:sz w:val="15"/>
        </w:rPr>
        <w:t>LoreCorruption</w:t>
      </w:r>
    </w:p>
    <w:p>
      <w:pPr>
        <w:spacing w:after="120"/>
      </w:pPr>
      <w:r>
        <w:rPr>
          <w:b w:val="0"/>
          <w:i w:val="0"/>
        </w:rPr>
        <w:t>To not properly dispose of the essence of a slain god is a fatal mistake. This wasteland stands as proof of such.</w:t>
      </w:r>
    </w:p>
    <w:p>
      <w:pPr>
        <w:spacing w:after="120"/>
      </w:pPr>
      <w:r>
        <w:rPr>
          <w:b w:val="0"/>
          <w:i w:val="0"/>
        </w:rPr>
        <w:t>Having slain my first gods, I turned a blind eye as corrupt essence gushed from their rent forms and burrowed into the bowels of Terraria.</w:t>
      </w:r>
    </w:p>
    <w:p>
      <w:pPr>
        <w:spacing w:after="120"/>
      </w:pPr>
      <w:r>
        <w:rPr>
          <w:b w:val="0"/>
          <w:i w:val="0"/>
        </w:rPr>
        <w:t>The mere existence of this putrid place proves that the gods of old were beyond redemption.</w:t>
      </w:r>
    </w:p>
    <w:p>
      <w:pPr>
        <w:spacing w:after="160"/>
        <w:pBdr>
          <w:bottom w:val="single" w:sz="6" w:space="1" w:color="BBBBBB"/>
        </w:pBdr>
      </w:pPr>
    </w:p>
    <w:p>
      <w:pPr>
        <w:pStyle w:val="Heading2"/>
      </w:pPr>
      <w:r>
        <w:t>Crabulon</w:t>
      </w:r>
    </w:p>
    <w:p>
      <w:pPr>
        <w:spacing w:after="100"/>
      </w:pPr>
      <w:r>
        <w:rPr>
          <w:rFonts w:ascii="Consolas" w:hAnsi="Consolas"/>
          <w:b w:val="0"/>
          <w:i w:val="0"/>
          <w:color w:val="AAAAAA"/>
          <w:sz w:val="15"/>
        </w:rPr>
        <w:t>LoreCrabulon</w:t>
      </w:r>
    </w:p>
    <w:p>
      <w:pPr>
        <w:spacing w:after="120"/>
      </w:pPr>
      <w:r>
        <w:rPr>
          <w:b w:val="0"/>
          <w:i w:val="0"/>
        </w:rPr>
        <w:t>Fungus and a sea crab. One sought a host; the other, a new home.</w:t>
      </w:r>
    </w:p>
    <w:p>
      <w:pPr>
        <w:spacing w:after="120"/>
      </w:pPr>
      <w:r>
        <w:rPr>
          <w:b w:val="0"/>
          <w:i w:val="0"/>
        </w:rPr>
        <w:t>These mushrooms possess a disturbing amount of tenacity. Nothing that lays down to die in their domain is left to rest.</w:t>
      </w:r>
    </w:p>
    <w:p>
      <w:pPr>
        <w:spacing w:after="120"/>
      </w:pPr>
      <w:r>
        <w:rPr>
          <w:b w:val="0"/>
          <w:i w:val="0"/>
        </w:rPr>
        <w:t>It is this sort of ghastly, forceful exertion of control over the unwilling that led me down my path.</w:t>
      </w:r>
    </w:p>
    <w:p>
      <w:pPr>
        <w:spacing w:after="160"/>
        <w:pBdr>
          <w:bottom w:val="single" w:sz="6" w:space="1" w:color="BBBBBB"/>
        </w:pBdr>
      </w:pPr>
    </w:p>
    <w:p>
      <w:pPr>
        <w:pStyle w:val="Heading2"/>
      </w:pPr>
      <w:r>
        <w:t>The Crimson</w:t>
      </w:r>
    </w:p>
    <w:p>
      <w:pPr>
        <w:spacing w:after="100"/>
      </w:pPr>
      <w:r>
        <w:rPr>
          <w:rFonts w:ascii="Consolas" w:hAnsi="Consolas"/>
          <w:b w:val="0"/>
          <w:i w:val="0"/>
          <w:color w:val="AAAAAA"/>
          <w:sz w:val="15"/>
        </w:rPr>
        <w:t>LoreCrimson</w:t>
      </w:r>
    </w:p>
    <w:p>
      <w:pPr>
        <w:spacing w:after="120"/>
      </w:pPr>
      <w:r>
        <w:rPr>
          <w:b w:val="0"/>
          <w:i w:val="0"/>
        </w:rPr>
        <w:t>The foul air, the morbid fauna, the disgusting terrain… Here lies the first mistake of my crusade.</w:t>
      </w:r>
    </w:p>
    <w:p>
      <w:pPr>
        <w:spacing w:after="120"/>
      </w:pPr>
      <w:r>
        <w:rPr>
          <w:b w:val="0"/>
          <w:i w:val="0"/>
        </w:rPr>
        <w:t>The essence of a god does not simply vanish when the body dies. It must be properly disposed of or destroyed entirely.</w:t>
      </w:r>
    </w:p>
    <w:p>
      <w:pPr>
        <w:spacing w:after="120"/>
      </w:pPr>
      <w:r>
        <w:rPr>
          <w:b w:val="0"/>
          <w:i w:val="0"/>
        </w:rPr>
        <w:t>Essence of a pious god could never fester into a mire as dreadful as this.</w:t>
      </w:r>
    </w:p>
    <w:p>
      <w:pPr>
        <w:spacing w:after="160"/>
        <w:pBdr>
          <w:bottom w:val="single" w:sz="6" w:space="1" w:color="BBBBBB"/>
        </w:pBdr>
      </w:pPr>
    </w:p>
    <w:p>
      <w:pPr>
        <w:pStyle w:val="Heading2"/>
      </w:pPr>
      <w:r>
        <w:t>Cynosure</w:t>
      </w:r>
    </w:p>
    <w:p>
      <w:pPr>
        <w:spacing w:after="100"/>
      </w:pPr>
      <w:r>
        <w:rPr>
          <w:rFonts w:ascii="Consolas" w:hAnsi="Consolas"/>
          <w:b w:val="0"/>
          <w:i w:val="0"/>
          <w:color w:val="AAAAAA"/>
          <w:sz w:val="15"/>
        </w:rPr>
        <w:t>LoreCynosure</w:t>
      </w:r>
    </w:p>
    <w:p>
      <w:pPr>
        <w:spacing w:after="120"/>
      </w:pPr>
      <w:r>
        <w:rPr>
          <w:b w:val="0"/>
          <w:i w:val="0"/>
        </w:rPr>
        <w:t>You now stand at the brink of infinity. The power you have amassed is extraordinary.</w:t>
      </w:r>
    </w:p>
    <w:p>
      <w:pPr>
        <w:spacing w:after="120"/>
      </w:pPr>
      <w:r>
        <w:rPr>
          <w:b w:val="0"/>
          <w:i w:val="0"/>
        </w:rPr>
        <w:t>Valor and deceit, truth and falsehood, loyalty and betrayal… you are beyond these notions.</w:t>
      </w:r>
    </w:p>
    <w:p>
      <w:pPr>
        <w:spacing w:after="120"/>
      </w:pPr>
      <w:r>
        <w:rPr>
          <w:b w:val="0"/>
          <w:i w:val="0"/>
        </w:rPr>
        <w:t>You have rent all asunder as they crossed your path. The very land now bends to your will.</w:t>
      </w:r>
    </w:p>
    <w:p>
      <w:pPr>
        <w:spacing w:after="120"/>
      </w:pPr>
      <w:r>
        <w:rPr>
          <w:b w:val="0"/>
          <w:i w:val="0"/>
        </w:rPr>
        <w:t>Do you not see how the grass parts where you step, how the stars illuminate where you gaze?</w:t>
      </w:r>
    </w:p>
    <w:p>
      <w:pPr>
        <w:spacing w:after="120"/>
      </w:pPr>
      <w:r>
        <w:rPr>
          <w:b w:val="0"/>
          <w:i w:val="0"/>
        </w:rPr>
        <w:t>Terraria itself kneels to you, whether it be out of fear or respect.</w:t>
      </w:r>
    </w:p>
    <w:p>
      <w:pPr>
        <w:spacing w:after="120"/>
      </w:pPr>
      <w:r>
        <w:rPr>
          <w:b w:val="0"/>
          <w:i w:val="0"/>
        </w:rPr>
        <w:t>This is the strength the dragons held. The primordial power they commanded.</w:t>
      </w:r>
    </w:p>
    <w:p>
      <w:pPr>
        <w:spacing w:after="120"/>
      </w:pPr>
      <w:r>
        <w:rPr>
          <w:b w:val="0"/>
          <w:i w:val="0"/>
        </w:rPr>
        <w:t>Little stands between us now. If you did not seek battle with me, I doubt you would have come so far.</w:t>
      </w:r>
    </w:p>
    <w:p>
      <w:pPr>
        <w:spacing w:after="120"/>
      </w:pPr>
      <w:r>
        <w:rPr>
          <w:b w:val="0"/>
          <w:i w:val="0"/>
        </w:rPr>
        <w:t>When you are prepared: seek the grave of the Light, at the summit of the Dragon Aerie.</w:t>
      </w:r>
    </w:p>
    <w:p>
      <w:pPr>
        <w:spacing w:after="120"/>
      </w:pPr>
      <w:r>
        <w:rPr>
          <w:b w:val="0"/>
          <w:i w:val="0"/>
        </w:rPr>
        <w:t>I await your challenge.</w:t>
      </w:r>
    </w:p>
    <w:p>
      <w:pPr>
        <w:spacing w:after="160"/>
        <w:pBdr>
          <w:bottom w:val="single" w:sz="6" w:space="1" w:color="BBBBBB"/>
        </w:pBdr>
      </w:pPr>
    </w:p>
    <w:p>
      <w:pPr>
        <w:pStyle w:val="Heading2"/>
      </w:pPr>
      <w:r>
        <w:t>Desert Scourge</w:t>
      </w:r>
    </w:p>
    <w:p>
      <w:pPr>
        <w:spacing w:after="100"/>
      </w:pPr>
      <w:r>
        <w:rPr>
          <w:rFonts w:ascii="Consolas" w:hAnsi="Consolas"/>
          <w:b w:val="0"/>
          <w:i w:val="0"/>
          <w:color w:val="AAAAAA"/>
          <w:sz w:val="15"/>
        </w:rPr>
        <w:t>LoreDesertScourge</w:t>
      </w:r>
    </w:p>
    <w:p>
      <w:pPr>
        <w:spacing w:after="120"/>
      </w:pPr>
      <w:r>
        <w:rPr>
          <w:b w:val="0"/>
          <w:i w:val="0"/>
        </w:rPr>
        <w:t>Once, it was a majestic sea serpent that threatened none but the microscopic creatures it consumed.</w:t>
      </w:r>
    </w:p>
    <w:p>
      <w:pPr>
        <w:spacing w:after="120"/>
      </w:pPr>
      <w:r>
        <w:rPr>
          <w:b w:val="0"/>
          <w:i w:val="0"/>
        </w:rPr>
        <w:t>After Ilmeris was incinerated, it became familiar with the hunt. To survive, it quickly learned to seek greater prey.</w:t>
      </w:r>
    </w:p>
    <w:p>
      <w:pPr>
        <w:spacing w:after="120"/>
      </w:pPr>
      <w:r>
        <w:rPr>
          <w:b w:val="0"/>
          <w:i w:val="0"/>
        </w:rPr>
        <w:t>Unfortunately for the scourge, it seems that it too was prey in the end. After all, there is always a bigger fish in the sea.</w:t>
      </w:r>
    </w:p>
    <w:p>
      <w:pPr>
        <w:spacing w:after="160"/>
        <w:pBdr>
          <w:bottom w:val="single" w:sz="6" w:space="1" w:color="BBBBBB"/>
        </w:pBdr>
      </w:pPr>
    </w:p>
    <w:p>
      <w:pPr>
        <w:pStyle w:val="Heading2"/>
      </w:pPr>
      <w:r>
        <w:t>The Destroyer</w:t>
      </w:r>
    </w:p>
    <w:p>
      <w:pPr>
        <w:spacing w:after="100"/>
      </w:pPr>
      <w:r>
        <w:rPr>
          <w:rFonts w:ascii="Consolas" w:hAnsi="Consolas"/>
          <w:b w:val="0"/>
          <w:i w:val="0"/>
          <w:color w:val="AAAAAA"/>
          <w:sz w:val="15"/>
        </w:rPr>
        <w:t>LoreDestroyer</w:t>
      </w:r>
    </w:p>
    <w:p>
      <w:pPr>
        <w:spacing w:after="120"/>
      </w:pPr>
      <w:r>
        <w:rPr>
          <w:b w:val="0"/>
          <w:i w:val="0"/>
        </w:rPr>
        <w:t>The Godseeker Knights of my company were by far my finest soldiers.</w:t>
      </w:r>
    </w:p>
    <w:p>
      <w:pPr>
        <w:spacing w:after="120"/>
      </w:pPr>
      <w:r>
        <w:rPr>
          <w:b w:val="0"/>
          <w:i w:val="0"/>
        </w:rPr>
        <w:t>They championed my cause, and I championed them in return.</w:t>
      </w:r>
    </w:p>
    <w:p>
      <w:pPr>
        <w:spacing w:after="120"/>
      </w:pPr>
      <w:r>
        <w:rPr>
          <w:b w:val="0"/>
          <w:i w:val="0"/>
        </w:rPr>
        <w:t>I bestowed upon them hulking armor and colossal weaponry, so their might would never falter.</w:t>
      </w:r>
    </w:p>
    <w:p>
      <w:pPr>
        <w:spacing w:after="120"/>
      </w:pPr>
      <w:r>
        <w:rPr>
          <w:b w:val="0"/>
          <w:i w:val="0"/>
        </w:rPr>
        <w:t>Some days I would take time to train by their side, inspiring them to new heights of righteous fury.</w:t>
      </w:r>
    </w:p>
    <w:p>
      <w:pPr>
        <w:spacing w:after="120"/>
      </w:pPr>
      <w:r>
        <w:rPr>
          <w:b w:val="0"/>
          <w:i w:val="0"/>
        </w:rPr>
        <w:t>Draedon understood well and granted them these massive forms. Bristling with weaponry and interlocked armor forged of blessed metal.</w:t>
      </w:r>
    </w:p>
    <w:p>
      <w:pPr>
        <w:spacing w:after="120"/>
      </w:pPr>
      <w:r>
        <w:rPr>
          <w:b w:val="0"/>
          <w:i w:val="0"/>
        </w:rPr>
        <w:t>While in truth it was repurposed mining equipment, their sheer presence on the battlefield was immense.</w:t>
      </w:r>
    </w:p>
    <w:p>
      <w:pPr>
        <w:spacing w:after="160"/>
        <w:pBdr>
          <w:bottom w:val="single" w:sz="6" w:space="1" w:color="BBBBBB"/>
        </w:pBdr>
      </w:pPr>
    </w:p>
    <w:p>
      <w:pPr>
        <w:pStyle w:val="Heading2"/>
      </w:pPr>
      <w:r>
        <w:t>The Devourer of Gods</w:t>
      </w:r>
    </w:p>
    <w:p>
      <w:pPr>
        <w:spacing w:after="100"/>
      </w:pPr>
      <w:r>
        <w:rPr>
          <w:rFonts w:ascii="Consolas" w:hAnsi="Consolas"/>
          <w:b w:val="0"/>
          <w:i w:val="0"/>
          <w:color w:val="AAAAAA"/>
          <w:sz w:val="15"/>
        </w:rPr>
        <w:t>LoreDevourerofGods</w:t>
      </w:r>
    </w:p>
    <w:p>
      <w:pPr>
        <w:spacing w:after="120"/>
      </w:pPr>
      <w:r>
        <w:rPr>
          <w:b w:val="0"/>
          <w:i w:val="0"/>
        </w:rPr>
        <w:t>The infamous, otherworldly glutton, in the flesh. His imposing title was self-granted, but undeniable truth made it stick.</w:t>
      </w:r>
    </w:p>
    <w:p>
      <w:pPr>
        <w:spacing w:after="120"/>
      </w:pPr>
      <w:r>
        <w:rPr>
          <w:b w:val="0"/>
          <w:i w:val="0"/>
        </w:rPr>
        <w:t>He is a formidable foe: Capable of swallowing gods whole, absorbing their essence in its entirety.</w:t>
      </w:r>
    </w:p>
    <w:p>
      <w:pPr>
        <w:spacing w:after="120"/>
      </w:pPr>
      <w:r>
        <w:rPr>
          <w:b w:val="0"/>
          <w:i w:val="0"/>
        </w:rPr>
        <w:t>I ordered Draedon to armor his gargantuan form, so he could safely best even the greater gods in single combat.</w:t>
      </w:r>
    </w:p>
    <w:p>
      <w:pPr>
        <w:spacing w:after="120"/>
      </w:pPr>
      <w:r>
        <w:rPr>
          <w:b w:val="0"/>
          <w:i w:val="0"/>
        </w:rPr>
        <w:t>Fittingly, he possessed a serpent's tongue. He manipulated me incessantly, driving me to awful acts.</w:t>
      </w:r>
    </w:p>
    <w:p>
      <w:pPr>
        <w:spacing w:after="120"/>
      </w:pPr>
      <w:r>
        <w:rPr>
          <w:b w:val="0"/>
          <w:i w:val="0"/>
        </w:rPr>
        <w:t>I recruited him out of desperation. My war had dragged on for decades, and I would do anything to have it end.</w:t>
      </w:r>
    </w:p>
    <w:p>
      <w:pPr>
        <w:spacing w:after="120"/>
      </w:pPr>
      <w:r>
        <w:rPr>
          <w:b w:val="0"/>
          <w:i w:val="0"/>
        </w:rPr>
        <w:t>It was then my negligence was born. My descent began the moment recruiting this scoundrel crossed my mind.</w:t>
      </w:r>
    </w:p>
    <w:p>
      <w:pPr>
        <w:spacing w:after="120"/>
      </w:pPr>
      <w:r>
        <w:rPr>
          <w:b w:val="0"/>
          <w:i w:val="0"/>
        </w:rPr>
        <w:t>His absence of loyalty was clear as day, even at the time. However, I suspect it goes beyond that.</w:t>
      </w:r>
    </w:p>
    <w:p>
      <w:pPr>
        <w:spacing w:after="120"/>
      </w:pPr>
      <w:r>
        <w:rPr>
          <w:b w:val="0"/>
          <w:i w:val="0"/>
        </w:rPr>
        <w:t>The Devourer's alien capabilities and domineering tactics hint that his allegiance lay elsewhere.</w:t>
      </w:r>
    </w:p>
    <w:p>
      <w:pPr>
        <w:spacing w:after="120"/>
      </w:pPr>
      <w:r>
        <w:rPr>
          <w:b w:val="0"/>
          <w:i w:val="0"/>
        </w:rPr>
        <w:t>Is he but one soldier, a mere pawn of a malevolence far beyond…?</w:t>
      </w:r>
    </w:p>
    <w:p>
      <w:pPr>
        <w:spacing w:after="160"/>
        <w:pBdr>
          <w:bottom w:val="single" w:sz="6" w:space="1" w:color="BBBBBB"/>
        </w:pBdr>
      </w:pPr>
    </w:p>
    <w:p>
      <w:pPr>
        <w:pStyle w:val="Heading2"/>
      </w:pPr>
      <w:r>
        <w:t>Dragonfolly</w:t>
      </w:r>
    </w:p>
    <w:p>
      <w:pPr>
        <w:spacing w:after="100"/>
      </w:pPr>
      <w:r>
        <w:rPr>
          <w:rFonts w:ascii="Consolas" w:hAnsi="Consolas"/>
          <w:b w:val="0"/>
          <w:i w:val="0"/>
          <w:color w:val="AAAAAA"/>
          <w:sz w:val="15"/>
        </w:rPr>
        <w:t>LoreDragonfolly</w:t>
      </w:r>
    </w:p>
    <w:p>
      <w:pPr>
        <w:spacing w:after="120"/>
      </w:pPr>
      <w:r>
        <w:rPr>
          <w:b w:val="0"/>
          <w:i w:val="0"/>
        </w:rPr>
        <w:t>Near the close of the Draconic Era, there are records of the "impure" dragon species.</w:t>
      </w:r>
    </w:p>
    <w:p>
      <w:pPr>
        <w:spacing w:after="120"/>
      </w:pPr>
      <w:r>
        <w:rPr>
          <w:b w:val="0"/>
          <w:i w:val="0"/>
        </w:rPr>
        <w:t>Wyverns, basilisks, Pigrons and the like are documented. Though none are sure how exactly they came to be.</w:t>
      </w:r>
    </w:p>
    <w:p>
      <w:pPr>
        <w:spacing w:after="120"/>
      </w:pPr>
      <w:r>
        <w:rPr>
          <w:b w:val="0"/>
          <w:i w:val="0"/>
        </w:rPr>
        <w:t>To this day, scholars argue over the true names and lineages of these creatures.</w:t>
      </w:r>
    </w:p>
    <w:p>
      <w:pPr>
        <w:spacing w:after="120"/>
      </w:pPr>
      <w:r>
        <w:rPr>
          <w:b w:val="0"/>
          <w:i w:val="0"/>
        </w:rPr>
        <w:t>Names aside: it is clear the first offshoots are pure enough to retain the great strength of their forebears.</w:t>
      </w:r>
    </w:p>
    <w:p>
      <w:pPr>
        <w:spacing w:after="120"/>
      </w:pPr>
      <w:r>
        <w:rPr>
          <w:b w:val="0"/>
          <w:i w:val="0"/>
        </w:rPr>
        <w:t>Naturally, this led them to be targeted by cruel divine mandates, and most were hunted to extinction.</w:t>
      </w:r>
    </w:p>
    <w:p>
      <w:pPr>
        <w:spacing w:after="120"/>
      </w:pPr>
      <w:r>
        <w:rPr>
          <w:b w:val="0"/>
          <w:i w:val="0"/>
        </w:rPr>
        <w:t>It is known that Fishrons, Follies, and the Abyssal Wyrms survived the purging hunts of the Deific Era.</w:t>
      </w:r>
    </w:p>
    <w:p>
      <w:pPr>
        <w:spacing w:after="120"/>
      </w:pPr>
      <w:r>
        <w:rPr>
          <w:b w:val="0"/>
          <w:i w:val="0"/>
        </w:rPr>
        <w:t>Notably, they now are all reclusive or exceedingly violent. It is tragic how they evolved to be that way.</w:t>
      </w:r>
    </w:p>
    <w:p>
      <w:pPr>
        <w:spacing w:after="160"/>
        <w:pBdr>
          <w:bottom w:val="single" w:sz="6" w:space="1" w:color="BBBBBB"/>
        </w:pBdr>
      </w:pPr>
    </w:p>
    <w:p>
      <w:pPr>
        <w:pStyle w:val="Heading2"/>
      </w:pPr>
      <w:r>
        <w:t>Duke Fishron</w:t>
      </w:r>
    </w:p>
    <w:p>
      <w:pPr>
        <w:spacing w:after="100"/>
      </w:pPr>
      <w:r>
        <w:rPr>
          <w:rFonts w:ascii="Consolas" w:hAnsi="Consolas"/>
          <w:b w:val="0"/>
          <w:i w:val="0"/>
          <w:color w:val="AAAAAA"/>
          <w:sz w:val="15"/>
        </w:rPr>
        <w:t>LoreDukeFishron</w:t>
      </w:r>
    </w:p>
    <w:p>
      <w:pPr>
        <w:spacing w:after="120"/>
      </w:pPr>
      <w:r>
        <w:rPr>
          <w:b w:val="0"/>
          <w:i w:val="0"/>
        </w:rPr>
        <w:t>Outlandish as they may seem, this species is the single mightiest of the seas.</w:t>
      </w:r>
    </w:p>
    <w:p>
      <w:pPr>
        <w:spacing w:after="120"/>
      </w:pPr>
      <w:r>
        <w:rPr>
          <w:b w:val="0"/>
          <w:i w:val="0"/>
        </w:rPr>
        <w:t>They are relentless hunters and can easily spend significant time out of the water.</w:t>
      </w:r>
    </w:p>
    <w:p>
      <w:pPr>
        <w:spacing w:after="120"/>
      </w:pPr>
      <w:r>
        <w:rPr>
          <w:b w:val="0"/>
          <w:i w:val="0"/>
        </w:rPr>
        <w:t>Folklore holds that the fishrons claim heritage from the true dragons; countless years back.</w:t>
      </w:r>
    </w:p>
    <w:p>
      <w:pPr>
        <w:spacing w:after="120"/>
      </w:pPr>
      <w:r>
        <w:rPr>
          <w:b w:val="0"/>
          <w:i w:val="0"/>
        </w:rPr>
        <w:t>While there are many such tales of creatures hailing draconic descent, this case is factual.</w:t>
      </w:r>
    </w:p>
    <w:p>
      <w:pPr>
        <w:spacing w:after="120"/>
      </w:pPr>
      <w:r>
        <w:rPr>
          <w:b w:val="0"/>
          <w:i w:val="0"/>
        </w:rPr>
        <w:t>Genetic heritage or not: the fishrons lack auric souls. I would know well.</w:t>
      </w:r>
    </w:p>
    <w:p>
      <w:pPr>
        <w:spacing w:after="160"/>
        <w:pBdr>
          <w:bottom w:val="single" w:sz="6" w:space="1" w:color="BBBBBB"/>
        </w:pBdr>
      </w:pPr>
    </w:p>
    <w:p>
      <w:pPr>
        <w:pStyle w:val="Heading2"/>
      </w:pPr>
      <w:r>
        <w:t>The Eater of Worlds</w:t>
      </w:r>
    </w:p>
    <w:p>
      <w:pPr>
        <w:spacing w:after="100"/>
      </w:pPr>
      <w:r>
        <w:rPr>
          <w:rFonts w:ascii="Consolas" w:hAnsi="Consolas"/>
          <w:b w:val="0"/>
          <w:i w:val="0"/>
          <w:color w:val="AAAAAA"/>
          <w:sz w:val="15"/>
        </w:rPr>
        <w:t>LoreEaterofWorlds</w:t>
      </w:r>
    </w:p>
    <w:p>
      <w:pPr>
        <w:spacing w:after="120"/>
      </w:pPr>
      <w:r>
        <w:rPr>
          <w:b w:val="0"/>
          <w:i w:val="0"/>
        </w:rPr>
        <w:t>Any powerful being will call forth fable and legend, of both its grandeur and terror. That monstrous worm was no exception.</w:t>
      </w:r>
    </w:p>
    <w:p>
      <w:pPr>
        <w:spacing w:after="120"/>
      </w:pPr>
      <w:r>
        <w:rPr>
          <w:b w:val="0"/>
          <w:i w:val="0"/>
        </w:rPr>
        <w:t>That measly thing, devouring a planet? Ridiculous. However, ridicule spreads quickly with even an ounce of truth behind it.</w:t>
      </w:r>
    </w:p>
    <w:p>
      <w:pPr>
        <w:spacing w:after="120"/>
      </w:pPr>
      <w:r>
        <w:rPr>
          <w:b w:val="0"/>
          <w:i w:val="0"/>
        </w:rPr>
        <w:t>One will not need to search long for examples. We are all surrounded by rampant superstition and assumption.</w:t>
      </w:r>
    </w:p>
    <w:p>
      <w:pPr>
        <w:spacing w:after="120"/>
      </w:pPr>
      <w:r>
        <w:rPr>
          <w:b w:val="0"/>
          <w:i w:val="0"/>
        </w:rPr>
        <w:t>I myself have been subjected to a litany of baseless boasts and accusations in my time.</w:t>
      </w:r>
    </w:p>
    <w:p>
      <w:pPr>
        <w:spacing w:after="160"/>
        <w:pBdr>
          <w:bottom w:val="single" w:sz="6" w:space="1" w:color="BBBBBB"/>
        </w:pBdr>
      </w:pPr>
    </w:p>
    <w:p>
      <w:pPr>
        <w:pStyle w:val="Heading2"/>
      </w:pPr>
      <w:r>
        <w:t>Empress of Light</w:t>
      </w:r>
    </w:p>
    <w:p>
      <w:pPr>
        <w:spacing w:after="100"/>
      </w:pPr>
      <w:r>
        <w:rPr>
          <w:rFonts w:ascii="Consolas" w:hAnsi="Consolas"/>
          <w:b w:val="0"/>
          <w:i w:val="0"/>
          <w:color w:val="AAAAAA"/>
          <w:sz w:val="15"/>
        </w:rPr>
        <w:t>LoreEmpressofLight</w:t>
      </w:r>
    </w:p>
    <w:p>
      <w:pPr>
        <w:spacing w:after="120"/>
      </w:pPr>
      <w:r>
        <w:rPr>
          <w:b w:val="0"/>
          <w:i w:val="0"/>
        </w:rPr>
        <w:t>Though her title is lofty, she is more an emissary for the powers beyond and forces of nature.</w:t>
      </w:r>
    </w:p>
    <w:p>
      <w:pPr>
        <w:spacing w:after="120"/>
      </w:pPr>
      <w:r>
        <w:rPr>
          <w:b w:val="0"/>
          <w:i w:val="0"/>
        </w:rPr>
        <w:t>In broad daylight, she can channel the Primordial Light itself, making her nigh untouchable.</w:t>
      </w:r>
    </w:p>
    <w:p>
      <w:pPr>
        <w:spacing w:after="120"/>
      </w:pPr>
      <w:r>
        <w:rPr>
          <w:b w:val="0"/>
          <w:i w:val="0"/>
        </w:rPr>
        <w:t>Thankfully, left with only starlight to wield, she falls like any other graceless despot.</w:t>
      </w:r>
    </w:p>
    <w:p>
      <w:pPr>
        <w:spacing w:after="120"/>
      </w:pPr>
      <w:r>
        <w:rPr>
          <w:b w:val="0"/>
          <w:i w:val="0"/>
        </w:rPr>
        <w:t>Her penchant for leeching the strength of other great beings is uniquely deplorable.</w:t>
      </w:r>
    </w:p>
    <w:p>
      <w:pPr>
        <w:spacing w:after="120"/>
      </w:pPr>
      <w:r>
        <w:rPr>
          <w:b w:val="0"/>
          <w:i w:val="0"/>
        </w:rPr>
        <w:t>It made her sickeningly obedient. Dependent, but willingly so as they enabled her to slake her base thirst.</w:t>
      </w:r>
    </w:p>
    <w:p>
      <w:pPr>
        <w:spacing w:after="120"/>
      </w:pPr>
      <w:r>
        <w:rPr>
          <w:b w:val="0"/>
          <w:i w:val="0"/>
        </w:rPr>
        <w:t>I had deigned to slay her myself for her treachery, but she was a notoriously evasive mark.</w:t>
      </w:r>
    </w:p>
    <w:p>
      <w:pPr>
        <w:spacing w:after="160"/>
        <w:pBdr>
          <w:bottom w:val="single" w:sz="6" w:space="1" w:color="BBBBBB"/>
        </w:pBdr>
      </w:pPr>
    </w:p>
    <w:p>
      <w:pPr>
        <w:pStyle w:val="Heading2"/>
      </w:pPr>
      <w:r>
        <w:t>The Exo Mechanical Trio</w:t>
      </w:r>
    </w:p>
    <w:p>
      <w:pPr>
        <w:spacing w:after="100"/>
      </w:pPr>
      <w:r>
        <w:rPr>
          <w:rFonts w:ascii="Consolas" w:hAnsi="Consolas"/>
          <w:b w:val="0"/>
          <w:i w:val="0"/>
          <w:color w:val="AAAAAA"/>
          <w:sz w:val="15"/>
        </w:rPr>
        <w:t>LoreExoMechs</w:t>
      </w:r>
    </w:p>
    <w:p>
      <w:pPr>
        <w:spacing w:after="120"/>
      </w:pPr>
      <w:r>
        <w:rPr>
          <w:b w:val="0"/>
          <w:i w:val="0"/>
        </w:rPr>
        <w:t>What a terrifying marvel of engineering. Draedon's specialty always lay in the machines of war, but these are immaculate.</w:t>
      </w:r>
    </w:p>
    <w:p>
      <w:pPr>
        <w:spacing w:after="120"/>
      </w:pPr>
      <w:r>
        <w:rPr>
          <w:b w:val="0"/>
          <w:i w:val="0"/>
        </w:rPr>
        <w:t>His bold claim that no god can match his work is, however… incorrect. He is not privy to the Traitor almighty.</w:t>
      </w:r>
    </w:p>
    <w:p>
      <w:pPr>
        <w:spacing w:after="120"/>
      </w:pPr>
      <w:r>
        <w:rPr>
          <w:b w:val="0"/>
          <w:i w:val="0"/>
        </w:rPr>
        <w:t>Regardless, from steel and wit alone, he has forged engines of destruction that rival Calamitas.</w:t>
      </w:r>
    </w:p>
    <w:p>
      <w:pPr>
        <w:spacing w:after="120"/>
      </w:pPr>
      <w:r>
        <w:rPr>
          <w:b w:val="0"/>
          <w:i w:val="0"/>
        </w:rPr>
        <w:t>It brings me little comfort to remark that even she, at least has a heart to speak of.</w:t>
      </w:r>
    </w:p>
    <w:p>
      <w:pPr>
        <w:spacing w:after="120"/>
      </w:pPr>
      <w:r>
        <w:rPr>
          <w:b w:val="0"/>
          <w:i w:val="0"/>
        </w:rPr>
        <w:t>Draedon is an amoral monster beyond compare. He is entirely devoid of humanity and compassion.</w:t>
      </w:r>
    </w:p>
    <w:p>
      <w:pPr>
        <w:spacing w:after="120"/>
      </w:pPr>
      <w:r>
        <w:rPr>
          <w:b w:val="0"/>
          <w:i w:val="0"/>
        </w:rPr>
        <w:t>With technology this incomprehensibly advanced, he stands at the precipice of apotheosis.</w:t>
      </w:r>
    </w:p>
    <w:p>
      <w:pPr>
        <w:spacing w:after="120"/>
      </w:pPr>
      <w:r>
        <w:rPr>
          <w:b w:val="0"/>
          <w:i w:val="0"/>
        </w:rPr>
        <w:t>He can fabricate such dreadful, synthetic nightmares at will. His resources must be nigh unlimited.</w:t>
      </w:r>
    </w:p>
    <w:p>
      <w:pPr>
        <w:spacing w:after="120"/>
      </w:pPr>
      <w:r>
        <w:rPr>
          <w:b w:val="0"/>
          <w:i w:val="0"/>
        </w:rPr>
        <w:t>Were he to lose his temper: if he even has one, all of life's hopes would be smothered in an instant, silenced by a torrent of silicon.</w:t>
      </w:r>
    </w:p>
    <w:p>
      <w:pPr>
        <w:spacing w:after="120"/>
      </w:pPr>
      <w:r>
        <w:rPr>
          <w:b w:val="0"/>
          <w:i w:val="0"/>
        </w:rPr>
        <w:t>Though, perhaps you may leverage his unimaginable craft to your advantage, and seek insight from him.</w:t>
      </w:r>
    </w:p>
    <w:p>
      <w:pPr>
        <w:spacing w:after="160"/>
        <w:pBdr>
          <w:bottom w:val="single" w:sz="6" w:space="1" w:color="BBBBBB"/>
        </w:pBdr>
      </w:pPr>
    </w:p>
    <w:p>
      <w:pPr>
        <w:pStyle w:val="Heading2"/>
      </w:pPr>
      <w:r>
        <w:t>The Eye of Cthulhu</w:t>
      </w:r>
    </w:p>
    <w:p>
      <w:pPr>
        <w:spacing w:after="100"/>
      </w:pPr>
      <w:r>
        <w:rPr>
          <w:rFonts w:ascii="Consolas" w:hAnsi="Consolas"/>
          <w:b w:val="0"/>
          <w:i w:val="0"/>
          <w:color w:val="AAAAAA"/>
          <w:sz w:val="15"/>
        </w:rPr>
        <w:t>LoreEyeofCthulhu</w:t>
      </w:r>
    </w:p>
    <w:p>
      <w:pPr>
        <w:spacing w:after="120"/>
      </w:pPr>
      <w:r>
        <w:rPr>
          <w:b w:val="0"/>
          <w:i w:val="0"/>
        </w:rPr>
        <w:t>In ages past, heroes made names for themselves facing such monsters.</w:t>
      </w:r>
    </w:p>
    <w:p>
      <w:pPr>
        <w:spacing w:after="120"/>
      </w:pPr>
      <w:r>
        <w:rPr>
          <w:b w:val="0"/>
          <w:i w:val="0"/>
        </w:rPr>
        <w:t>Now they run rampant, spawning from vile influences left unchecked. They blend well with the horrific injustice of their forebears.</w:t>
      </w:r>
    </w:p>
    <w:p>
      <w:pPr>
        <w:spacing w:after="120"/>
      </w:pPr>
      <w:r>
        <w:rPr>
          <w:b w:val="0"/>
          <w:i w:val="0"/>
        </w:rPr>
        <w:t>Slaying one merely paves the way for a dozen more. Surely this does not concern you, either.</w:t>
      </w:r>
    </w:p>
    <w:p>
      <w:pPr>
        <w:spacing w:after="160"/>
        <w:pBdr>
          <w:bottom w:val="single" w:sz="6" w:space="1" w:color="BBBBBB"/>
        </w:pBdr>
      </w:pPr>
    </w:p>
    <w:p>
      <w:pPr>
        <w:pStyle w:val="Heading2"/>
      </w:pPr>
      <w:r>
        <w:t>Golem</w:t>
      </w:r>
    </w:p>
    <w:p>
      <w:pPr>
        <w:spacing w:after="100"/>
      </w:pPr>
      <w:r>
        <w:rPr>
          <w:rFonts w:ascii="Consolas" w:hAnsi="Consolas"/>
          <w:b w:val="0"/>
          <w:i w:val="0"/>
          <w:color w:val="AAAAAA"/>
          <w:sz w:val="15"/>
        </w:rPr>
        <w:t>LoreGolem</w:t>
      </w:r>
    </w:p>
    <w:p>
      <w:pPr>
        <w:spacing w:after="120"/>
      </w:pPr>
      <w:r>
        <w:rPr>
          <w:b w:val="0"/>
          <w:i w:val="0"/>
        </w:rPr>
        <w:t>What a sad, piteous thing. Truly, a mockery in every sense of the word.</w:t>
      </w:r>
    </w:p>
    <w:p>
      <w:pPr>
        <w:spacing w:after="120"/>
      </w:pPr>
      <w:r>
        <w:rPr>
          <w:b w:val="0"/>
          <w:i w:val="0"/>
        </w:rPr>
        <w:t>The Lihzahrds were abandoned by their deity long ago. They set upon creating the idol as a pathetic replacement.</w:t>
      </w:r>
    </w:p>
    <w:p>
      <w:pPr>
        <w:spacing w:after="120"/>
      </w:pPr>
      <w:r>
        <w:rPr>
          <w:b w:val="0"/>
          <w:i w:val="0"/>
        </w:rPr>
        <w:t>The result is an amalgamation of the concepts and themes of many gods, prominently the heat of the sun.</w:t>
      </w:r>
    </w:p>
    <w:p>
      <w:pPr>
        <w:spacing w:after="120"/>
      </w:pPr>
      <w:r>
        <w:rPr>
          <w:b w:val="0"/>
          <w:i w:val="0"/>
        </w:rPr>
        <w:t>It is a far cry from a mechanical god… for the better. The alternative is too chilling to consider.</w:t>
      </w:r>
    </w:p>
    <w:p>
      <w:pPr>
        <w:spacing w:after="120"/>
      </w:pPr>
      <w:r>
        <w:rPr>
          <w:b w:val="0"/>
          <w:i w:val="0"/>
        </w:rPr>
        <w:t>While I believe this insignificant construct deserves no mention, the Lihzahrds revere it unflinchingly.</w:t>
      </w:r>
    </w:p>
    <w:p>
      <w:pPr>
        <w:spacing w:after="120"/>
      </w:pPr>
      <w:r>
        <w:rPr>
          <w:b w:val="0"/>
          <w:i w:val="0"/>
        </w:rPr>
        <w:t>I see no need to intervene in affairs beneath me and my people.</w:t>
      </w:r>
    </w:p>
    <w:p>
      <w:pPr>
        <w:spacing w:after="160"/>
        <w:pBdr>
          <w:bottom w:val="single" w:sz="6" w:space="1" w:color="BBBBBB"/>
        </w:pBdr>
      </w:pPr>
    </w:p>
    <w:p>
      <w:pPr>
        <w:pStyle w:val="Heading2"/>
      </w:pPr>
      <w:r>
        <w:t>The Hive Mind</w:t>
      </w:r>
    </w:p>
    <w:p>
      <w:pPr>
        <w:spacing w:after="100"/>
      </w:pPr>
      <w:r>
        <w:rPr>
          <w:rFonts w:ascii="Consolas" w:hAnsi="Consolas"/>
          <w:b w:val="0"/>
          <w:i w:val="0"/>
          <w:color w:val="AAAAAA"/>
          <w:sz w:val="15"/>
        </w:rPr>
        <w:t>LoreHiveMind</w:t>
      </w:r>
    </w:p>
    <w:p>
      <w:pPr>
        <w:spacing w:after="120"/>
      </w:pPr>
      <w:r>
        <w:rPr>
          <w:b w:val="0"/>
          <w:i w:val="0"/>
        </w:rPr>
        <w:t>Some semblance of a god's mind may survive death, much like the twitches of a crushed insect.</w:t>
      </w:r>
    </w:p>
    <w:p>
      <w:pPr>
        <w:spacing w:after="120"/>
      </w:pPr>
      <w:r>
        <w:rPr>
          <w:b w:val="0"/>
          <w:i w:val="0"/>
        </w:rPr>
        <w:t>What little remains attempts to convene and coalesce in worship. A desperate attempt that its power may yet be restored. How pitiful.</w:t>
      </w:r>
    </w:p>
    <w:p>
      <w:pPr>
        <w:spacing w:after="120"/>
      </w:pPr>
      <w:r>
        <w:rPr>
          <w:b w:val="0"/>
          <w:i w:val="0"/>
        </w:rPr>
        <w:t>Fortunately for us, the futility of this effort is unmatched. The biomass obeys; even though nothing is accomplished.</w:t>
      </w:r>
    </w:p>
    <w:p>
      <w:pPr>
        <w:spacing w:after="120"/>
      </w:pPr>
      <w:r>
        <w:rPr>
          <w:b w:val="0"/>
          <w:i w:val="0"/>
        </w:rPr>
        <w:t>Divine power is known to be rooted in faith. Gods are forged of their own strength, and the mindless spread of corruption is its own foul reverence.</w:t>
      </w:r>
    </w:p>
    <w:p>
      <w:pPr>
        <w:spacing w:after="160"/>
        <w:pBdr>
          <w:bottom w:val="single" w:sz="6" w:space="1" w:color="BBBBBB"/>
        </w:pBdr>
      </w:pPr>
    </w:p>
    <w:p>
      <w:pPr>
        <w:pStyle w:val="Heading2"/>
      </w:pPr>
      <w:r>
        <w:t>King Slime</w:t>
      </w:r>
    </w:p>
    <w:p>
      <w:pPr>
        <w:spacing w:after="100"/>
      </w:pPr>
      <w:r>
        <w:rPr>
          <w:rFonts w:ascii="Consolas" w:hAnsi="Consolas"/>
          <w:b w:val="0"/>
          <w:i w:val="0"/>
          <w:color w:val="AAAAAA"/>
          <w:sz w:val="15"/>
        </w:rPr>
        <w:t>LoreKingSlime</w:t>
      </w:r>
    </w:p>
    <w:p>
      <w:pPr>
        <w:spacing w:after="120"/>
      </w:pPr>
      <w:r>
        <w:rPr>
          <w:b w:val="0"/>
          <w:i w:val="0"/>
        </w:rPr>
        <w:t>Given time, these gelatinous creatures absorb each other and slowly grow in both size and strength.</w:t>
      </w:r>
    </w:p>
    <w:p>
      <w:pPr>
        <w:spacing w:after="120"/>
      </w:pPr>
      <w:r>
        <w:rPr>
          <w:b w:val="0"/>
          <w:i w:val="0"/>
        </w:rPr>
        <w:t>There is little need to worry about this. Naturally, slimes are nearly mindless and amass only by chance.</w:t>
      </w:r>
    </w:p>
    <w:p>
      <w:pPr>
        <w:spacing w:after="120"/>
      </w:pPr>
      <w:r>
        <w:rPr>
          <w:b w:val="0"/>
          <w:i w:val="0"/>
        </w:rPr>
        <w:t>Though it appears they are capable of absorbing knowledge, if only in rudimentary form.</w:t>
      </w:r>
    </w:p>
    <w:p>
      <w:pPr>
        <w:spacing w:after="160"/>
        <w:pBdr>
          <w:bottom w:val="single" w:sz="6" w:space="1" w:color="BBBBBB"/>
        </w:pBdr>
      </w:pPr>
    </w:p>
    <w:p>
      <w:pPr>
        <w:pStyle w:val="Heading2"/>
      </w:pPr>
      <w:r>
        <w:t>Leviathan and Anahita</w:t>
      </w:r>
    </w:p>
    <w:p>
      <w:pPr>
        <w:spacing w:after="100"/>
      </w:pPr>
      <w:r>
        <w:rPr>
          <w:rFonts w:ascii="Consolas" w:hAnsi="Consolas"/>
          <w:b w:val="0"/>
          <w:i w:val="0"/>
          <w:color w:val="AAAAAA"/>
          <w:sz w:val="15"/>
        </w:rPr>
        <w:t>LoreLeviathanAnahita</w:t>
      </w:r>
    </w:p>
    <w:p>
      <w:pPr>
        <w:spacing w:after="120"/>
      </w:pPr>
      <w:r>
        <w:rPr>
          <w:b w:val="0"/>
          <w:i w:val="0"/>
        </w:rPr>
        <w:t>Although she claims dominion over all the world's oceans, in truth she is a recluse of the deep.</w:t>
      </w:r>
    </w:p>
    <w:p>
      <w:pPr>
        <w:spacing w:after="120"/>
      </w:pPr>
      <w:r>
        <w:rPr>
          <w:b w:val="0"/>
          <w:i w:val="0"/>
        </w:rPr>
        <w:t>Elementals such as her pose a grave threat to all those around them. Other Elementals are no exception.</w:t>
      </w:r>
    </w:p>
    <w:p>
      <w:pPr>
        <w:spacing w:after="120"/>
      </w:pPr>
      <w:r>
        <w:rPr>
          <w:b w:val="0"/>
          <w:i w:val="0"/>
        </w:rPr>
        <w:t>Anahita was driven from her home in the Abyss by Silva's encroaching greenery.</w:t>
      </w:r>
    </w:p>
    <w:p>
      <w:pPr>
        <w:spacing w:after="120"/>
      </w:pPr>
      <w:r>
        <w:rPr>
          <w:b w:val="0"/>
          <w:i w:val="0"/>
        </w:rPr>
        <w:t>Accounts vary as to the majestic beast at her side. Some claim Anahita summoned the Leviathan herself.</w:t>
      </w:r>
    </w:p>
    <w:p>
      <w:pPr>
        <w:spacing w:after="120"/>
      </w:pPr>
      <w:r>
        <w:rPr>
          <w:b w:val="0"/>
          <w:i w:val="0"/>
        </w:rPr>
        <w:t>Regardless of what you believe, they are inseparable even in death.</w:t>
      </w:r>
    </w:p>
    <w:p>
      <w:pPr>
        <w:spacing w:after="120"/>
      </w:pPr>
      <w:r>
        <w:rPr>
          <w:b w:val="0"/>
          <w:i w:val="0"/>
        </w:rPr>
        <w:t>Such stalwart loyalty! It reminds me of Yharon.</w:t>
      </w:r>
    </w:p>
    <w:p>
      <w:pPr>
        <w:spacing w:after="160"/>
        <w:pBdr>
          <w:bottom w:val="single" w:sz="6" w:space="1" w:color="BBBBBB"/>
        </w:pBdr>
      </w:pPr>
    </w:p>
    <w:p>
      <w:pPr>
        <w:pStyle w:val="Heading2"/>
      </w:pPr>
      <w:r>
        <w:t>The Mechanical Trio</w:t>
      </w:r>
    </w:p>
    <w:p>
      <w:pPr>
        <w:spacing w:after="100"/>
      </w:pPr>
      <w:r>
        <w:rPr>
          <w:rFonts w:ascii="Consolas" w:hAnsi="Consolas"/>
          <w:b w:val="0"/>
          <w:i w:val="0"/>
          <w:color w:val="AAAAAA"/>
          <w:sz w:val="15"/>
        </w:rPr>
        <w:t>LoreMechs</w:t>
      </w:r>
    </w:p>
    <w:p>
      <w:pPr>
        <w:spacing w:after="120"/>
      </w:pPr>
      <w:r>
        <w:rPr>
          <w:b w:val="0"/>
          <w:i w:val="0"/>
        </w:rPr>
        <w:t>These unwieldy beasts of steel were the experiments of Draedon, my former colleague and prodigious engineer.</w:t>
      </w:r>
    </w:p>
    <w:p>
      <w:pPr>
        <w:spacing w:after="120"/>
      </w:pPr>
      <w:r>
        <w:rPr>
          <w:b w:val="0"/>
          <w:i w:val="0"/>
        </w:rPr>
        <w:t>His intent was to fuel a war machine with soul energy, allowing it to fight with purpose and zeal.</w:t>
      </w:r>
    </w:p>
    <w:p>
      <w:pPr>
        <w:spacing w:after="120"/>
      </w:pPr>
      <w:r>
        <w:rPr>
          <w:b w:val="0"/>
          <w:i w:val="0"/>
        </w:rPr>
        <w:t>The creations were a success, perhaps too much of one as the souls continued to express their own free will.</w:t>
      </w:r>
    </w:p>
    <w:p>
      <w:pPr>
        <w:spacing w:after="120"/>
      </w:pPr>
      <w:r>
        <w:rPr>
          <w:b w:val="0"/>
          <w:i w:val="0"/>
        </w:rPr>
        <w:t>Draedon was displeased with the results. However these were my soldiers with their loyalty forged anew in iron.</w:t>
      </w:r>
    </w:p>
    <w:p>
      <w:pPr>
        <w:spacing w:after="120"/>
      </w:pPr>
      <w:r>
        <w:rPr>
          <w:b w:val="0"/>
          <w:i w:val="0"/>
        </w:rPr>
        <w:t>I dismissed them from duty, yet they linger here still. Scouring the land for evidence of the divine.</w:t>
      </w:r>
    </w:p>
    <w:p>
      <w:pPr>
        <w:spacing w:after="120"/>
      </w:pPr>
      <w:r>
        <w:rPr>
          <w:b w:val="0"/>
          <w:i w:val="0"/>
        </w:rPr>
        <w:t>Unfortunately for you that puts you in their crosshairs. Give them a battle worth dying in.</w:t>
      </w:r>
    </w:p>
    <w:p>
      <w:pPr>
        <w:spacing w:after="160"/>
        <w:pBdr>
          <w:bottom w:val="single" w:sz="6" w:space="1" w:color="BBBBBB"/>
        </w:pBdr>
      </w:pPr>
    </w:p>
    <w:p>
      <w:pPr>
        <w:pStyle w:val="Heading2"/>
      </w:pPr>
      <w:r>
        <w:t>The Old Duke</w:t>
      </w:r>
    </w:p>
    <w:p>
      <w:pPr>
        <w:spacing w:after="100"/>
      </w:pPr>
      <w:r>
        <w:rPr>
          <w:rFonts w:ascii="Consolas" w:hAnsi="Consolas"/>
          <w:b w:val="0"/>
          <w:i w:val="0"/>
          <w:color w:val="AAAAAA"/>
          <w:sz w:val="15"/>
        </w:rPr>
        <w:t>LoreOldDuke</w:t>
      </w:r>
    </w:p>
    <w:p>
      <w:pPr>
        <w:spacing w:after="120"/>
      </w:pPr>
      <w:r>
        <w:rPr>
          <w:b w:val="0"/>
          <w:i w:val="0"/>
        </w:rPr>
        <w:t>That was possibly one of the oldest mundane living beings on the face of the planet.</w:t>
      </w:r>
    </w:p>
    <w:p>
      <w:pPr>
        <w:spacing w:after="120"/>
      </w:pPr>
      <w:r>
        <w:rPr>
          <w:b w:val="0"/>
          <w:i w:val="0"/>
        </w:rPr>
        <w:t>The first Fishrons were spotted in the middle of the Draconic Era. What exotic prestige…!</w:t>
      </w:r>
    </w:p>
    <w:p>
      <w:pPr>
        <w:spacing w:after="120"/>
      </w:pPr>
      <w:r>
        <w:rPr>
          <w:b w:val="0"/>
          <w:i w:val="0"/>
        </w:rPr>
        <w:t>Fishrons were one of the original offshoots of pure-blooded auric dragons.</w:t>
      </w:r>
    </w:p>
    <w:p>
      <w:pPr>
        <w:spacing w:after="120"/>
      </w:pPr>
      <w:r>
        <w:rPr>
          <w:b w:val="0"/>
          <w:i w:val="0"/>
        </w:rPr>
        <w:t>They are so old and venerated that many historians are convinced they are the original sea monsters of folklore.</w:t>
      </w:r>
    </w:p>
    <w:p>
      <w:pPr>
        <w:spacing w:after="120"/>
      </w:pPr>
      <w:r>
        <w:rPr>
          <w:b w:val="0"/>
          <w:i w:val="0"/>
        </w:rPr>
        <w:t>This particular Duke's guile is self-evident: It evaded centuries of hunting, and until now had survived a most thorough poisoning.</w:t>
      </w:r>
    </w:p>
    <w:p>
      <w:pPr>
        <w:spacing w:after="120"/>
      </w:pPr>
      <w:r>
        <w:rPr>
          <w:b w:val="0"/>
          <w:i w:val="0"/>
        </w:rPr>
        <w:t>Above almost all others, this creature was a living fable. One must wonder what goes through the mind of a fading legend….</w:t>
      </w:r>
    </w:p>
    <w:p>
      <w:pPr>
        <w:spacing w:after="160"/>
        <w:pBdr>
          <w:bottom w:val="single" w:sz="6" w:space="1" w:color="BBBBBB"/>
        </w:pBdr>
      </w:pPr>
    </w:p>
    <w:p>
      <w:pPr>
        <w:pStyle w:val="Heading2"/>
      </w:pPr>
      <w:r>
        <w:t>The Perforators and Their Hive</w:t>
      </w:r>
    </w:p>
    <w:p>
      <w:pPr>
        <w:spacing w:after="100"/>
      </w:pPr>
      <w:r>
        <w:rPr>
          <w:rFonts w:ascii="Consolas" w:hAnsi="Consolas"/>
          <w:b w:val="0"/>
          <w:i w:val="0"/>
          <w:color w:val="AAAAAA"/>
          <w:sz w:val="15"/>
        </w:rPr>
        <w:t>LorePerforators</w:t>
      </w:r>
    </w:p>
    <w:p>
      <w:pPr>
        <w:spacing w:after="120"/>
      </w:pPr>
      <w:r>
        <w:rPr>
          <w:b w:val="0"/>
          <w:i w:val="0"/>
        </w:rPr>
        <w:t>These creatures were unique. They wielded the slain gods' power as purely as possible, veins flowing with spilt ichor.</w:t>
      </w:r>
    </w:p>
    <w:p>
      <w:pPr>
        <w:spacing w:after="120"/>
      </w:pPr>
      <w:r>
        <w:rPr>
          <w:b w:val="0"/>
          <w:i w:val="0"/>
        </w:rPr>
        <w:t>All that exists in the Crimson is truly the divine turned inside out; their gore now glistens with perverse treachery for all to bear witness.</w:t>
      </w:r>
    </w:p>
    <w:p>
      <w:pPr>
        <w:spacing w:after="120"/>
      </w:pPr>
      <w:r>
        <w:rPr>
          <w:b w:val="0"/>
          <w:i w:val="0"/>
        </w:rPr>
        <w:t>The mire reeks of centuries of vile manipulation and callous domination of the hapless.</w:t>
      </w:r>
    </w:p>
    <w:p>
      <w:pPr>
        <w:spacing w:after="120"/>
      </w:pPr>
      <w:r>
        <w:rPr>
          <w:b w:val="0"/>
          <w:i w:val="0"/>
        </w:rPr>
        <w:t>Judgement has long passed and only extinction is left waiting.</w:t>
      </w:r>
    </w:p>
    <w:p>
      <w:pPr>
        <w:spacing w:after="160"/>
        <w:pBdr>
          <w:bottom w:val="single" w:sz="6" w:space="1" w:color="BBBBBB"/>
        </w:pBdr>
      </w:pPr>
    </w:p>
    <w:p>
      <w:pPr>
        <w:pStyle w:val="Heading2"/>
      </w:pPr>
      <w:r>
        <w:t>Plaguebringer Goliath</w:t>
      </w:r>
    </w:p>
    <w:p>
      <w:pPr>
        <w:spacing w:after="100"/>
      </w:pPr>
      <w:r>
        <w:rPr>
          <w:rFonts w:ascii="Consolas" w:hAnsi="Consolas"/>
          <w:b w:val="0"/>
          <w:i w:val="0"/>
          <w:color w:val="AAAAAA"/>
          <w:sz w:val="15"/>
        </w:rPr>
        <w:t>LorePlaguebringerGoliath</w:t>
      </w:r>
    </w:p>
    <w:p>
      <w:pPr>
        <w:spacing w:after="120"/>
      </w:pPr>
      <w:r>
        <w:rPr>
          <w:b w:val="0"/>
          <w:i w:val="0"/>
        </w:rPr>
        <w:t>An innocent queen, forced to bear an agonizing existence. This is nothing short of a crime against nature.</w:t>
      </w:r>
    </w:p>
    <w:p>
      <w:pPr>
        <w:spacing w:after="120"/>
      </w:pPr>
      <w:r>
        <w:rPr>
          <w:b w:val="0"/>
          <w:i w:val="0"/>
        </w:rPr>
        <w:t>Without consulting me, Draedon sought to weaponize the already well-organized Jungle bees.</w:t>
      </w:r>
    </w:p>
    <w:p>
      <w:pPr>
        <w:spacing w:after="120"/>
      </w:pPr>
      <w:r>
        <w:rPr>
          <w:b w:val="0"/>
          <w:i w:val="0"/>
        </w:rPr>
        <w:t>When he revealed his finished project, I was enraged. He had ended up enslaving them, it was despicable. Vile even.</w:t>
      </w:r>
    </w:p>
    <w:p>
      <w:pPr>
        <w:spacing w:after="120"/>
      </w:pPr>
      <w:r>
        <w:rPr>
          <w:b w:val="0"/>
          <w:i w:val="0"/>
        </w:rPr>
        <w:t>Draedon cared little for my outrage and returned to his other work without further incident.</w:t>
      </w:r>
    </w:p>
    <w:p>
      <w:pPr>
        <w:spacing w:after="120"/>
      </w:pPr>
      <w:r>
        <w:rPr>
          <w:b w:val="0"/>
          <w:i w:val="0"/>
        </w:rPr>
        <w:t>From that point on, I stopped making requests of Draedon. He had shown me his true colors….</w:t>
      </w:r>
    </w:p>
    <w:p>
      <w:pPr>
        <w:spacing w:after="120"/>
      </w:pPr>
      <w:r>
        <w:rPr>
          <w:b w:val="0"/>
          <w:i w:val="0"/>
        </w:rPr>
        <w:t>In my later days I was far from virtuous. But I would never shackle a creature to fight in my name.</w:t>
      </w:r>
    </w:p>
    <w:p>
      <w:pPr>
        <w:spacing w:after="120"/>
      </w:pPr>
      <w:r>
        <w:rPr>
          <w:b w:val="0"/>
          <w:i w:val="0"/>
        </w:rPr>
        <w:t>That would make me no better than the divine scoundrels I pursued.</w:t>
      </w:r>
    </w:p>
    <w:p>
      <w:pPr>
        <w:spacing w:after="160"/>
        <w:pBdr>
          <w:bottom w:val="single" w:sz="6" w:space="1" w:color="BBBBBB"/>
        </w:pBdr>
      </w:pPr>
    </w:p>
    <w:p>
      <w:pPr>
        <w:pStyle w:val="Heading2"/>
      </w:pPr>
      <w:r>
        <w:t>Plantera</w:t>
      </w:r>
    </w:p>
    <w:p>
      <w:pPr>
        <w:spacing w:after="100"/>
      </w:pPr>
      <w:r>
        <w:rPr>
          <w:rFonts w:ascii="Consolas" w:hAnsi="Consolas"/>
          <w:b w:val="0"/>
          <w:i w:val="0"/>
          <w:color w:val="AAAAAA"/>
          <w:sz w:val="15"/>
        </w:rPr>
        <w:t>LorePlantera</w:t>
      </w:r>
    </w:p>
    <w:p>
      <w:pPr>
        <w:spacing w:after="120"/>
      </w:pPr>
      <w:r>
        <w:rPr>
          <w:b w:val="0"/>
          <w:i w:val="0"/>
        </w:rPr>
        <w:t>That floral beast hailed from a grove known as the Vernal Pass, home of Silva's champion Braelor.</w:t>
      </w:r>
    </w:p>
    <w:p>
      <w:pPr>
        <w:spacing w:after="120"/>
      </w:pPr>
      <w:r>
        <w:rPr>
          <w:b w:val="0"/>
          <w:i w:val="0"/>
        </w:rPr>
        <w:t>Once I learned of his origins, I sought the Pass myself. Alas, it seemed the very grass I tread on kept me from finding it.</w:t>
      </w:r>
    </w:p>
    <w:p>
      <w:pPr>
        <w:spacing w:after="120"/>
      </w:pPr>
      <w:r>
        <w:rPr>
          <w:b w:val="0"/>
          <w:i w:val="0"/>
        </w:rPr>
        <w:t>I gave up my pursuit, but the hubris of the Pass's citizens was ultimately their own downfall.</w:t>
      </w:r>
    </w:p>
    <w:p>
      <w:pPr>
        <w:spacing w:after="120"/>
      </w:pPr>
      <w:r>
        <w:rPr>
          <w:b w:val="0"/>
          <w:i w:val="0"/>
        </w:rPr>
        <w:t>So intimidated were they by my search that they fashioned themselves an appalling guardian.</w:t>
      </w:r>
    </w:p>
    <w:p>
      <w:pPr>
        <w:spacing w:after="120"/>
      </w:pPr>
      <w:r>
        <w:rPr>
          <w:b w:val="0"/>
          <w:i w:val="0"/>
        </w:rPr>
        <w:t>Shackling the souls of once free creatures could only have one result. The revolt of this floral beast was well justified.</w:t>
      </w:r>
    </w:p>
    <w:p>
      <w:pPr>
        <w:spacing w:after="120"/>
      </w:pPr>
      <w:r>
        <w:rPr>
          <w:b w:val="0"/>
          <w:i w:val="0"/>
        </w:rPr>
        <w:t>Now that you have slain it, even greater disorderly spirits have taken root in the lands.</w:t>
      </w:r>
    </w:p>
    <w:p>
      <w:pPr>
        <w:spacing w:after="120"/>
      </w:pPr>
      <w:r>
        <w:rPr>
          <w:b w:val="0"/>
          <w:i w:val="0"/>
        </w:rPr>
        <w:t>The village's shortsightedness was shameful in its own right, but the consequences of this may be worse still.</w:t>
      </w:r>
    </w:p>
    <w:p>
      <w:pPr>
        <w:spacing w:after="160"/>
        <w:pBdr>
          <w:bottom w:val="single" w:sz="6" w:space="1" w:color="BBBBBB"/>
        </w:pBdr>
      </w:pPr>
    </w:p>
    <w:p>
      <w:pPr>
        <w:pStyle w:val="Heading2"/>
      </w:pPr>
      <w:r>
        <w:t>Polterghast</w:t>
      </w:r>
    </w:p>
    <w:p>
      <w:pPr>
        <w:spacing w:after="100"/>
      </w:pPr>
      <w:r>
        <w:rPr>
          <w:rFonts w:ascii="Consolas" w:hAnsi="Consolas"/>
          <w:b w:val="0"/>
          <w:i w:val="0"/>
          <w:color w:val="AAAAAA"/>
          <w:sz w:val="15"/>
        </w:rPr>
        <w:t>LorePolterghast</w:t>
      </w:r>
    </w:p>
    <w:p>
      <w:pPr>
        <w:spacing w:after="120"/>
      </w:pPr>
      <w:r>
        <w:rPr>
          <w:b w:val="0"/>
          <w:i w:val="0"/>
        </w:rPr>
        <w:t>The further my war dragged on, the further I sank into negligence. This specter is the crux of my failure.</w:t>
      </w:r>
    </w:p>
    <w:p>
      <w:pPr>
        <w:spacing w:after="120"/>
      </w:pPr>
      <w:r>
        <w:rPr>
          <w:b w:val="0"/>
          <w:i w:val="0"/>
        </w:rPr>
        <w:t>I hid behind my excuses, calling them duties. Fighting the gods. Training. Ruling.</w:t>
      </w:r>
    </w:p>
    <w:p>
      <w:pPr>
        <w:spacing w:after="120"/>
      </w:pPr>
      <w:r>
        <w:rPr>
          <w:b w:val="0"/>
          <w:i w:val="0"/>
        </w:rPr>
        <w:t>I had the time and resources to devote. I was simply paralyzed by apathy.</w:t>
      </w:r>
    </w:p>
    <w:p>
      <w:pPr>
        <w:spacing w:after="120"/>
      </w:pPr>
      <w:r>
        <w:rPr>
          <w:b w:val="0"/>
          <w:i w:val="0"/>
        </w:rPr>
        <w:t>The scores of prisoners I kept in the dungeon I claimed perished alongside their jailors.</w:t>
      </w:r>
    </w:p>
    <w:p>
      <w:pPr>
        <w:spacing w:after="120"/>
      </w:pPr>
      <w:r>
        <w:rPr>
          <w:b w:val="0"/>
          <w:i w:val="0"/>
        </w:rPr>
        <w:t>Within those hexed walls, none may know rest. Their souls coalesced into a formless monster.</w:t>
      </w:r>
    </w:p>
    <w:p>
      <w:pPr>
        <w:spacing w:after="120"/>
      </w:pPr>
      <w:r>
        <w:rPr>
          <w:b w:val="0"/>
          <w:i w:val="0"/>
        </w:rPr>
        <w:t>Boiling with rage, wallowing in sorrow, screaming in madness. The amalgamation was uncontrollable.</w:t>
      </w:r>
    </w:p>
    <w:p>
      <w:pPr>
        <w:spacing w:after="120"/>
      </w:pPr>
      <w:r>
        <w:rPr>
          <w:b w:val="0"/>
          <w:i w:val="0"/>
        </w:rPr>
        <w:t>The dragon cult was furious, their leader demanding I put the haunt down myself.</w:t>
      </w:r>
    </w:p>
    <w:p>
      <w:pPr>
        <w:spacing w:after="120"/>
      </w:pPr>
      <w:r>
        <w:rPr>
          <w:b w:val="0"/>
          <w:i w:val="0"/>
        </w:rPr>
        <w:t>I did not answer. I had long since become deaf to the world outside my crusade. Do not fall as I have.</w:t>
      </w:r>
    </w:p>
    <w:p>
      <w:pPr>
        <w:spacing w:after="160"/>
        <w:pBdr>
          <w:bottom w:val="single" w:sz="6" w:space="1" w:color="BBBBBB"/>
        </w:pBdr>
      </w:pPr>
    </w:p>
    <w:p>
      <w:pPr>
        <w:pStyle w:val="Heading2"/>
      </w:pPr>
      <w:r>
        <w:t>Prelude</w:t>
      </w:r>
    </w:p>
    <w:p>
      <w:pPr>
        <w:spacing w:after="100"/>
      </w:pPr>
      <w:r>
        <w:rPr>
          <w:rFonts w:ascii="Consolas" w:hAnsi="Consolas"/>
          <w:b w:val="0"/>
          <w:i w:val="0"/>
          <w:color w:val="AAAAAA"/>
          <w:sz w:val="15"/>
        </w:rPr>
        <w:t>LorePrelude</w:t>
      </w:r>
    </w:p>
    <w:p>
      <w:pPr>
        <w:spacing w:after="120"/>
      </w:pPr>
      <w:r>
        <w:rPr>
          <w:b w:val="0"/>
          <w:i w:val="0"/>
        </w:rPr>
        <w:t>In ages past, now named the Draconic Era, the majestic dragons protected Terraria from all threats.</w:t>
      </w:r>
    </w:p>
    <w:p>
      <w:pPr>
        <w:spacing w:after="120"/>
      </w:pPr>
      <w:r>
        <w:rPr>
          <w:b w:val="0"/>
          <w:i w:val="0"/>
        </w:rPr>
        <w:t>Their famed might was put to the ultimate test by an aberrant behemoth from beyond the stars.</w:t>
      </w:r>
    </w:p>
    <w:p>
      <w:pPr>
        <w:spacing w:after="120"/>
      </w:pPr>
      <w:r>
        <w:rPr>
          <w:b w:val="0"/>
          <w:i w:val="0"/>
        </w:rPr>
        <w:t>Fighting with all their strength, the dragons could wound and weaken it… but not destroy it.</w:t>
      </w:r>
    </w:p>
    <w:p>
      <w:pPr>
        <w:spacing w:after="120"/>
      </w:pPr>
      <w:r>
        <w:rPr>
          <w:b w:val="0"/>
          <w:i w:val="0"/>
        </w:rPr>
        <w:t>Lacking options, they tore the monster down to a shadow of its former self; sealing it away.</w:t>
      </w:r>
    </w:p>
    <w:p>
      <w:pPr>
        <w:spacing w:after="120"/>
      </w:pPr>
      <w:r>
        <w:rPr>
          <w:b w:val="0"/>
          <w:i w:val="0"/>
        </w:rPr>
        <w:t>What is left of it now lies imprisoned in the Moon, as far away as the dragons could banish it.</w:t>
      </w:r>
    </w:p>
    <w:p>
      <w:pPr>
        <w:spacing w:after="120"/>
      </w:pPr>
      <w:r>
        <w:rPr>
          <w:b w:val="0"/>
          <w:i w:val="0"/>
        </w:rPr>
        <w:t>Much of dragonkind was lost as casualties in that struggle, and they never recovered.</w:t>
      </w:r>
    </w:p>
    <w:p>
      <w:pPr>
        <w:spacing w:after="120"/>
      </w:pPr>
      <w:r>
        <w:rPr>
          <w:b w:val="0"/>
          <w:i w:val="0"/>
        </w:rPr>
        <w:t>Zeratros himself was gravely injured. It seemed his power, along with his life, would be lost forever.</w:t>
      </w:r>
    </w:p>
    <w:p>
      <w:pPr>
        <w:spacing w:after="120"/>
      </w:pPr>
      <w:r>
        <w:rPr>
          <w:b w:val="0"/>
          <w:i w:val="0"/>
        </w:rPr>
        <w:t>One mortal, sworn to the service of the dragons, rose in determination to save their virtuous King.</w:t>
      </w:r>
    </w:p>
    <w:p>
      <w:pPr>
        <w:spacing w:after="160"/>
        <w:pBdr>
          <w:bottom w:val="single" w:sz="6" w:space="1" w:color="BBBBBB"/>
        </w:pBdr>
      </w:pPr>
    </w:p>
    <w:p>
      <w:pPr>
        <w:pStyle w:val="Heading2"/>
      </w:pPr>
      <w:r>
        <w:t>The Profaned Guardians</w:t>
      </w:r>
    </w:p>
    <w:p>
      <w:pPr>
        <w:spacing w:after="100"/>
      </w:pPr>
      <w:r>
        <w:rPr>
          <w:rFonts w:ascii="Consolas" w:hAnsi="Consolas"/>
          <w:b w:val="0"/>
          <w:i w:val="0"/>
          <w:color w:val="AAAAAA"/>
          <w:sz w:val="15"/>
        </w:rPr>
        <w:t>LoreProfanedGuardians</w:t>
      </w:r>
    </w:p>
    <w:p>
      <w:pPr>
        <w:spacing w:after="120"/>
      </w:pPr>
      <w:r>
        <w:rPr>
          <w:b w:val="0"/>
          <w:i w:val="0"/>
        </w:rPr>
        <w:t>The Guardians are foul extensions of the Profaned Goddess' power, wielders of the same wicked flame.</w:t>
      </w:r>
    </w:p>
    <w:p>
      <w:pPr>
        <w:spacing w:after="120"/>
      </w:pPr>
      <w:r>
        <w:rPr>
          <w:b w:val="0"/>
          <w:i w:val="0"/>
        </w:rPr>
        <w:t>They were given partial autonomy to hunt down threats, rarely spotted outside of temples sanctified in her name.</w:t>
      </w:r>
    </w:p>
    <w:p>
      <w:pPr>
        <w:spacing w:after="120"/>
      </w:pPr>
      <w:r>
        <w:rPr>
          <w:b w:val="0"/>
          <w:i w:val="0"/>
        </w:rPr>
        <w:t>She has been expanding her iniquitous domain, and she believes you to be her largest threat.</w:t>
      </w:r>
    </w:p>
    <w:p>
      <w:pPr>
        <w:spacing w:after="120"/>
      </w:pPr>
      <w:r>
        <w:rPr>
          <w:b w:val="0"/>
          <w:i w:val="0"/>
        </w:rPr>
        <w:t>After all, it was you that finished off the voidborn horror that catalyzed the downfall of the dragons.</w:t>
      </w:r>
    </w:p>
    <w:p>
      <w:pPr>
        <w:spacing w:after="120"/>
      </w:pPr>
      <w:r>
        <w:rPr>
          <w:b w:val="0"/>
          <w:i w:val="0"/>
        </w:rPr>
        <w:t>Draw her out from hiding. Have no mercy; the Profaned Goddess shows none herself.</w:t>
      </w:r>
    </w:p>
    <w:p>
      <w:pPr>
        <w:spacing w:after="160"/>
        <w:pBdr>
          <w:bottom w:val="single" w:sz="6" w:space="1" w:color="BBBBBB"/>
        </w:pBdr>
      </w:pPr>
    </w:p>
    <w:p>
      <w:pPr>
        <w:pStyle w:val="Heading2"/>
      </w:pPr>
      <w:r>
        <w:t>Providence, the Profaned Goddess</w:t>
      </w:r>
    </w:p>
    <w:p>
      <w:pPr>
        <w:spacing w:after="100"/>
      </w:pPr>
      <w:r>
        <w:rPr>
          <w:rFonts w:ascii="Consolas" w:hAnsi="Consolas"/>
          <w:b w:val="0"/>
          <w:i w:val="0"/>
          <w:color w:val="AAAAAA"/>
          <w:sz w:val="15"/>
        </w:rPr>
        <w:t>LoreProvidence</w:t>
      </w:r>
    </w:p>
    <w:p>
      <w:pPr>
        <w:spacing w:after="120"/>
      </w:pPr>
      <w:r>
        <w:rPr>
          <w:b w:val="0"/>
          <w:i w:val="0"/>
        </w:rPr>
        <w:t>A glorious day.</w:t>
      </w:r>
    </w:p>
    <w:p>
      <w:pPr>
        <w:spacing w:after="120"/>
      </w:pPr>
      <w:r>
        <w:rPr>
          <w:b w:val="0"/>
          <w:i w:val="0"/>
        </w:rPr>
        <w:t>Deeds of valor of this caliber are enshrined in legend. Of this age only the Witch, Braelor and myself can compare.</w:t>
      </w:r>
    </w:p>
    <w:p>
      <w:pPr>
        <w:spacing w:after="120"/>
      </w:pPr>
      <w:r>
        <w:rPr>
          <w:b w:val="0"/>
          <w:i w:val="0"/>
        </w:rPr>
        <w:t>Providence was perhaps one of the wickedest gods, hellbent on purification through erasure.</w:t>
      </w:r>
    </w:p>
    <w:p>
      <w:pPr>
        <w:spacing w:after="120"/>
      </w:pPr>
      <w:r>
        <w:rPr>
          <w:b w:val="0"/>
          <w:i w:val="0"/>
        </w:rPr>
        <w:t>Her worshippers saw little value in life. Pain was not a price they felt justified to pay.</w:t>
      </w:r>
    </w:p>
    <w:p>
      <w:pPr>
        <w:spacing w:after="120"/>
      </w:pPr>
      <w:r>
        <w:rPr>
          <w:b w:val="0"/>
          <w:i w:val="0"/>
        </w:rPr>
        <w:t>The Profaned Goddess promised her followers she would end inequality by reducing all to featureless ash.</w:t>
      </w:r>
    </w:p>
    <w:p>
      <w:pPr>
        <w:spacing w:after="120"/>
      </w:pPr>
      <w:r>
        <w:rPr>
          <w:b w:val="0"/>
          <w:i w:val="0"/>
        </w:rPr>
        <w:t>Those devoted to her were weak-willed, yet she reigned as one of the mightiest gods.</w:t>
      </w:r>
    </w:p>
    <w:p>
      <w:pPr>
        <w:spacing w:after="120"/>
      </w:pPr>
      <w:r>
        <w:rPr>
          <w:b w:val="0"/>
          <w:i w:val="0"/>
        </w:rPr>
        <w:t>Perhaps it was their easily-swayed nature that let her draw so much power from them….</w:t>
      </w:r>
    </w:p>
    <w:p>
      <w:pPr>
        <w:spacing w:after="160"/>
        <w:pBdr>
          <w:bottom w:val="single" w:sz="6" w:space="1" w:color="BBBBBB"/>
        </w:pBdr>
      </w:pPr>
    </w:p>
    <w:p>
      <w:pPr>
        <w:pStyle w:val="Heading2"/>
      </w:pPr>
      <w:r>
        <w:t>Queen Bee</w:t>
      </w:r>
    </w:p>
    <w:p>
      <w:pPr>
        <w:spacing w:after="100"/>
      </w:pPr>
      <w:r>
        <w:rPr>
          <w:rFonts w:ascii="Consolas" w:hAnsi="Consolas"/>
          <w:b w:val="0"/>
          <w:i w:val="0"/>
          <w:color w:val="AAAAAA"/>
          <w:sz w:val="15"/>
        </w:rPr>
        <w:t>LoreQueenBee</w:t>
      </w:r>
    </w:p>
    <w:p>
      <w:pPr>
        <w:spacing w:after="120"/>
      </w:pPr>
      <w:r>
        <w:rPr>
          <w:b w:val="0"/>
          <w:i w:val="0"/>
        </w:rPr>
        <w:t>While of tremendous size, these creatures are docile until provoked. Their idyllic demeanor is a rarity nowadays. …a thing of beauty even.</w:t>
      </w:r>
    </w:p>
    <w:p>
      <w:pPr>
        <w:spacing w:after="120"/>
      </w:pPr>
      <w:r>
        <w:rPr>
          <w:b w:val="0"/>
          <w:i w:val="0"/>
        </w:rPr>
        <w:t>In the past, entire villages would spring up around these grand hives to peacefully harvest their share of honey while protecting them from danger.</w:t>
      </w:r>
    </w:p>
    <w:p>
      <w:pPr>
        <w:spacing w:after="120"/>
      </w:pPr>
      <w:r>
        <w:rPr>
          <w:b w:val="0"/>
          <w:i w:val="0"/>
        </w:rPr>
        <w:t>Though its death is understandable given the circumstances, I do feel pity for these majestic beings.</w:t>
      </w:r>
    </w:p>
    <w:p>
      <w:pPr>
        <w:spacing w:after="120"/>
      </w:pPr>
      <w:r>
        <w:rPr>
          <w:b w:val="0"/>
          <w:i w:val="0"/>
        </w:rPr>
        <w:t>Fate was cruel to many of their kind.</w:t>
      </w:r>
    </w:p>
    <w:p>
      <w:pPr>
        <w:spacing w:after="160"/>
        <w:pBdr>
          <w:bottom w:val="single" w:sz="6" w:space="1" w:color="BBBBBB"/>
        </w:pBdr>
      </w:pPr>
    </w:p>
    <w:p>
      <w:pPr>
        <w:pStyle w:val="Heading2"/>
      </w:pPr>
      <w:r>
        <w:t>Queen Slime</w:t>
      </w:r>
    </w:p>
    <w:p>
      <w:pPr>
        <w:spacing w:after="100"/>
      </w:pPr>
      <w:r>
        <w:rPr>
          <w:rFonts w:ascii="Consolas" w:hAnsi="Consolas"/>
          <w:b w:val="0"/>
          <w:i w:val="0"/>
          <w:color w:val="AAAAAA"/>
          <w:sz w:val="15"/>
        </w:rPr>
        <w:t>LoreQueenSlime</w:t>
      </w:r>
    </w:p>
    <w:p>
      <w:pPr>
        <w:spacing w:after="120"/>
      </w:pPr>
      <w:r>
        <w:rPr>
          <w:b w:val="0"/>
          <w:i w:val="0"/>
        </w:rPr>
        <w:t>Having fled after your battle, it seems the Slime God fashioned a new guardian from the unleashed essences.</w:t>
      </w:r>
    </w:p>
    <w:p>
      <w:pPr>
        <w:spacing w:after="120"/>
      </w:pPr>
      <w:r>
        <w:rPr>
          <w:b w:val="0"/>
          <w:i w:val="0"/>
        </w:rPr>
        <w:t>Ensnared in the absorption process of its newfound power… it could not flee again.</w:t>
      </w:r>
    </w:p>
    <w:p>
      <w:pPr>
        <w:spacing w:after="120"/>
      </w:pPr>
      <w:r>
        <w:rPr>
          <w:b w:val="0"/>
          <w:i w:val="0"/>
        </w:rPr>
        <w:t>Or perhaps it was overcome by desperation for survival.</w:t>
      </w:r>
    </w:p>
    <w:p>
      <w:pPr>
        <w:spacing w:after="120"/>
      </w:pPr>
      <w:r>
        <w:rPr>
          <w:b w:val="0"/>
          <w:i w:val="0"/>
        </w:rPr>
        <w:t>A glorious hunt, a fine foe. Now you know that you must chase them to the ends of Terraria.</w:t>
      </w:r>
    </w:p>
    <w:p>
      <w:pPr>
        <w:spacing w:after="160"/>
        <w:pBdr>
          <w:bottom w:val="single" w:sz="6" w:space="1" w:color="BBBBBB"/>
        </w:pBdr>
      </w:pPr>
    </w:p>
    <w:p>
      <w:pPr>
        <w:pStyle w:val="Heading2"/>
      </w:pPr>
      <w:r>
        <w:t>The Ravager</w:t>
      </w:r>
    </w:p>
    <w:p>
      <w:pPr>
        <w:spacing w:after="100"/>
      </w:pPr>
      <w:r>
        <w:rPr>
          <w:rFonts w:ascii="Consolas" w:hAnsi="Consolas"/>
          <w:b w:val="0"/>
          <w:i w:val="0"/>
          <w:color w:val="AAAAAA"/>
          <w:sz w:val="15"/>
        </w:rPr>
        <w:t>LoreRavager</w:t>
      </w:r>
    </w:p>
    <w:p>
      <w:pPr>
        <w:spacing w:after="120"/>
      </w:pPr>
      <w:r>
        <w:rPr>
          <w:b w:val="0"/>
          <w:i w:val="0"/>
        </w:rPr>
        <w:t>A sickening flesh titan built for the sole purpose of savage, relentless destruction.</w:t>
      </w:r>
    </w:p>
    <w:p>
      <w:pPr>
        <w:spacing w:after="120"/>
      </w:pPr>
      <w:r>
        <w:rPr>
          <w:b w:val="0"/>
          <w:i w:val="0"/>
        </w:rPr>
        <w:t>This monstrosity was a desperate gambit to turn the tides against my mighty paladins.</w:t>
      </w:r>
    </w:p>
    <w:p>
      <w:pPr>
        <w:spacing w:after="120"/>
      </w:pPr>
      <w:r>
        <w:rPr>
          <w:b w:val="0"/>
          <w:i w:val="0"/>
        </w:rPr>
        <w:t>I stormed their cathedral not long after executing their deity, but despite my efforts I could not fully prevent its conception.</w:t>
      </w:r>
    </w:p>
    <w:p>
      <w:pPr>
        <w:spacing w:after="120"/>
      </w:pPr>
      <w:r>
        <w:rPr>
          <w:b w:val="0"/>
          <w:i w:val="0"/>
        </w:rPr>
        <w:t>Their ritual entombed the bodies and souls of their fallen allies into this hideous thing.</w:t>
      </w:r>
    </w:p>
    <w:p>
      <w:pPr>
        <w:spacing w:after="120"/>
      </w:pPr>
      <w:r>
        <w:rPr>
          <w:b w:val="0"/>
          <w:i w:val="0"/>
        </w:rPr>
        <w:t>When the warlocks pledged their very lives to it as an offering, it awoke. I cut it down then and there, reducing it to naught but paste.</w:t>
      </w:r>
    </w:p>
    <w:p>
      <w:pPr>
        <w:spacing w:after="120"/>
      </w:pPr>
      <w:r>
        <w:rPr>
          <w:b w:val="0"/>
          <w:i w:val="0"/>
        </w:rPr>
        <w:t>I know not how it survived my blade, but it seems its flesh no longer listens to whatever mind was still there.</w:t>
      </w:r>
    </w:p>
    <w:p>
      <w:pPr>
        <w:spacing w:after="120"/>
      </w:pPr>
      <w:r>
        <w:rPr>
          <w:b w:val="0"/>
          <w:i w:val="0"/>
        </w:rPr>
        <w:t>Its unfettered brutality should serve as a reminder to be careful what you believe.</w:t>
      </w:r>
    </w:p>
    <w:p>
      <w:pPr>
        <w:spacing w:after="160"/>
        <w:pBdr>
          <w:bottom w:val="single" w:sz="6" w:space="1" w:color="BBBBBB"/>
        </w:pBdr>
      </w:pPr>
    </w:p>
    <w:p>
      <w:pPr>
        <w:pStyle w:val="Heading2"/>
      </w:pPr>
      <w:r>
        <w:t>Requiem</w:t>
      </w:r>
    </w:p>
    <w:p>
      <w:pPr>
        <w:spacing w:after="100"/>
      </w:pPr>
      <w:r>
        <w:rPr>
          <w:rFonts w:ascii="Consolas" w:hAnsi="Consolas"/>
          <w:b w:val="0"/>
          <w:i w:val="0"/>
          <w:color w:val="AAAAAA"/>
          <w:sz w:val="15"/>
        </w:rPr>
        <w:t>LoreRequiem</w:t>
      </w:r>
    </w:p>
    <w:p>
      <w:pPr>
        <w:spacing w:after="120"/>
      </w:pPr>
      <w:r>
        <w:rPr>
          <w:b w:val="0"/>
          <w:i w:val="0"/>
        </w:rPr>
        <w:t>As the Light Dragon was fading, a monk visited him. Nearly none understand what transpired that day.</w:t>
      </w:r>
    </w:p>
    <w:p>
      <w:pPr>
        <w:spacing w:after="120"/>
      </w:pPr>
      <w:r>
        <w:rPr>
          <w:b w:val="0"/>
          <w:i w:val="0"/>
        </w:rPr>
        <w:t>Most say his passing was eased. The truth? Zeratros' auric soul was consumed; utterly.</w:t>
      </w:r>
    </w:p>
    <w:p>
      <w:pPr>
        <w:spacing w:after="120"/>
      </w:pPr>
      <w:r>
        <w:rPr>
          <w:b w:val="0"/>
          <w:i w:val="0"/>
        </w:rPr>
        <w:t>The monk stood, wreathed in Primordial Light, declaring themselves Xeroc. The First God.</w:t>
      </w:r>
    </w:p>
    <w:p>
      <w:pPr>
        <w:spacing w:after="120"/>
      </w:pPr>
      <w:r>
        <w:rPr>
          <w:b w:val="0"/>
          <w:i w:val="0"/>
        </w:rPr>
        <w:t>When a dragon is laid to rest on the Aerie, its powers are relinquished so they may one day return.</w:t>
      </w:r>
    </w:p>
    <w:p>
      <w:pPr>
        <w:spacing w:after="120"/>
      </w:pPr>
      <w:r>
        <w:rPr>
          <w:b w:val="0"/>
          <w:i w:val="0"/>
        </w:rPr>
        <w:t>Xeroc renounced their sworn oath and broke the cycle, becoming a traitor without equal.</w:t>
      </w:r>
    </w:p>
    <w:p>
      <w:pPr>
        <w:spacing w:after="120"/>
      </w:pPr>
      <w:r>
        <w:rPr>
          <w:b w:val="0"/>
          <w:i w:val="0"/>
        </w:rPr>
        <w:t>Word of the ascension spread quickly. Many attempted to follow suit, hoping to claim an auric soul for themselves.</w:t>
      </w:r>
    </w:p>
    <w:p>
      <w:pPr>
        <w:spacing w:after="120"/>
      </w:pPr>
      <w:r>
        <w:rPr>
          <w:b w:val="0"/>
          <w:i w:val="0"/>
        </w:rPr>
        <w:t>Now you know… Good intentions or no, all gods are sinners. Each and every one complicit in genocide.</w:t>
      </w:r>
    </w:p>
    <w:p>
      <w:pPr>
        <w:spacing w:after="120"/>
      </w:pPr>
      <w:r>
        <w:rPr>
          <w:b w:val="0"/>
          <w:i w:val="0"/>
        </w:rPr>
        <w:t>Wherever your journey may lead, whether you are with me or against…. May fortune favor you.</w:t>
      </w:r>
    </w:p>
    <w:p>
      <w:pPr>
        <w:spacing w:after="120"/>
      </w:pPr>
      <w:r>
        <w:rPr>
          <w:b w:val="0"/>
          <w:i w:val="0"/>
        </w:rPr>
        <w:t>For nothing else will.</w:t>
      </w:r>
    </w:p>
    <w:p>
      <w:pPr>
        <w:spacing w:after="160"/>
        <w:pBdr>
          <w:bottom w:val="single" w:sz="6" w:space="1" w:color="BBBBBB"/>
        </w:pBdr>
      </w:pPr>
    </w:p>
    <w:p>
      <w:pPr>
        <w:pStyle w:val="Heading2"/>
      </w:pPr>
      <w:r>
        <w:t>Signus</w:t>
      </w:r>
    </w:p>
    <w:p>
      <w:pPr>
        <w:spacing w:after="100"/>
      </w:pPr>
      <w:r>
        <w:rPr>
          <w:rFonts w:ascii="Consolas" w:hAnsi="Consolas"/>
          <w:b w:val="0"/>
          <w:i w:val="0"/>
          <w:color w:val="AAAAAA"/>
          <w:sz w:val="15"/>
        </w:rPr>
        <w:t>LoreSignus</w:t>
      </w:r>
    </w:p>
    <w:p>
      <w:pPr>
        <w:spacing w:after="120"/>
      </w:pPr>
      <w:r>
        <w:rPr>
          <w:b w:val="0"/>
          <w:i w:val="0"/>
        </w:rPr>
        <w:t>An aberration that defies all explanation, borne of the Distortion and revered by the Onyx Kinsmen.</w:t>
      </w:r>
    </w:p>
    <w:p>
      <w:pPr>
        <w:spacing w:after="120"/>
      </w:pPr>
      <w:r>
        <w:rPr>
          <w:b w:val="0"/>
          <w:i w:val="0"/>
        </w:rPr>
        <w:t>Almost all information about this entity is sourced from that enigmatic clan. All else is hearsay.</w:t>
      </w:r>
    </w:p>
    <w:p>
      <w:pPr>
        <w:spacing w:after="120"/>
      </w:pPr>
      <w:r>
        <w:rPr>
          <w:b w:val="0"/>
          <w:i w:val="0"/>
        </w:rPr>
        <w:t>It has been reported to manifest in multiple places at once. Its capacity for deceit and ruthless cunning is peerless.</w:t>
      </w:r>
    </w:p>
    <w:p>
      <w:pPr>
        <w:spacing w:after="120"/>
      </w:pPr>
      <w:r>
        <w:rPr>
          <w:b w:val="0"/>
          <w:i w:val="0"/>
        </w:rPr>
        <w:t>Statis' compatriot Braelor dueled me to a standstill. With our blades locked, the ronin lunged for the lethal blow.</w:t>
      </w:r>
    </w:p>
    <w:p>
      <w:pPr>
        <w:spacing w:after="120"/>
      </w:pPr>
      <w:r>
        <w:rPr>
          <w:b w:val="0"/>
          <w:i w:val="0"/>
        </w:rPr>
        <w:t>The Devourer is not one for honor or loyalty. But he sensed weakness. Hesitation. An easy prey.</w:t>
      </w:r>
    </w:p>
    <w:p>
      <w:pPr>
        <w:spacing w:after="120"/>
      </w:pPr>
      <w:r>
        <w:rPr>
          <w:b w:val="0"/>
          <w:i w:val="0"/>
        </w:rPr>
        <w:t>The serpent ensnared both my assailants in a dimensional vortex. Assuring me they were as good as dead.</w:t>
      </w:r>
    </w:p>
    <w:p>
      <w:pPr>
        <w:spacing w:after="120"/>
      </w:pPr>
      <w:r>
        <w:rPr>
          <w:b w:val="0"/>
          <w:i w:val="0"/>
        </w:rPr>
        <w:t>Yet, Statis must have struck a bargain with Signus. He escaped his banishment unscathed.</w:t>
      </w:r>
    </w:p>
    <w:p>
      <w:pPr>
        <w:spacing w:after="160"/>
        <w:pBdr>
          <w:bottom w:val="single" w:sz="6" w:space="1" w:color="BBBBBB"/>
        </w:pBdr>
      </w:pPr>
    </w:p>
    <w:p>
      <w:pPr>
        <w:pStyle w:val="Heading2"/>
      </w:pPr>
      <w:r>
        <w:t>Skeletron</w:t>
      </w:r>
    </w:p>
    <w:p>
      <w:pPr>
        <w:spacing w:after="100"/>
      </w:pPr>
      <w:r>
        <w:rPr>
          <w:rFonts w:ascii="Consolas" w:hAnsi="Consolas"/>
          <w:b w:val="0"/>
          <w:i w:val="0"/>
          <w:color w:val="AAAAAA"/>
          <w:sz w:val="15"/>
        </w:rPr>
        <w:t>LoreSkeletron</w:t>
      </w:r>
    </w:p>
    <w:p>
      <w:pPr>
        <w:spacing w:after="120"/>
      </w:pPr>
      <w:r>
        <w:rPr>
          <w:b w:val="0"/>
          <w:i w:val="0"/>
        </w:rPr>
        <w:t>An unfortunate old man who was caught by an ancient cult, cursing him for trespassing on their ancient library.</w:t>
      </w:r>
    </w:p>
    <w:p>
      <w:pPr>
        <w:spacing w:after="120"/>
      </w:pPr>
      <w:r>
        <w:rPr>
          <w:b w:val="0"/>
          <w:i w:val="0"/>
        </w:rPr>
        <w:t>They were once my friends. The leader is infatuated with dragons, with a dream of even resurrecting one.</w:t>
      </w:r>
    </w:p>
    <w:p>
      <w:pPr>
        <w:spacing w:after="120"/>
      </w:pPr>
      <w:r>
        <w:rPr>
          <w:b w:val="0"/>
          <w:i w:val="0"/>
        </w:rPr>
        <w:t>The very walls of that place are cursed further still. The magic has long since faded as the soldiers rotted within.</w:t>
      </w:r>
    </w:p>
    <w:p>
      <w:pPr>
        <w:spacing w:after="120"/>
      </w:pPr>
      <w:r>
        <w:rPr>
          <w:b w:val="0"/>
          <w:i w:val="0"/>
        </w:rPr>
        <w:t>Do not expect to learn much from those tarnished tomes. They were penned with misguided zeal.</w:t>
      </w:r>
    </w:p>
    <w:p>
      <w:pPr>
        <w:spacing w:after="160"/>
        <w:pBdr>
          <w:bottom w:val="single" w:sz="6" w:space="1" w:color="BBBBBB"/>
        </w:pBdr>
      </w:pPr>
    </w:p>
    <w:p>
      <w:pPr>
        <w:pStyle w:val="Heading2"/>
      </w:pPr>
      <w:r>
        <w:t>Skeletron Prime</w:t>
      </w:r>
    </w:p>
    <w:p>
      <w:pPr>
        <w:spacing w:after="100"/>
      </w:pPr>
      <w:r>
        <w:rPr>
          <w:rFonts w:ascii="Consolas" w:hAnsi="Consolas"/>
          <w:b w:val="0"/>
          <w:i w:val="0"/>
          <w:color w:val="AAAAAA"/>
          <w:sz w:val="15"/>
        </w:rPr>
        <w:t>LoreSkeletronPrime</w:t>
      </w:r>
    </w:p>
    <w:p>
      <w:pPr>
        <w:spacing w:after="120"/>
      </w:pPr>
      <w:r>
        <w:rPr>
          <w:b w:val="0"/>
          <w:i w:val="0"/>
        </w:rPr>
        <w:t>So consumed by hatred were some souls, that they pledged they would do anything in my name.</w:t>
      </w:r>
    </w:p>
    <w:p>
      <w:pPr>
        <w:spacing w:after="120"/>
      </w:pPr>
      <w:r>
        <w:rPr>
          <w:b w:val="0"/>
          <w:i w:val="0"/>
        </w:rPr>
        <w:t>Their devotion was unerring. Absolute. No atrocity was beyond them; their vengeance knew no bounds.</w:t>
      </w:r>
    </w:p>
    <w:p>
      <w:pPr>
        <w:spacing w:after="120"/>
      </w:pPr>
      <w:r>
        <w:rPr>
          <w:b w:val="0"/>
          <w:i w:val="0"/>
        </w:rPr>
        <w:t>I organized them into shock troops, dreaded for their flamethrowers and incendiaries.</w:t>
      </w:r>
    </w:p>
    <w:p>
      <w:pPr>
        <w:spacing w:after="120"/>
      </w:pPr>
      <w:r>
        <w:rPr>
          <w:b w:val="0"/>
          <w:i w:val="0"/>
        </w:rPr>
        <w:t>Leveling places of worship and torching those falsely devout, their expertise lay in unmaking faith with flame.</w:t>
      </w:r>
    </w:p>
    <w:p>
      <w:pPr>
        <w:spacing w:after="120"/>
      </w:pPr>
      <w:r>
        <w:rPr>
          <w:b w:val="0"/>
          <w:i w:val="0"/>
        </w:rPr>
        <w:t>Draedon understood this well. For them he crafted a visage so grim, it evoked oblivion itself.</w:t>
      </w:r>
    </w:p>
    <w:p>
      <w:pPr>
        <w:spacing w:after="160"/>
        <w:pBdr>
          <w:bottom w:val="single" w:sz="6" w:space="1" w:color="BBBBBB"/>
        </w:pBdr>
      </w:pPr>
    </w:p>
    <w:p>
      <w:pPr>
        <w:pStyle w:val="Heading2"/>
      </w:pPr>
      <w:r>
        <w:t>The Slime God</w:t>
      </w:r>
    </w:p>
    <w:p>
      <w:pPr>
        <w:spacing w:after="100"/>
      </w:pPr>
      <w:r>
        <w:rPr>
          <w:rFonts w:ascii="Consolas" w:hAnsi="Consolas"/>
          <w:b w:val="0"/>
          <w:i w:val="0"/>
          <w:color w:val="AAAAAA"/>
          <w:sz w:val="15"/>
        </w:rPr>
        <w:t>LoreSlimeGod</w:t>
      </w:r>
    </w:p>
    <w:p>
      <w:pPr>
        <w:spacing w:after="120"/>
      </w:pPr>
      <w:r>
        <w:rPr>
          <w:b w:val="0"/>
          <w:i w:val="0"/>
        </w:rPr>
        <w:t>An old clan once revered this thing as a paragon upholding the balance of nature. Now its purity is sullied by freshly absorbed muck and grime.</w:t>
      </w:r>
    </w:p>
    <w:p>
      <w:pPr>
        <w:spacing w:after="120"/>
      </w:pPr>
      <w:r>
        <w:rPr>
          <w:b w:val="0"/>
          <w:i w:val="0"/>
        </w:rPr>
        <w:t>The gelatinous being neither knows nor cares for the last surviving clansman.</w:t>
      </w:r>
    </w:p>
    <w:p>
      <w:pPr>
        <w:spacing w:after="120"/>
      </w:pPr>
      <w:r>
        <w:rPr>
          <w:b w:val="0"/>
          <w:i w:val="0"/>
        </w:rPr>
        <w:t>Such tragedy is all too common in worship.</w:t>
      </w:r>
    </w:p>
    <w:p>
      <w:pPr>
        <w:spacing w:after="120"/>
      </w:pPr>
      <w:r>
        <w:rPr>
          <w:b w:val="0"/>
          <w:i w:val="0"/>
        </w:rPr>
        <w:t>Alas, the Slime god is wise enough to be cowardly. Fleeing battles it cannot win when its servants are vanquished.</w:t>
      </w:r>
    </w:p>
    <w:p>
      <w:pPr>
        <w:spacing w:after="120"/>
      </w:pPr>
      <w:r>
        <w:rPr>
          <w:b w:val="0"/>
          <w:i w:val="0"/>
        </w:rPr>
        <w:t>Perhaps fortune will aid you if you catch it unaware.</w:t>
      </w:r>
    </w:p>
    <w:p>
      <w:pPr>
        <w:spacing w:after="160"/>
        <w:pBdr>
          <w:bottom w:val="single" w:sz="6" w:space="1" w:color="BBBBBB"/>
        </w:pBdr>
      </w:pPr>
    </w:p>
    <w:p>
      <w:pPr>
        <w:pStyle w:val="Heading2"/>
      </w:pPr>
      <w:r>
        <w:t>Storm Weaver</w:t>
      </w:r>
    </w:p>
    <w:p>
      <w:pPr>
        <w:spacing w:after="100"/>
      </w:pPr>
      <w:r>
        <w:rPr>
          <w:rFonts w:ascii="Consolas" w:hAnsi="Consolas"/>
          <w:b w:val="0"/>
          <w:i w:val="0"/>
          <w:color w:val="AAAAAA"/>
          <w:sz w:val="15"/>
        </w:rPr>
        <w:t>LoreStormWeaver</w:t>
      </w:r>
    </w:p>
    <w:p>
      <w:pPr>
        <w:spacing w:after="120"/>
      </w:pPr>
      <w:r>
        <w:rPr>
          <w:b w:val="0"/>
          <w:i w:val="0"/>
        </w:rPr>
        <w:t>This beast, while of lesser stature than the Devourer, is a great danger in its own right.</w:t>
      </w:r>
    </w:p>
    <w:p>
      <w:pPr>
        <w:spacing w:after="120"/>
      </w:pPr>
      <w:r>
        <w:rPr>
          <w:b w:val="0"/>
          <w:i w:val="0"/>
        </w:rPr>
        <w:t>Chrysadia held it in notable infamy; it was said to devour Wyverns whole.</w:t>
      </w:r>
    </w:p>
    <w:p>
      <w:pPr>
        <w:spacing w:after="120"/>
      </w:pPr>
      <w:r>
        <w:rPr>
          <w:b w:val="0"/>
          <w:i w:val="0"/>
        </w:rPr>
        <w:t>It arrived in our realm through a rift opened by the Devourer. He immediately set out on the hunt, but I intervened.</w:t>
      </w:r>
    </w:p>
    <w:p>
      <w:pPr>
        <w:spacing w:after="120"/>
      </w:pPr>
      <w:r>
        <w:rPr>
          <w:b w:val="0"/>
          <w:i w:val="0"/>
        </w:rPr>
        <w:t>He claimed the lesser serpent was too great a threat to let live. This proved to be little more than another lie.</w:t>
      </w:r>
    </w:p>
    <w:p>
      <w:pPr>
        <w:spacing w:after="120"/>
      </w:pPr>
      <w:r>
        <w:rPr>
          <w:b w:val="0"/>
          <w:i w:val="0"/>
        </w:rPr>
        <w:t>It is strange, however. To this very day, I know not why he feigned such worry.</w:t>
      </w:r>
    </w:p>
    <w:p>
      <w:pPr>
        <w:spacing w:after="120"/>
      </w:pPr>
      <w:r>
        <w:rPr>
          <w:b w:val="0"/>
          <w:i w:val="0"/>
        </w:rPr>
        <w:t>Then again, little is known of the Serpent or his home. Even Draedon's obsessive research yields little results.</w:t>
      </w:r>
    </w:p>
    <w:p>
      <w:pPr>
        <w:spacing w:after="120"/>
      </w:pPr>
      <w:r>
        <w:rPr>
          <w:b w:val="0"/>
          <w:i w:val="0"/>
        </w:rPr>
        <w:t>Regardless, I did not see it fit for the Devourer to take the Weaver's life on suspicion alone.</w:t>
      </w:r>
    </w:p>
    <w:p>
      <w:pPr>
        <w:spacing w:after="120"/>
      </w:pPr>
      <w:r>
        <w:rPr>
          <w:b w:val="0"/>
          <w:i w:val="0"/>
        </w:rPr>
        <w:t>He has monitored the Weaver since then. Little does he know, he has forever stood in the same position.</w:t>
      </w:r>
    </w:p>
    <w:p>
      <w:pPr>
        <w:spacing w:after="120"/>
      </w:pPr>
      <w:r>
        <w:rPr>
          <w:b w:val="0"/>
          <w:i w:val="0"/>
        </w:rPr>
        <w:t>He thinks himself untouchable, after all.</w:t>
      </w:r>
    </w:p>
    <w:p>
      <w:pPr>
        <w:spacing w:after="160"/>
        <w:pBdr>
          <w:bottom w:val="single" w:sz="6" w:space="1" w:color="BBBBBB"/>
        </w:pBdr>
      </w:pPr>
    </w:p>
    <w:p>
      <w:pPr>
        <w:pStyle w:val="Heading2"/>
      </w:pPr>
      <w:r>
        <w:t>Sulphur Sea</w:t>
      </w:r>
    </w:p>
    <w:p>
      <w:pPr>
        <w:spacing w:after="100"/>
      </w:pPr>
      <w:r>
        <w:rPr>
          <w:rFonts w:ascii="Consolas" w:hAnsi="Consolas"/>
          <w:b w:val="0"/>
          <w:i w:val="0"/>
          <w:color w:val="AAAAAA"/>
          <w:sz w:val="15"/>
        </w:rPr>
        <w:t>LoreSulphurSea</w:t>
      </w:r>
    </w:p>
    <w:p>
      <w:pPr>
        <w:spacing w:after="120"/>
      </w:pPr>
      <w:r>
        <w:rPr>
          <w:b w:val="0"/>
          <w:i w:val="0"/>
        </w:rPr>
        <w:t>This seaside has never been pleasant, though it has seen far better days.</w:t>
      </w:r>
    </w:p>
    <w:p>
      <w:pPr>
        <w:spacing w:after="120"/>
      </w:pPr>
      <w:r>
        <w:rPr>
          <w:b w:val="0"/>
          <w:i w:val="0"/>
        </w:rPr>
        <w:t>Incessant fumes rising from the industry of Azafure inundate the water with caustic ions.</w:t>
      </w:r>
    </w:p>
    <w:p>
      <w:pPr>
        <w:spacing w:after="120"/>
      </w:pPr>
      <w:r>
        <w:rPr>
          <w:b w:val="0"/>
          <w:i w:val="0"/>
        </w:rPr>
        <w:t>Despite this, the hardy life adapted to the new environment. No doubt aided by Silva as she burrowed through to the underworld.</w:t>
      </w:r>
    </w:p>
    <w:p>
      <w:pPr>
        <w:spacing w:after="120"/>
      </w:pPr>
      <w:r>
        <w:rPr>
          <w:b w:val="0"/>
          <w:i w:val="0"/>
        </w:rPr>
        <w:t>Long considered uninhabitable, its further deterioration led Draedon to designate it as a dumping ground.</w:t>
      </w:r>
    </w:p>
    <w:p>
      <w:pPr>
        <w:spacing w:after="120"/>
      </w:pPr>
      <w:r>
        <w:rPr>
          <w:b w:val="0"/>
          <w:i w:val="0"/>
        </w:rPr>
        <w:t>Years of careless waste disposal has now left the coast's transformation irreversible.</w:t>
      </w:r>
    </w:p>
    <w:p>
      <w:pPr>
        <w:spacing w:after="160"/>
        <w:pBdr>
          <w:bottom w:val="single" w:sz="6" w:space="1" w:color="BBBBBB"/>
        </w:pBdr>
      </w:pPr>
    </w:p>
    <w:p>
      <w:pPr>
        <w:pStyle w:val="Heading2"/>
      </w:pPr>
      <w:r>
        <w:t>The Twins</w:t>
      </w:r>
    </w:p>
    <w:p>
      <w:pPr>
        <w:spacing w:after="100"/>
      </w:pPr>
      <w:r>
        <w:rPr>
          <w:rFonts w:ascii="Consolas" w:hAnsi="Consolas"/>
          <w:b w:val="0"/>
          <w:i w:val="0"/>
          <w:color w:val="AAAAAA"/>
          <w:sz w:val="15"/>
        </w:rPr>
        <w:t>LoreTwins</w:t>
      </w:r>
    </w:p>
    <w:p>
      <w:pPr>
        <w:spacing w:after="120"/>
      </w:pPr>
      <w:r>
        <w:rPr>
          <w:b w:val="0"/>
          <w:i w:val="0"/>
        </w:rPr>
        <w:t>Not all of warfare is direct combat. Logistics, intelligence and wit are paramount in equal ways to ensure victory.</w:t>
      </w:r>
    </w:p>
    <w:p>
      <w:pPr>
        <w:spacing w:after="120"/>
      </w:pPr>
      <w:r>
        <w:rPr>
          <w:b w:val="0"/>
          <w:i w:val="0"/>
        </w:rPr>
        <w:t>These machines are my finest scouts and agents, reborn in a form that gives them sight unrivaled.</w:t>
      </w:r>
    </w:p>
    <w:p>
      <w:pPr>
        <w:spacing w:after="120"/>
      </w:pPr>
      <w:r>
        <w:rPr>
          <w:b w:val="0"/>
          <w:i w:val="0"/>
        </w:rPr>
        <w:t>An enemy is only as safe as you let him be: Archers, spies, assassins and more allow you to keep a decisive edge.</w:t>
      </w:r>
    </w:p>
    <w:p>
      <w:pPr>
        <w:spacing w:after="120"/>
      </w:pPr>
      <w:r>
        <w:rPr>
          <w:b w:val="0"/>
          <w:i w:val="0"/>
        </w:rPr>
        <w:t>Draedon understood well that the only fair fight is the one you win.</w:t>
      </w:r>
    </w:p>
    <w:p>
      <w:pPr>
        <w:spacing w:after="120"/>
      </w:pPr>
      <w:r>
        <w:rPr>
          <w:b w:val="0"/>
          <w:i w:val="0"/>
        </w:rPr>
        <w:t>His assistance was infallible, his calculus cold and cruel.</w:t>
      </w:r>
    </w:p>
    <w:p>
      <w:pPr>
        <w:spacing w:after="120"/>
      </w:pPr>
      <w:r>
        <w:rPr>
          <w:b w:val="0"/>
          <w:i w:val="0"/>
        </w:rPr>
        <w:t>Not even the most evasive target stood a chance.</w:t>
      </w:r>
    </w:p>
    <w:p>
      <w:pPr>
        <w:spacing w:after="160"/>
        <w:pBdr>
          <w:bottom w:val="single" w:sz="6" w:space="1" w:color="BBBBBB"/>
        </w:pBdr>
      </w:pPr>
    </w:p>
    <w:p>
      <w:pPr>
        <w:pStyle w:val="Heading2"/>
      </w:pPr>
      <w:r>
        <w:t>The Underworld</w:t>
      </w:r>
    </w:p>
    <w:p>
      <w:pPr>
        <w:spacing w:after="100"/>
      </w:pPr>
      <w:r>
        <w:rPr>
          <w:rFonts w:ascii="Consolas" w:hAnsi="Consolas"/>
          <w:b w:val="0"/>
          <w:i w:val="0"/>
          <w:color w:val="AAAAAA"/>
          <w:sz w:val="15"/>
        </w:rPr>
        <w:t>LoreUnderworld</w:t>
      </w:r>
    </w:p>
    <w:p>
      <w:pPr>
        <w:spacing w:after="120"/>
      </w:pPr>
      <w:r>
        <w:rPr>
          <w:b w:val="0"/>
          <w:i w:val="0"/>
        </w:rPr>
        <w:t>The hellish reputation the underworld gets is rather a recent development.</w:t>
      </w:r>
    </w:p>
    <w:p>
      <w:pPr>
        <w:spacing w:after="120"/>
      </w:pPr>
      <w:r>
        <w:rPr>
          <w:b w:val="0"/>
          <w:i w:val="0"/>
        </w:rPr>
        <w:t>The layers of ash choking the formerly great cities is still warm.</w:t>
      </w:r>
    </w:p>
    <w:p>
      <w:pPr>
        <w:spacing w:after="120"/>
      </w:pPr>
      <w:r>
        <w:rPr>
          <w:b w:val="0"/>
          <w:i w:val="0"/>
        </w:rPr>
        <w:t>The more domineering of gods wished for me to champion their causes, asking to rule their society from here.</w:t>
      </w:r>
    </w:p>
    <w:p>
      <w:pPr>
        <w:spacing w:after="120"/>
      </w:pPr>
      <w:r>
        <w:rPr>
          <w:b w:val="0"/>
          <w:i w:val="0"/>
        </w:rPr>
        <w:t>Yet despite being surrounded by magma, Azafure simply burned when their wishes were not met.</w:t>
      </w:r>
    </w:p>
    <w:p>
      <w:pPr>
        <w:spacing w:after="120"/>
      </w:pPr>
      <w:r>
        <w:rPr>
          <w:b w:val="0"/>
          <w:i w:val="0"/>
        </w:rPr>
        <w:t>Such is the unfortunate price of war, though I have no regrets fighting for my people.</w:t>
      </w:r>
    </w:p>
    <w:p>
      <w:pPr>
        <w:spacing w:after="160"/>
        <w:pBdr>
          <w:bottom w:val="single" w:sz="6" w:space="1" w:color="BBBBBB"/>
        </w:pBdr>
      </w:pPr>
    </w:p>
    <w:p>
      <w:pPr>
        <w:pStyle w:val="Heading2"/>
      </w:pPr>
      <w:r>
        <w:t>The Wall of Flesh</w:t>
      </w:r>
    </w:p>
    <w:p>
      <w:pPr>
        <w:spacing w:after="100"/>
      </w:pPr>
      <w:r>
        <w:rPr>
          <w:rFonts w:ascii="Consolas" w:hAnsi="Consolas"/>
          <w:b w:val="0"/>
          <w:i w:val="0"/>
          <w:color w:val="AAAAAA"/>
          <w:sz w:val="15"/>
        </w:rPr>
        <w:t>LoreWallofFlesh</w:t>
      </w:r>
    </w:p>
    <w:p>
      <w:pPr>
        <w:spacing w:after="120"/>
      </w:pPr>
      <w:r>
        <w:rPr>
          <w:b w:val="0"/>
          <w:i w:val="0"/>
        </w:rPr>
        <w:t>To contain the essence of a slain god is no small thing. It is rather a towering, ghastly construct.</w:t>
      </w:r>
    </w:p>
    <w:p>
      <w:pPr>
        <w:spacing w:after="120"/>
      </w:pPr>
      <w:r>
        <w:rPr>
          <w:b w:val="0"/>
          <w:i w:val="0"/>
        </w:rPr>
        <w:t>The Wall was lashed together with foul sinew and fouler magics, forming a rudimentary prison of flesh.</w:t>
      </w:r>
    </w:p>
    <w:p>
      <w:pPr>
        <w:spacing w:after="120"/>
      </w:pPr>
      <w:r>
        <w:rPr>
          <w:b w:val="0"/>
          <w:i w:val="0"/>
        </w:rPr>
        <w:t>It served its purpose: halting the diffusion of undue divine influence.</w:t>
      </w:r>
    </w:p>
    <w:p>
      <w:pPr>
        <w:spacing w:after="120"/>
      </w:pPr>
      <w:r>
        <w:rPr>
          <w:b w:val="0"/>
          <w:i w:val="0"/>
        </w:rPr>
        <w:t>Were it not for this alchemical breakthrough, the very world I fought for may have been lost in the carnage I wrought.</w:t>
      </w:r>
    </w:p>
    <w:p>
      <w:pPr>
        <w:spacing w:after="120"/>
      </w:pPr>
      <w:r>
        <w:rPr>
          <w:b w:val="0"/>
          <w:i w:val="0"/>
        </w:rPr>
        <w:t>My methods have since evolved. I need not contain such essences, when they can be devoured.</w:t>
      </w:r>
    </w:p>
    <w:p>
      <w:pPr>
        <w:spacing w:after="120"/>
      </w:pPr>
      <w:r>
        <w:rPr>
          <w:b w:val="0"/>
          <w:i w:val="0"/>
        </w:rPr>
        <w:t>May you channel my valor in combating the resulting outpour of energies.</w:t>
      </w:r>
    </w:p>
    <w:p>
      <w:pPr>
        <w:spacing w:after="160"/>
        <w:pBdr>
          <w:bottom w:val="single" w:sz="6" w:space="1" w:color="BBBBBB"/>
        </w:pBdr>
      </w:pPr>
    </w:p>
    <w:p>
      <w:pPr>
        <w:pStyle w:val="Heading2"/>
      </w:pPr>
      <w:r>
        <w:t>Yharon, Resplendent Phoenix</w:t>
      </w:r>
    </w:p>
    <w:p>
      <w:pPr>
        <w:spacing w:after="100"/>
      </w:pPr>
      <w:r>
        <w:rPr>
          <w:rFonts w:ascii="Consolas" w:hAnsi="Consolas"/>
          <w:b w:val="0"/>
          <w:i w:val="0"/>
          <w:color w:val="AAAAAA"/>
          <w:sz w:val="15"/>
        </w:rPr>
        <w:t>LoreYharon</w:t>
      </w:r>
    </w:p>
    <w:p>
      <w:pPr>
        <w:spacing w:after="120"/>
      </w:pPr>
      <w:r>
        <w:rPr>
          <w:b w:val="0"/>
          <w:i w:val="0"/>
        </w:rPr>
        <w:t>The return of the Age of Dragons, dashed. Just like that, it is but ashes in the wind….</w:t>
      </w:r>
    </w:p>
    <w:p>
      <w:pPr>
        <w:spacing w:after="120"/>
      </w:pPr>
      <w:r>
        <w:rPr>
          <w:b w:val="0"/>
          <w:i w:val="0"/>
        </w:rPr>
        <w:t>Yharon was the last of the auric dragons. As a phoenix, his domain of power includes rebirth.</w:t>
      </w:r>
    </w:p>
    <w:p>
      <w:pPr>
        <w:spacing w:after="120"/>
      </w:pPr>
      <w:r>
        <w:rPr>
          <w:b w:val="0"/>
          <w:i w:val="0"/>
        </w:rPr>
        <w:t>The gods thought him culled with the rest of his kind, but he returned as an egg hidden on the Aerie.</w:t>
      </w:r>
    </w:p>
    <w:p>
      <w:pPr>
        <w:spacing w:after="120"/>
      </w:pPr>
      <w:r>
        <w:rPr>
          <w:b w:val="0"/>
          <w:i w:val="0"/>
        </w:rPr>
        <w:t>I was destined to consume his auric soul when he hatched, and rule forever as God-King.</w:t>
      </w:r>
    </w:p>
    <w:p>
      <w:pPr>
        <w:spacing w:after="120"/>
      </w:pPr>
      <w:r>
        <w:rPr>
          <w:b w:val="0"/>
          <w:i w:val="0"/>
        </w:rPr>
        <w:t>Destiny is for the weak.</w:t>
      </w:r>
    </w:p>
    <w:p>
      <w:pPr>
        <w:spacing w:after="120"/>
      </w:pPr>
      <w:r>
        <w:rPr>
          <w:b w:val="0"/>
          <w:i w:val="0"/>
        </w:rPr>
        <w:t>I rejected their whims, and upended their scheme. I was sentenced to execution for treason.</w:t>
      </w:r>
    </w:p>
    <w:p>
      <w:pPr>
        <w:spacing w:after="120"/>
      </w:pPr>
      <w:r>
        <w:rPr>
          <w:b w:val="0"/>
          <w:i w:val="0"/>
        </w:rPr>
        <w:t>Their meek, ingratiated swine cast both Yharon's egg and I into the magma of Hell.</w:t>
      </w:r>
    </w:p>
    <w:p>
      <w:pPr>
        <w:spacing w:after="120"/>
      </w:pPr>
      <w:r>
        <w:rPr>
          <w:b w:val="0"/>
          <w:i w:val="0"/>
        </w:rPr>
        <w:t>The intense heat hideously scarred me, but birthed Yharon anew. He rose, wreathed in fire and saved my life.</w:t>
      </w:r>
    </w:p>
    <w:p>
      <w:pPr>
        <w:spacing w:after="120"/>
      </w:pPr>
      <w:r>
        <w:rPr>
          <w:b w:val="0"/>
          <w:i w:val="0"/>
        </w:rPr>
        <w:t>From that day, our souls were one. He shared with me the tale of Zeratros, and the genocide of his kind.</w:t>
      </w:r>
    </w:p>
    <w:p>
      <w:pPr>
        <w:spacing w:after="120"/>
      </w:pPr>
      <w:r>
        <w:rPr>
          <w:b w:val="0"/>
          <w:i w:val="0"/>
        </w:rPr>
        <w:t>I promised him I would have justice. So the war began, Yharon rallying all as a beacon of hope.</w:t>
      </w:r>
    </w:p>
    <w:p>
      <w:pPr>
        <w:spacing w:after="120"/>
      </w:pPr>
      <w:r>
        <w:rPr>
          <w:b w:val="0"/>
          <w:i w:val="0"/>
        </w:rPr>
        <w:t>Now, that hope is long withered. I am but a husk of the hero I once was, and this is the ultimate proof.</w:t>
      </w:r>
    </w:p>
    <w:p>
      <w:pPr>
        <w:spacing w:after="120"/>
      </w:pPr>
      <w:r>
        <w:rPr>
          <w:b w:val="0"/>
          <w:i w:val="0"/>
        </w:rPr>
        <w:t>Yharon may yet return, as he does, but he… he has bade me farewell.</w:t>
      </w:r>
    </w:p>
    <w:p>
      <w:pPr>
        <w:spacing w:after="160"/>
        <w:pBdr>
          <w:bottom w:val="single" w:sz="6" w:space="1" w:color="BBBBBB"/>
        </w:pBdr>
      </w:pPr>
    </w:p>
    <w:p>
      <w:r>
        <w:br w:type="page"/>
      </w:r>
    </w:p>
    <w:p>
      <w:pPr>
        <w:pStyle w:val="Heading1"/>
      </w:pPr>
      <w:r>
        <w:t>II. Bestiary — Calamity</w:t>
      </w:r>
    </w:p>
    <w:p>
      <w:pPr>
        <w:spacing w:after="240"/>
      </w:pPr>
      <w:r>
        <w:rPr>
          <w:b w:val="0"/>
          <w:i/>
          <w:color w:val="555555"/>
        </w:rPr>
        <w:t>What the bestiary says about the creatures Calamity adds. Much of the world's natural history lives here.</w:t>
      </w:r>
    </w:p>
    <w:p>
      <w:pPr>
        <w:spacing w:after="40"/>
      </w:pPr>
      <w:r>
        <w:rPr>
          <w:b/>
          <w:i w:val="0"/>
          <w:sz w:val="21"/>
        </w:rPr>
        <w:t>Acid Eel</w:t>
      </w:r>
    </w:p>
    <w:p>
      <w:pPr>
        <w:spacing w:after="200"/>
      </w:pPr>
      <w:r>
        <w:rPr>
          <w:b w:val="0"/>
          <w:i w:val="0"/>
        </w:rPr>
        <w:t>Though they are predators themselves, acid eels lay near the bottom of the Sulphur Sea's food chain. Their diet largely consists of mollusks, thanks to their ability to squirm into tight crevices. This paired with their speed and camouflage assist them in avoiding becoming meals for others.</w:t>
      </w:r>
    </w:p>
    <w:p>
      <w:pPr>
        <w:spacing w:after="40"/>
      </w:pPr>
      <w:r>
        <w:rPr>
          <w:b/>
          <w:i w:val="0"/>
          <w:sz w:val="21"/>
        </w:rPr>
        <w:t>Aero Slime</w:t>
      </w:r>
    </w:p>
    <w:p>
      <w:pPr>
        <w:spacing w:after="200"/>
      </w:pPr>
      <w:r>
        <w:rPr>
          <w:b w:val="0"/>
          <w:i w:val="0"/>
        </w:rPr>
        <w:t>Previously mundane slimes that have absorbed trace amounts of draconic essence from the outpour of energy caused by the re-enchantment of Aerialite. They now soar the skies with their newly sprouted wings, reaching heights few of their gelatinous kind ever have.</w:t>
      </w:r>
    </w:p>
    <w:p>
      <w:pPr>
        <w:spacing w:after="40"/>
      </w:pPr>
      <w:r>
        <w:rPr>
          <w:b/>
          <w:i w:val="0"/>
          <w:sz w:val="21"/>
        </w:rPr>
        <w:t>Anahita</w:t>
      </w:r>
    </w:p>
    <w:p>
      <w:pPr>
        <w:spacing w:after="200"/>
      </w:pPr>
      <w:r>
        <w:rPr>
          <w:b w:val="0"/>
          <w:i w:val="0"/>
        </w:rPr>
        <w:t>Once a resident of the Abyss, she left it long ago due to Silva's influence spreading through her former home. She wishes to see all overtaken by the ocean, so that her domain may encompass the world. Such is the nature of all elementals.</w:t>
      </w:r>
    </w:p>
    <w:p>
      <w:pPr>
        <w:spacing w:after="40"/>
      </w:pPr>
      <w:r>
        <w:rPr>
          <w:b/>
          <w:i w:val="0"/>
          <w:sz w:val="21"/>
        </w:rPr>
        <w:t>Androomba</w:t>
      </w:r>
    </w:p>
    <w:p>
      <w:pPr>
        <w:spacing w:after="200"/>
      </w:pPr>
      <w:r>
        <w:rPr>
          <w:b w:val="0"/>
          <w:i w:val="0"/>
        </w:rPr>
        <w:t>One of the most mundane of Draedon's creations, the directive of Androombas is simply to tidy up his labs and domiciles. He and his scientists could not afford to waste time on menial labor when there was endless research to be done.</w:t>
      </w:r>
    </w:p>
    <w:p>
      <w:pPr>
        <w:spacing w:after="40"/>
      </w:pPr>
      <w:r>
        <w:rPr>
          <w:b/>
          <w:i w:val="0"/>
          <w:sz w:val="21"/>
        </w:rPr>
        <w:t>Androomba Friendly</w:t>
      </w:r>
    </w:p>
    <w:p>
      <w:pPr>
        <w:spacing w:after="200"/>
      </w:pPr>
      <w:r>
        <w:rPr>
          <w:b w:val="0"/>
          <w:i w:val="0"/>
        </w:rPr>
        <w:t>Reverse-engineered Androombas that have been retrofitted to spread the Steampunker's solutions rather than clean dust and debris off of floors. They can be used to purify the world– or ruin it further, if one so desires.</w:t>
      </w:r>
    </w:p>
    <w:p>
      <w:pPr>
        <w:spacing w:after="40"/>
      </w:pPr>
      <w:r>
        <w:rPr>
          <w:b/>
          <w:i w:val="0"/>
          <w:sz w:val="21"/>
        </w:rPr>
        <w:t>Anthozoan Crab</w:t>
      </w:r>
    </w:p>
    <w:p>
      <w:pPr>
        <w:spacing w:after="200"/>
      </w:pPr>
      <w:r>
        <w:rPr>
          <w:b w:val="0"/>
          <w:i w:val="0"/>
        </w:rPr>
        <w:t>Though disguised as simple rocks, they are capable of hurling entire boulders at creatures with ease, and will retreat swiftly if approached. Elsewhere, a creature such as this would thrive due to its might; yet in such a hostile environment as this, this much is required merely to survive.</w:t>
      </w:r>
    </w:p>
    <w:p>
      <w:pPr>
        <w:spacing w:after="40"/>
      </w:pPr>
      <w:r>
        <w:rPr>
          <w:b/>
          <w:i w:val="0"/>
          <w:sz w:val="21"/>
        </w:rPr>
        <w:t>Apollo</w:t>
      </w:r>
    </w:p>
    <w:p>
      <w:pPr>
        <w:spacing w:after="200"/>
      </w:pPr>
      <w:r>
        <w:rPr>
          <w:b w:val="0"/>
          <w:i w:val="0"/>
        </w:rPr>
        <w:t>With plasma cannons that rival the heat of Calamitas' own flames and trained in advanced simulations against the world's strongest, few can match this machine of war. Though the chassis consumes incredible amounts of energy, its power demands are easily met by its Exo Prism power core. To gaze upon the oracle is to know its unwavering stare.</w:t>
      </w:r>
    </w:p>
    <w:p>
      <w:pPr>
        <w:spacing w:after="40"/>
      </w:pPr>
      <w:r>
        <w:rPr>
          <w:b/>
          <w:i w:val="0"/>
          <w:sz w:val="21"/>
        </w:rPr>
        <w:t>Aquatic Aberration</w:t>
      </w:r>
    </w:p>
    <w:p>
      <w:pPr>
        <w:spacing w:after="200"/>
      </w:pPr>
      <w:r>
        <w:rPr>
          <w:b w:val="0"/>
          <w:i w:val="0"/>
        </w:rPr>
        <w:t>A spawn of the immense Leviathan, their lifespan can be measured in hours. All they know is how to hunt for their masters. Even non-aquatic life is well within their reach, due to their uncanny ability to fly through air just as easily as swimming through water.</w:t>
      </w:r>
    </w:p>
    <w:p>
      <w:pPr>
        <w:spacing w:after="40"/>
      </w:pPr>
      <w:r>
        <w:rPr>
          <w:b/>
          <w:i w:val="0"/>
          <w:sz w:val="21"/>
        </w:rPr>
        <w:t>Aquatic Scourge</w:t>
      </w:r>
    </w:p>
    <w:p>
      <w:pPr>
        <w:spacing w:after="200"/>
      </w:pPr>
      <w:r>
        <w:rPr>
          <w:b w:val="0"/>
          <w:i w:val="0"/>
        </w:rPr>
        <w:t>A peaceful yet intimidating being that roamed the Sulphurous Sea, its mere existence was enough to scare away most creatures from the shore. Without its presence to act as a deterrent, fearsome predators now feel safe to prowl during the acidic storms.</w:t>
      </w:r>
    </w:p>
    <w:p>
      <w:pPr>
        <w:spacing w:after="40"/>
      </w:pPr>
      <w:r>
        <w:rPr>
          <w:b/>
          <w:i w:val="0"/>
          <w:sz w:val="21"/>
        </w:rPr>
        <w:t>Aquatic Urchin</w:t>
      </w:r>
    </w:p>
    <w:p>
      <w:pPr>
        <w:spacing w:after="200"/>
      </w:pPr>
      <w:r>
        <w:rPr>
          <w:b w:val="0"/>
          <w:i w:val="0"/>
        </w:rPr>
        <w:t>Closely related to sea urchins, aquatic urchins have been forced to adapt to the acidic water and radioactive waste. Their venomous spikes would normally deter predators, but in the environment it lives in, a painful meal is still a meal. Nothing in this sea can afford to be a picky eater.</w:t>
      </w:r>
    </w:p>
    <w:p>
      <w:pPr>
        <w:spacing w:after="40"/>
      </w:pPr>
      <w:r>
        <w:rPr>
          <w:b/>
          <w:i w:val="0"/>
          <w:sz w:val="21"/>
        </w:rPr>
        <w:t>Archmage</w:t>
      </w:r>
    </w:p>
    <w:p>
      <w:pPr>
        <w:spacing w:after="200"/>
      </w:pPr>
      <w:r>
        <w:rPr>
          <w:b w:val="0"/>
          <w:i w:val="0"/>
        </w:rPr>
        <w:t>One of the world's foremost experts on magical theory, he is renowned for his skill with the arcane arts. In his days when he traveled with Yharim's entourage, he acted as the Godseeker's advisor, due to both his status and his distaste for actively participating in battle.</w:t>
      </w:r>
    </w:p>
    <w:p>
      <w:pPr>
        <w:spacing w:after="40"/>
      </w:pPr>
      <w:r>
        <w:rPr>
          <w:b/>
          <w:i w:val="0"/>
          <w:sz w:val="21"/>
        </w:rPr>
        <w:t>Ares</w:t>
      </w:r>
    </w:p>
    <w:p>
      <w:pPr>
        <w:spacing w:after="200"/>
      </w:pPr>
      <w:r>
        <w:rPr>
          <w:b w:val="0"/>
          <w:i w:val="0"/>
        </w:rPr>
        <w:t>The first of the superweapons Draedon created, Ares is capable of both widespread destruction and concentrated attacks with its deadly cannons. His goal in making the Exo Mechs was to forge war machines that could rival even the vaunted strength of Yharim when last they saw one another. To gaze upon this diabolical monstrosity is to know fear.</w:t>
      </w:r>
    </w:p>
    <w:p>
      <w:pPr>
        <w:spacing w:after="40"/>
      </w:pPr>
      <w:r>
        <w:rPr>
          <w:b/>
          <w:i w:val="0"/>
          <w:sz w:val="21"/>
        </w:rPr>
        <w:t>Aries</w:t>
      </w:r>
    </w:p>
    <w:p>
      <w:pPr>
        <w:spacing w:after="200"/>
      </w:pPr>
      <w:r>
        <w:rPr>
          <w:b w:val="0"/>
          <w:i w:val="0"/>
        </w:rPr>
        <w:t>These creatures bound across the landscape endlessly, chasing down any intruders that dare enter the hive mind's home. The star's power has bestowed them limitless stamina, rendering them unable to feel exhaustion.</w:t>
      </w:r>
    </w:p>
    <w:p>
      <w:pPr>
        <w:spacing w:after="40"/>
      </w:pPr>
      <w:r>
        <w:rPr>
          <w:b/>
          <w:i w:val="0"/>
          <w:sz w:val="21"/>
        </w:rPr>
        <w:t>Artemis</w:t>
      </w:r>
    </w:p>
    <w:p>
      <w:pPr>
        <w:spacing w:after="200"/>
      </w:pPr>
      <w:r>
        <w:rPr>
          <w:b w:val="0"/>
          <w:i w:val="0"/>
        </w:rPr>
        <w:t>The final superweapon to be created, Artemis only needed a single revision to its original blueprints. Draedon's perfectionist nature allowed him to raise his skill in engineering to new heights, culminating with a machine possessed of unbelievable nimbleness and precision. To gaze upon the archer is to gaze a second too late.</w:t>
      </w:r>
    </w:p>
    <w:p>
      <w:pPr>
        <w:spacing w:after="40"/>
      </w:pPr>
      <w:r>
        <w:rPr>
          <w:b/>
          <w:i w:val="0"/>
          <w:sz w:val="21"/>
        </w:rPr>
        <w:t>Astraglomerate</w:t>
      </w:r>
    </w:p>
    <w:p>
      <w:pPr>
        <w:spacing w:after="200"/>
      </w:pPr>
      <w:r>
        <w:rPr>
          <w:b w:val="0"/>
          <w:i w:val="0"/>
        </w:rPr>
        <w:t>Amalgamations of several creatures, with all of their features rendered unrecognizable after being fused into a singular being. Unable to act on their own due to their immense mass, Astraglomerates choose instead to split off small parts of themselves to fight for them.</w:t>
      </w:r>
    </w:p>
    <w:p>
      <w:pPr>
        <w:spacing w:after="40"/>
      </w:pPr>
      <w:r>
        <w:rPr>
          <w:b/>
          <w:i w:val="0"/>
          <w:sz w:val="21"/>
        </w:rPr>
        <w:t>Astral Probe</w:t>
      </w:r>
    </w:p>
    <w:p>
      <w:pPr>
        <w:spacing w:after="200"/>
      </w:pPr>
      <w:r>
        <w:rPr>
          <w:b w:val="0"/>
          <w:i w:val="0"/>
        </w:rPr>
        <w:t>What were once simply common birds have been transmuted by the overwhelming amounts of mana. Though weak on their own, they choose to harass those who are unassimilated while the victim attempts to fight off other infected beasts.</w:t>
      </w:r>
    </w:p>
    <w:p>
      <w:pPr>
        <w:spacing w:after="40"/>
      </w:pPr>
      <w:r>
        <w:rPr>
          <w:b/>
          <w:i w:val="0"/>
          <w:sz w:val="21"/>
        </w:rPr>
        <w:t>Astral Slime</w:t>
      </w:r>
    </w:p>
    <w:p>
      <w:pPr>
        <w:spacing w:after="200"/>
      </w:pPr>
      <w:r>
        <w:rPr>
          <w:b w:val="0"/>
          <w:i w:val="0"/>
        </w:rPr>
        <w:t>With slimes already acclimated to absorbing both matter and energy from the environment, it is a trivial matter for the star's mana to overtake the gelatinous creatures of this land. But the slimes care not, for little about their existence is changed.</w:t>
      </w:r>
    </w:p>
    <w:p>
      <w:pPr>
        <w:spacing w:after="40"/>
      </w:pPr>
      <w:r>
        <w:rPr>
          <w:b/>
          <w:i w:val="0"/>
          <w:sz w:val="21"/>
        </w:rPr>
        <w:t>Astralachnea</w:t>
      </w:r>
    </w:p>
    <w:p>
      <w:pPr>
        <w:spacing w:after="200"/>
      </w:pPr>
      <w:r>
        <w:rPr>
          <w:b w:val="0"/>
          <w:i w:val="0"/>
        </w:rPr>
        <w:t>Once black widows, they have now been reduced to their most basic functions. The effects of the Astral Infection are far more intense underground than it is on the surface, the air heavy with the thick fog and vestiges of the star burrowed deeply into the earth.</w:t>
      </w:r>
    </w:p>
    <w:p>
      <w:pPr>
        <w:spacing w:after="40"/>
      </w:pPr>
      <w:r>
        <w:rPr>
          <w:b/>
          <w:i w:val="0"/>
          <w:sz w:val="21"/>
        </w:rPr>
        <w:t>Astrum Aureus</w:t>
      </w:r>
    </w:p>
    <w:p>
      <w:pPr>
        <w:spacing w:after="200"/>
      </w:pPr>
      <w:r>
        <w:rPr>
          <w:b w:val="0"/>
          <w:i w:val="0"/>
        </w:rPr>
        <w:t>Once meant for returning equipment from and surveying sites of prior battles, this creation of Draedon's was overtaken by the Astral Infection. Unfortunately, its defeat has released what power it possessed, granting it instead to the star's other warriors.</w:t>
      </w:r>
    </w:p>
    <w:p>
      <w:pPr>
        <w:spacing w:after="40"/>
      </w:pPr>
      <w:r>
        <w:rPr>
          <w:b/>
          <w:i w:val="0"/>
          <w:sz w:val="21"/>
        </w:rPr>
        <w:t>Astrum Deus</w:t>
      </w:r>
    </w:p>
    <w:p>
      <w:pPr>
        <w:spacing w:after="200"/>
      </w:pPr>
      <w:r>
        <w:rPr>
          <w:b w:val="0"/>
          <w:i w:val="0"/>
        </w:rPr>
        <w:t>When a star begins to die, under normal circumstances, its power simply fades as it falls to the nearest celestial body. However, some dying stars bloat and fester before falling. Astrum Deus exists to consume these stars before the Astral Infection manifests in them, and it has been revered for its sacred duty since time immemorial.</w:t>
      </w:r>
    </w:p>
    <w:p>
      <w:pPr>
        <w:spacing w:after="40"/>
      </w:pPr>
      <w:r>
        <w:rPr>
          <w:b/>
          <w:i w:val="0"/>
          <w:sz w:val="21"/>
        </w:rPr>
        <w:t>Atlas</w:t>
      </w:r>
    </w:p>
    <w:p>
      <w:pPr>
        <w:spacing w:after="200"/>
      </w:pPr>
      <w:r>
        <w:rPr>
          <w:b w:val="0"/>
          <w:i w:val="0"/>
        </w:rPr>
        <w:t>Knights of the infection, these fusions of creatures pack an immense punch. Though slow due to their overbearing weight, a single blow from an atlas is easily able to pulverize a monolith. Their hearts continue to slowly beat even after being ripped from their bodies, for their lives seemingly cannot truly end.</w:t>
      </w:r>
    </w:p>
    <w:p>
      <w:pPr>
        <w:spacing w:after="40"/>
      </w:pPr>
      <w:r>
        <w:rPr>
          <w:b/>
          <w:i w:val="0"/>
          <w:sz w:val="21"/>
        </w:rPr>
        <w:t>Aurora Spirit</w:t>
      </w:r>
    </w:p>
    <w:p>
      <w:pPr>
        <w:spacing w:after="200"/>
      </w:pPr>
      <w:r>
        <w:rPr>
          <w:b w:val="0"/>
          <w:i w:val="0"/>
        </w:rPr>
        <w:t>Thought to be no more than an old wives' tale, sightings of aurora spirits have become commonplace since the defeat of the wall of flesh. Upon closer inspection, it appears these "spirits" are rather wisp-like entities clad in a cryonic shell, a sure sign that these were created by Archmage Permafrost.</w:t>
      </w:r>
    </w:p>
    <w:p>
      <w:pPr>
        <w:spacing w:after="40"/>
      </w:pPr>
      <w:r>
        <w:rPr>
          <w:b/>
          <w:i w:val="0"/>
          <w:sz w:val="21"/>
        </w:rPr>
        <w:t>Baby Cannonball Jellyfish</w:t>
      </w:r>
    </w:p>
    <w:p>
      <w:pPr>
        <w:spacing w:after="200"/>
      </w:pPr>
      <w:r>
        <w:rPr>
          <w:b w:val="0"/>
          <w:i w:val="0"/>
        </w:rPr>
        <w:t>These creatures have been hunted for centuries now. They are widely used as ammunition in ships or even as normal bombs. Ecologists have been attempting to repopulate their species in recent times due to their importance to the Sulphurous Sea's preservation.</w:t>
      </w:r>
    </w:p>
    <w:p>
      <w:pPr>
        <w:spacing w:after="40"/>
      </w:pPr>
      <w:r>
        <w:rPr>
          <w:b/>
          <w:i w:val="0"/>
          <w:sz w:val="21"/>
        </w:rPr>
        <w:t>Baby Flak Crab</w:t>
      </w:r>
    </w:p>
    <w:p>
      <w:pPr>
        <w:spacing w:after="200"/>
      </w:pPr>
      <w:r>
        <w:rPr>
          <w:b w:val="0"/>
          <w:i w:val="0"/>
        </w:rPr>
        <w:t>Adolescent flak crabs make no attempt to fight off predators, and simply flee from any threats. Their species only learns to pelt their targets from afar later in life, leaving the adolescents defenseless and dependent on their parents.</w:t>
      </w:r>
    </w:p>
    <w:p>
      <w:pPr>
        <w:spacing w:after="40"/>
      </w:pPr>
      <w:r>
        <w:rPr>
          <w:b/>
          <w:i w:val="0"/>
          <w:sz w:val="21"/>
        </w:rPr>
        <w:t>Baby Ghost Bell</w:t>
      </w:r>
    </w:p>
    <w:p>
      <w:pPr>
        <w:spacing w:after="200"/>
      </w:pPr>
      <w:r>
        <w:rPr>
          <w:b w:val="0"/>
          <w:i w:val="0"/>
        </w:rPr>
        <w:t>Ghost Bells were bred in large numbers during the Ilmeran war, due to the Ilmerian army needing a staggering amount of electricity to keep Yharim and his forces at bay. Alas, their efforts were for naught, and the kingdom collapsed after the Great Incineration.</w:t>
      </w:r>
    </w:p>
    <w:p>
      <w:pPr>
        <w:spacing w:after="40"/>
      </w:pPr>
      <w:r>
        <w:rPr>
          <w:b/>
          <w:i w:val="0"/>
          <w:sz w:val="21"/>
        </w:rPr>
        <w:t>Bandit</w:t>
      </w:r>
    </w:p>
    <w:p>
      <w:pPr>
        <w:spacing w:after="200"/>
      </w:pPr>
      <w:r>
        <w:rPr>
          <w:b w:val="0"/>
          <w:i w:val="0"/>
        </w:rPr>
        <w:t>The bandit may have a bad habit of looting battlefields and taking what isn't theirs, but their actions are mostly motivated by their hatred of the obscenely rich who haven't truly earned the wealth they possess. Their methods are somewhat shady, but can always be relied upon to get a job done.</w:t>
      </w:r>
    </w:p>
    <w:p>
      <w:pPr>
        <w:spacing w:after="40"/>
      </w:pPr>
      <w:r>
        <w:rPr>
          <w:b/>
          <w:i w:val="0"/>
          <w:sz w:val="21"/>
        </w:rPr>
        <w:t>Belching Coral</w:t>
      </w:r>
    </w:p>
    <w:p>
      <w:pPr>
        <w:spacing w:after="200"/>
      </w:pPr>
      <w:r>
        <w:rPr>
          <w:b w:val="0"/>
          <w:i w:val="0"/>
        </w:rPr>
        <w:t>Although all coral is alive to some extent, this species possesses above average intelligence. They are capable of fending off creatures attempting to consume them by releasing pressurized bursts of sulphuric gas when approached. Occasionally, this process makes a noise resembling music.</w:t>
      </w:r>
    </w:p>
    <w:p>
      <w:pPr>
        <w:spacing w:after="40"/>
      </w:pPr>
      <w:r>
        <w:rPr>
          <w:b/>
          <w:i w:val="0"/>
          <w:sz w:val="21"/>
        </w:rPr>
        <w:t>Blight Slime</w:t>
      </w:r>
    </w:p>
    <w:p>
      <w:pPr>
        <w:spacing w:after="200"/>
      </w:pPr>
      <w:r>
        <w:rPr>
          <w:b w:val="0"/>
          <w:i w:val="0"/>
        </w:rPr>
        <w:t>Slimes that have absorbed some of the blighted godly essence. Riddled with impurity, they are now more putrid flesh than gelatin and, having taken in such an amount that they seem ready to burst. Yet unlike most slimes which have relatively basic minds, these seem to be collecting mass with a purpose.</w:t>
      </w:r>
    </w:p>
    <w:p>
      <w:pPr>
        <w:spacing w:after="40"/>
      </w:pPr>
      <w:r>
        <w:rPr>
          <w:b/>
          <w:i w:val="0"/>
          <w:sz w:val="21"/>
        </w:rPr>
        <w:t>Blinded Angler</w:t>
      </w:r>
    </w:p>
    <w:p>
      <w:pPr>
        <w:spacing w:after="200"/>
      </w:pPr>
      <w:r>
        <w:rPr>
          <w:b w:val="0"/>
          <w:i w:val="0"/>
        </w:rPr>
        <w:t>Lacking most normal senses, these predators use a form of biological sonar to 'see' their surroundings. The glowing crystals on their backs draw in prey that use the sea's shimmering prisms as their guiding light, like a moth to the flame.</w:t>
      </w:r>
    </w:p>
    <w:p>
      <w:pPr>
        <w:spacing w:after="40"/>
      </w:pPr>
      <w:r>
        <w:rPr>
          <w:b/>
          <w:i w:val="0"/>
          <w:sz w:val="21"/>
        </w:rPr>
        <w:t>Bloatfish</w:t>
      </w:r>
    </w:p>
    <w:p>
      <w:pPr>
        <w:spacing w:after="200"/>
      </w:pPr>
      <w:r>
        <w:rPr>
          <w:b w:val="0"/>
          <w:i w:val="0"/>
        </w:rPr>
        <w:t>More geological than biological, bloatfish have sticky glue-like skin that they use to cover their bodies in voidstone. Though it protects them from predators, their immense weight has sunk them to the deepest parts of the Abyss.</w:t>
      </w:r>
    </w:p>
    <w:p>
      <w:pPr>
        <w:spacing w:after="40"/>
      </w:pPr>
      <w:r>
        <w:rPr>
          <w:b/>
          <w:i w:val="0"/>
          <w:sz w:val="21"/>
        </w:rPr>
        <w:t>Bloodworm</w:t>
      </w:r>
    </w:p>
    <w:p>
      <w:pPr>
        <w:spacing w:after="200"/>
      </w:pPr>
      <w:r>
        <w:rPr>
          <w:b w:val="0"/>
          <w:i w:val="0"/>
        </w:rPr>
        <w:t>Bloodworms are an exceedingly rare creature to stumble upon, as they burrow at the first sign of danger. It takes both exceedingly great patience, wisdom, and agility to catch one, leaving the worms ever having but a single natural predator.</w:t>
      </w:r>
    </w:p>
    <w:p>
      <w:pPr>
        <w:spacing w:after="40"/>
      </w:pPr>
      <w:r>
        <w:rPr>
          <w:b/>
          <w:i w:val="0"/>
          <w:sz w:val="21"/>
        </w:rPr>
        <w:t>Bloom Slime</w:t>
      </w:r>
    </w:p>
    <w:p>
      <w:pPr>
        <w:spacing w:after="200"/>
      </w:pPr>
      <w:r>
        <w:rPr>
          <w:b w:val="0"/>
          <w:i w:val="0"/>
        </w:rPr>
        <w:t>Imbued with profaned energy, this slime wishes to see the world reduced to ashes to ensure the suffering it brings is no more. However, the simplicity of their form makes it difficult for the slain goddess to fully impose her will onto them.</w:t>
      </w:r>
    </w:p>
    <w:p>
      <w:pPr>
        <w:spacing w:after="40"/>
      </w:pPr>
      <w:r>
        <w:rPr>
          <w:b/>
          <w:i w:val="0"/>
          <w:sz w:val="21"/>
        </w:rPr>
        <w:t>Bobbit Worm</w:t>
      </w:r>
    </w:p>
    <w:p>
      <w:pPr>
        <w:spacing w:after="200"/>
      </w:pPr>
      <w:r>
        <w:rPr>
          <w:b w:val="0"/>
          <w:i w:val="0"/>
        </w:rPr>
        <w:t>Hiding away in the darkest corners of the void to strike at unsuspecting prey, bobbit worms take full advantage of the Abyss' darkness. To live here, in the most extreme environment in the world, a creature must either be truly mighty, learn to use the environment to survive, or both.</w:t>
      </w:r>
    </w:p>
    <w:p>
      <w:pPr>
        <w:spacing w:after="40"/>
      </w:pPr>
      <w:r>
        <w:rPr>
          <w:b/>
          <w:i w:val="0"/>
          <w:sz w:val="21"/>
        </w:rPr>
        <w:t>Bohldohr</w:t>
      </w:r>
    </w:p>
    <w:p>
      <w:pPr>
        <w:spacing w:after="200"/>
      </w:pPr>
      <w:r>
        <w:rPr>
          <w:b w:val="0"/>
          <w:i w:val="0"/>
        </w:rPr>
        <w:t>Bohldohrs were made to serve the lihzahrds, being crafted from ancient stone and brought to life with magical power in the twilight of the great Lihzahrd Dynasty. But the sun sets on every civilization, and once their deity abandoned them, they were left to fend for themselves.</w:t>
      </w:r>
    </w:p>
    <w:p>
      <w:pPr>
        <w:spacing w:after="40"/>
      </w:pPr>
      <w:r>
        <w:rPr>
          <w:b/>
          <w:i w:val="0"/>
          <w:sz w:val="21"/>
        </w:rPr>
        <w:t>Box Jellyfish</w:t>
      </w:r>
    </w:p>
    <w:p>
      <w:pPr>
        <w:spacing w:after="200"/>
      </w:pPr>
      <w:r>
        <w:rPr>
          <w:b w:val="0"/>
          <w:i w:val="0"/>
        </w:rPr>
        <w:t>Larger than the average jellyfish, the sting of these persistent pests packs a powerful punch. Though they can be found in most large bodies of water, they are locally extinct around Ilmeris after the Brimstone Witch turned her hexes against the kingdom.</w:t>
      </w:r>
    </w:p>
    <w:p>
      <w:pPr>
        <w:spacing w:after="40"/>
      </w:pPr>
      <w:r>
        <w:rPr>
          <w:b/>
          <w:i w:val="0"/>
          <w:sz w:val="21"/>
        </w:rPr>
        <w:t>Brimling</w:t>
      </w:r>
    </w:p>
    <w:p>
      <w:pPr>
        <w:spacing w:after="200"/>
      </w:pPr>
      <w:r>
        <w:rPr>
          <w:b w:val="0"/>
          <w:i w:val="0"/>
        </w:rPr>
        <w:t>Extensions of the Brimstone Elemental herself, and part of her very being. Both she and her Brimlings are of a single mind, so she naturally cares for them just as she cares for herself. When heavily wounded, they withdraw into a cocoon to protect themselves from further harm.</w:t>
      </w:r>
    </w:p>
    <w:p>
      <w:pPr>
        <w:spacing w:after="40"/>
      </w:pPr>
      <w:r>
        <w:rPr>
          <w:b/>
          <w:i w:val="0"/>
          <w:sz w:val="21"/>
        </w:rPr>
        <w:t>Brimstone Elemental</w:t>
      </w:r>
    </w:p>
    <w:p>
      <w:pPr>
        <w:spacing w:after="200"/>
      </w:pPr>
      <w:r>
        <w:rPr>
          <w:b w:val="0"/>
          <w:i w:val="0"/>
        </w:rPr>
        <w:t>Roused from her deep slumber in relatively recent years, her awakening set into motion the downfall of Azafure. Most blame her unexpected revival on the city's overzealous mining of Brimstone, while a few blame the city's pollution, and some fewer cite dubious prophecies. But behind closed doors, there are whisperings that she was revived deliberately as part of a plot by opposing forces.</w:t>
      </w:r>
    </w:p>
    <w:p>
      <w:pPr>
        <w:spacing w:after="40"/>
      </w:pPr>
      <w:r>
        <w:rPr>
          <w:b/>
          <w:i w:val="0"/>
          <w:sz w:val="21"/>
        </w:rPr>
        <w:t>Brimstone Witch</w:t>
      </w:r>
    </w:p>
    <w:p>
      <w:pPr>
        <w:spacing w:after="200"/>
      </w:pPr>
      <w:r>
        <w:rPr>
          <w:b w:val="0"/>
          <w:i w:val="0"/>
        </w:rPr>
        <w:t>Recruited to Yharim's forces late into the war, her magic overflows with such power that she is largely incapable of casting normal spells. Yet despite her great power, Calamitas prefers not to use it, as it takes a heavy toll on her psyche.</w:t>
      </w:r>
    </w:p>
    <w:p>
      <w:pPr>
        <w:spacing w:after="40"/>
      </w:pPr>
      <w:r>
        <w:rPr>
          <w:b/>
          <w:i w:val="0"/>
          <w:sz w:val="21"/>
        </w:rPr>
        <w:t>Bumblefuck</w:t>
      </w:r>
    </w:p>
    <w:p>
      <w:pPr>
        <w:spacing w:after="200"/>
      </w:pPr>
      <w:r>
        <w:rPr>
          <w:b w:val="0"/>
          <w:i w:val="0"/>
        </w:rPr>
        <w:t>Long ago, these siblings of the auric dragons hid themselves away in the depths of the jungle. They hunt prey using the immense static electricity generated by the flapping of their wings against their feathery bodies, manifesting as deadly bolts of red lightning.</w:t>
      </w:r>
    </w:p>
    <w:p>
      <w:pPr>
        <w:spacing w:after="40"/>
      </w:pPr>
      <w:r>
        <w:rPr>
          <w:b/>
          <w:i w:val="0"/>
          <w:sz w:val="21"/>
        </w:rPr>
        <w:t>Burrower</w:t>
      </w:r>
    </w:p>
    <w:p>
      <w:pPr>
        <w:spacing w:after="200"/>
      </w:pPr>
      <w:r>
        <w:rPr>
          <w:b w:val="0"/>
          <w:i w:val="0"/>
        </w:rPr>
        <w:t>Despite being relatively primitive compared to Draedon's current technology, Burrowers continue to see use to this day. Though their primary directive is mining and delivering minerals, they also once cleared room for the numerous underground laboratories.</w:t>
      </w:r>
    </w:p>
    <w:p>
      <w:pPr>
        <w:spacing w:after="40"/>
      </w:pPr>
      <w:r>
        <w:rPr>
          <w:b/>
          <w:i w:val="0"/>
          <w:sz w:val="21"/>
        </w:rPr>
        <w:t>Calamitas</w:t>
      </w:r>
    </w:p>
    <w:p>
      <w:pPr>
        <w:spacing w:after="200"/>
      </w:pPr>
      <w:r>
        <w:rPr>
          <w:b w:val="0"/>
          <w:i w:val="0"/>
        </w:rPr>
        <w:t>This machine which stalks the night carries the failed clone of the Supreme Witch. Though lacking her hexes and black magic, even a fragment of Calamitas' brimstone power was enough to drive the clone to insanity. Nothing human remains.</w:t>
      </w:r>
    </w:p>
    <w:p>
      <w:pPr>
        <w:spacing w:after="40"/>
      </w:pPr>
      <w:r>
        <w:rPr>
          <w:b/>
          <w:i w:val="0"/>
          <w:sz w:val="21"/>
        </w:rPr>
        <w:t>Calamity Eye</w:t>
      </w:r>
    </w:p>
    <w:p>
      <w:pPr>
        <w:spacing w:after="200"/>
      </w:pPr>
      <w:r>
        <w:rPr>
          <w:b w:val="0"/>
          <w:i w:val="0"/>
        </w:rPr>
        <w:t>Born from the ashes of the battle between the witch and the elemental, these eye-like creatures are the weakest and most mundane of the Crag's new inhabitants. Yet even they pose a threat to those who intrude upon their sacred grounds.</w:t>
      </w:r>
    </w:p>
    <w:p>
      <w:pPr>
        <w:spacing w:after="40"/>
      </w:pPr>
      <w:r>
        <w:rPr>
          <w:b/>
          <w:i w:val="0"/>
          <w:sz w:val="21"/>
        </w:rPr>
        <w:t>Cannonball Jellyfish</w:t>
      </w:r>
    </w:p>
    <w:p>
      <w:pPr>
        <w:spacing w:after="200"/>
      </w:pPr>
      <w:r>
        <w:rPr>
          <w:b w:val="0"/>
          <w:i w:val="0"/>
        </w:rPr>
        <w:t>These jellyfishes help keep the Abyss clean from the sulphuric poisoning. Unlike most hard-skinned creatures in the Sulphurous Sea, they instead use their stingers to drain the acid near them to later use it for self-defense.</w:t>
      </w:r>
    </w:p>
    <w:p>
      <w:pPr>
        <w:spacing w:after="40"/>
      </w:pPr>
      <w:r>
        <w:rPr>
          <w:b/>
          <w:i w:val="0"/>
          <w:sz w:val="21"/>
        </w:rPr>
        <w:t>Cataclysm</w:t>
      </w:r>
    </w:p>
    <w:p>
      <w:pPr>
        <w:spacing w:after="200"/>
      </w:pPr>
      <w:r>
        <w:rPr>
          <w:b w:val="0"/>
          <w:i w:val="0"/>
        </w:rPr>
        <w:t>A pitiable creation of the clone, made in an attempt to imitate one of the Supreme Witch's brothers. Yet this and the clone's other creations have no will of their own, amounting to little more than puppets she controls.</w:t>
      </w:r>
    </w:p>
    <w:p>
      <w:pPr>
        <w:spacing w:after="40"/>
      </w:pPr>
      <w:r>
        <w:rPr>
          <w:b/>
          <w:i w:val="0"/>
          <w:sz w:val="21"/>
        </w:rPr>
        <w:t>Catastrophe</w:t>
      </w:r>
    </w:p>
    <w:p>
      <w:pPr>
        <w:spacing w:after="200"/>
      </w:pPr>
      <w:r>
        <w:rPr>
          <w:b w:val="0"/>
          <w:i w:val="0"/>
        </w:rPr>
        <w:t>A pitiable creation of the clone, made in an attempt to imitate one of the Supreme Witch's brothers. Not many would recognize them as such despite her efforts, though a few key characteristics have managed to survive in these abhorrent amalgamations.</w:t>
      </w:r>
    </w:p>
    <w:p>
      <w:pPr>
        <w:spacing w:after="40"/>
      </w:pPr>
      <w:r>
        <w:rPr>
          <w:b/>
          <w:i w:val="0"/>
          <w:sz w:val="21"/>
        </w:rPr>
        <w:t>Ceaseless Void</w:t>
      </w:r>
    </w:p>
    <w:p>
      <w:pPr>
        <w:spacing w:after="200"/>
      </w:pPr>
      <w:r>
        <w:rPr>
          <w:b w:val="0"/>
          <w:i w:val="0"/>
        </w:rPr>
        <w:t>-</w:t>
      </w:r>
    </w:p>
    <w:p>
      <w:pPr>
        <w:spacing w:after="40"/>
      </w:pPr>
      <w:r>
        <w:rPr>
          <w:b/>
          <w:i w:val="0"/>
          <w:sz w:val="21"/>
        </w:rPr>
        <w:t>Chaotic Puffer</w:t>
      </w:r>
    </w:p>
    <w:p>
      <w:pPr>
        <w:spacing w:after="200"/>
      </w:pPr>
      <w:r>
        <w:rPr>
          <w:b w:val="0"/>
          <w:i w:val="0"/>
        </w:rPr>
        <w:t>These creatures inhale trace amounts of scoria in the water while inflating, heating the liquid inside of them immensely. Hot enough to melt iron in this state, they cause horrific burns to those they make contact with, and predators attempting to consume them are boiled from the inside out.</w:t>
      </w:r>
    </w:p>
    <w:p>
      <w:pPr>
        <w:spacing w:after="40"/>
      </w:pPr>
      <w:r>
        <w:rPr>
          <w:b/>
          <w:i w:val="0"/>
          <w:sz w:val="21"/>
        </w:rPr>
        <w:t>Clad Crab</w:t>
      </w:r>
    </w:p>
    <w:p>
      <w:pPr>
        <w:spacing w:after="200"/>
      </w:pPr>
      <w:r>
        <w:rPr>
          <w:b w:val="0"/>
          <w:i w:val="0"/>
        </w:rPr>
        <w:t>Strong enough to carry an entire mound, these land crustaceans were hard pressed for survival during the Crusade. With no other option, they added rock and stone to their list of protections, allowing them to continue thriving.</w:t>
      </w:r>
    </w:p>
    <w:p>
      <w:pPr>
        <w:spacing w:after="40"/>
      </w:pPr>
      <w:r>
        <w:rPr>
          <w:b/>
          <w:i w:val="0"/>
          <w:sz w:val="21"/>
        </w:rPr>
        <w:t>Clam</w:t>
      </w:r>
    </w:p>
    <w:p>
      <w:pPr>
        <w:spacing w:after="200"/>
      </w:pPr>
      <w:r>
        <w:rPr>
          <w:b w:val="0"/>
          <w:i w:val="0"/>
        </w:rPr>
        <w:t>Clams once lived in the upper portion of the Ilmeran Sea before the Incineration, being forced to relocate after the battle. Though it was thanks in part to their adaptability and hardiness that their species survived, luck was also certainly on their side.</w:t>
      </w:r>
    </w:p>
    <w:p>
      <w:pPr>
        <w:spacing w:after="40"/>
      </w:pPr>
      <w:r>
        <w:rPr>
          <w:b/>
          <w:i w:val="0"/>
          <w:sz w:val="21"/>
        </w:rPr>
        <w:t>Cloud Elemental</w:t>
      </w:r>
    </w:p>
    <w:p>
      <w:pPr>
        <w:spacing w:after="200"/>
      </w:pPr>
      <w:r>
        <w:rPr>
          <w:b w:val="0"/>
          <w:i w:val="0"/>
        </w:rPr>
        <w:t>Part of a solitary elemental that rarely appears aside from when her domain is at its strongest. Many attempts were made by what remained of Yharim's forces to hunt down the elementals after Azafure fell. Only now that the war has passed do the weaker elementals dare return.</w:t>
      </w:r>
    </w:p>
    <w:p>
      <w:pPr>
        <w:spacing w:after="40"/>
      </w:pPr>
      <w:r>
        <w:rPr>
          <w:b/>
          <w:i w:val="0"/>
          <w:sz w:val="21"/>
        </w:rPr>
        <w:t>Cnidrion</w:t>
      </w:r>
    </w:p>
    <w:p>
      <w:pPr>
        <w:spacing w:after="200"/>
      </w:pPr>
      <w:r>
        <w:rPr>
          <w:b w:val="0"/>
          <w:i w:val="0"/>
        </w:rPr>
        <w:t>Once trained to be the steeds of honored Ilmerian warriors, cnidrions survived the Incineration due to their sheer might. They continue to defend what was once the heart of the sea kingdom from intruders, maintaining a fierce loyalty to their masters even after they have passed on.</w:t>
      </w:r>
    </w:p>
    <w:p>
      <w:pPr>
        <w:spacing w:after="40"/>
      </w:pPr>
      <w:r>
        <w:rPr>
          <w:b/>
          <w:i w:val="0"/>
          <w:sz w:val="21"/>
        </w:rPr>
        <w:t>Colossal Squid</w:t>
      </w:r>
    </w:p>
    <w:p>
      <w:pPr>
        <w:spacing w:after="200"/>
      </w:pPr>
      <w:r>
        <w:rPr>
          <w:b w:val="0"/>
          <w:i w:val="0"/>
        </w:rPr>
        <w:t>This species of squid has grown immensely in size and strength due to the effects Silva's essence has had on them. As they are able to consume the growths she caused directly due to being herbivores in the past, more life flows within them than nearly every other Abyss creature.</w:t>
      </w:r>
    </w:p>
    <w:p>
      <w:pPr>
        <w:spacing w:after="40"/>
      </w:pPr>
      <w:r>
        <w:rPr>
          <w:b/>
          <w:i w:val="0"/>
          <w:sz w:val="21"/>
        </w:rPr>
        <w:t>Corrupt Slime Spawn</w:t>
      </w:r>
    </w:p>
    <w:p>
      <w:pPr>
        <w:spacing w:after="200"/>
      </w:pPr>
      <w:r>
        <w:rPr>
          <w:b w:val="0"/>
          <w:i w:val="0"/>
        </w:rPr>
        <w:t>Slimes are extraordinarily hardy creatures: if a large slime has chunks of living gelatin severed from it, the chunks tend to continue on, albeit as their own beings. Even as gel, a slime is still technically alive– it simply exists in a state where it cannot function in any meaningful way.</w:t>
      </w:r>
    </w:p>
    <w:p>
      <w:pPr>
        <w:spacing w:after="40"/>
      </w:pPr>
      <w:r>
        <w:rPr>
          <w:b/>
          <w:i w:val="0"/>
          <w:sz w:val="21"/>
        </w:rPr>
        <w:t>Cosmic Guardian</w:t>
      </w:r>
    </w:p>
    <w:p>
      <w:pPr>
        <w:spacing w:after="200"/>
      </w:pPr>
      <w:r>
        <w:rPr>
          <w:b w:val="0"/>
          <w:i w:val="0"/>
        </w:rPr>
        <w:t>Though of the same species as the nameless serpent, their minds and functions are far more basic. They possess very little will of their own and blindly follow the orders of their gluttonous master.</w:t>
      </w:r>
    </w:p>
    <w:p>
      <w:pPr>
        <w:spacing w:after="40"/>
      </w:pPr>
      <w:r>
        <w:rPr>
          <w:b/>
          <w:i w:val="0"/>
          <w:sz w:val="21"/>
        </w:rPr>
        <w:t>Cosmic Lantern</w:t>
      </w:r>
    </w:p>
    <w:p>
      <w:pPr>
        <w:spacing w:after="200"/>
      </w:pPr>
      <w:r>
        <w:rPr>
          <w:b w:val="0"/>
          <w:i w:val="0"/>
        </w:rPr>
        <w:t>These lanterns possess a magical, distorted flame that radiates no heat whatsoever. If one looks closely into their fire, they may see another world entirely.</w:t>
      </w:r>
    </w:p>
    <w:p>
      <w:pPr>
        <w:spacing w:after="40"/>
      </w:pPr>
      <w:r>
        <w:rPr>
          <w:b/>
          <w:i w:val="0"/>
          <w:sz w:val="21"/>
        </w:rPr>
        <w:t>Cosmic Mine</w:t>
      </w:r>
    </w:p>
    <w:p>
      <w:pPr>
        <w:spacing w:after="200"/>
      </w:pPr>
      <w:r>
        <w:rPr>
          <w:b w:val="0"/>
          <w:i w:val="0"/>
        </w:rPr>
        <w:t>Tearing a rift into our world from the distortion takes vast amounts of energy; that is, unless you are a being of both worlds. Signus alone can create these portals with such ease, but even it cannot sustain them for long before the energy used to open them violently disperses.</w:t>
      </w:r>
    </w:p>
    <w:p>
      <w:pPr>
        <w:spacing w:after="40"/>
      </w:pPr>
      <w:r>
        <w:rPr>
          <w:b/>
          <w:i w:val="0"/>
          <w:sz w:val="21"/>
        </w:rPr>
        <w:t>Crabulon</w:t>
      </w:r>
    </w:p>
    <w:p>
      <w:pPr>
        <w:spacing w:after="200"/>
      </w:pPr>
      <w:r>
        <w:rPr>
          <w:b w:val="0"/>
          <w:i w:val="0"/>
        </w:rPr>
        <w:t>A crustacean that once made its home in the heart of the Ilmeran Sea, managing to escape during the Great Incineration. Crabulon fled underground, enjoying the familiar blue glow given off by glowing mushrooms. Though it succumbed to the spores, it died in peace, reminded of its home.</w:t>
      </w:r>
    </w:p>
    <w:p>
      <w:pPr>
        <w:spacing w:after="40"/>
      </w:pPr>
      <w:r>
        <w:rPr>
          <w:b/>
          <w:i w:val="0"/>
          <w:sz w:val="21"/>
        </w:rPr>
        <w:t>Cragmaw Mire</w:t>
      </w:r>
    </w:p>
    <w:p>
      <w:pPr>
        <w:spacing w:after="200"/>
      </w:pPr>
      <w:r>
        <w:rPr>
          <w:b w:val="0"/>
          <w:i w:val="0"/>
        </w:rPr>
        <w:t>A mostly immobile creature that dwells in the depths of the radioactive wasteland, it boasts an exoskeleton harder than titanium to defend its core. To compensate for its lack of movement, it has formed a symbiotic relationship with a worm that reels in prey in exchange for protection.</w:t>
      </w:r>
    </w:p>
    <w:p>
      <w:pPr>
        <w:spacing w:after="40"/>
      </w:pPr>
      <w:r>
        <w:rPr>
          <w:b/>
          <w:i w:val="0"/>
          <w:sz w:val="21"/>
        </w:rPr>
        <w:t>Crimson Slime Spawn</w:t>
      </w:r>
    </w:p>
    <w:p>
      <w:pPr>
        <w:spacing w:after="200"/>
      </w:pPr>
      <w:r>
        <w:rPr>
          <w:b w:val="0"/>
          <w:i w:val="0"/>
        </w:rPr>
        <w:t>Slimes are extraordinarily hardy creatures: if a large slime has chunks of living gelatin severed from it, the chunks tend to continue on, albeit as their own beings.They even retain the memories of the original slime, and so continue to work in the interest of their "parent".</w:t>
      </w:r>
    </w:p>
    <w:p>
      <w:pPr>
        <w:spacing w:after="40"/>
      </w:pPr>
      <w:r>
        <w:rPr>
          <w:b/>
          <w:i w:val="0"/>
          <w:sz w:val="21"/>
        </w:rPr>
        <w:t>Crimson Slime Spawn2</w:t>
      </w:r>
    </w:p>
    <w:p>
      <w:pPr>
        <w:spacing w:after="200"/>
      </w:pPr>
      <w:r>
        <w:rPr>
          <w:b w:val="0"/>
          <w:i w:val="0"/>
        </w:rPr>
        <w:t>Though many slimes may get objects stuck partway inside of it and learn to use them as weapons, these slimes are a unique case. The spikes of these slimes are a natural part of them, heavily sharpened so that they may impale those who dare defy their god.</w:t>
      </w:r>
    </w:p>
    <w:p>
      <w:pPr>
        <w:spacing w:after="40"/>
      </w:pPr>
      <w:r>
        <w:rPr>
          <w:b/>
          <w:i w:val="0"/>
          <w:sz w:val="21"/>
        </w:rPr>
        <w:t>Cryo Slime</w:t>
      </w:r>
    </w:p>
    <w:p>
      <w:pPr>
        <w:spacing w:after="200"/>
      </w:pPr>
      <w:r>
        <w:rPr>
          <w:b w:val="0"/>
          <w:i w:val="0"/>
        </w:rPr>
        <w:t>Slimes enchanted by the Archmage, as a host to crystallize the frozen power of the tundra into a magical metal. He cast a spell to hide away most of his creations and research soon after leaving the Godseeker's side, well aware that Yharim may attempt to exploit his previous work.</w:t>
      </w:r>
    </w:p>
    <w:p>
      <w:pPr>
        <w:spacing w:after="40"/>
      </w:pPr>
      <w:r>
        <w:rPr>
          <w:b/>
          <w:i w:val="0"/>
          <w:sz w:val="21"/>
        </w:rPr>
        <w:t>Cryogen</w:t>
      </w:r>
    </w:p>
    <w:p>
      <w:pPr>
        <w:spacing w:after="200"/>
      </w:pPr>
      <w:r>
        <w:rPr>
          <w:b w:val="0"/>
          <w:i w:val="0"/>
        </w:rPr>
        <w:t>When Yharim realized that the Archmage had defected, Calamitas was ordered to hunt down and kill her former mentor. After a tearful confrontation, she decided to instead seal him away, and fake his death. The spellwork present in this living seal is inspired, and a tragic homage to every lesson Permafrost taught his student.</w:t>
      </w:r>
    </w:p>
    <w:p>
      <w:pPr>
        <w:spacing w:after="40"/>
      </w:pPr>
      <w:r>
        <w:rPr>
          <w:b/>
          <w:i w:val="0"/>
          <w:sz w:val="21"/>
        </w:rPr>
        <w:t>Cryon</w:t>
      </w:r>
    </w:p>
    <w:p>
      <w:pPr>
        <w:spacing w:after="200"/>
      </w:pPr>
      <w:r>
        <w:rPr>
          <w:b w:val="0"/>
          <w:i w:val="0"/>
        </w:rPr>
        <w:t>Archmage Permafrost went through great pains to not take part in combat himself, instead molding cryons to act as his personal guardians. Noticing the spread of godly essence just as many other creatures have, they have come out of stasis to combat any signs of it so that they may defend their master.</w:t>
      </w:r>
    </w:p>
    <w:p>
      <w:pPr>
        <w:spacing w:after="40"/>
      </w:pPr>
      <w:r>
        <w:rPr>
          <w:b/>
          <w:i w:val="0"/>
          <w:sz w:val="21"/>
        </w:rPr>
        <w:t>Cuttlefish</w:t>
      </w:r>
    </w:p>
    <w:p>
      <w:pPr>
        <w:spacing w:after="200"/>
      </w:pPr>
      <w:r>
        <w:rPr>
          <w:b w:val="0"/>
          <w:i w:val="0"/>
        </w:rPr>
        <w:t>Using natural camouflage to hide from greater predators and catch unsuspecting prey, cuttlefish wait patiently on the ground for their time to strike. They chase other creatures relentlessly once disturbed, with ferocity enough to scare off any of their would-be predators.</w:t>
      </w:r>
    </w:p>
    <w:p>
      <w:pPr>
        <w:spacing w:after="40"/>
      </w:pPr>
      <w:r>
        <w:rPr>
          <w:b/>
          <w:i w:val="0"/>
          <w:sz w:val="21"/>
        </w:rPr>
        <w:t>Dank Creeper</w:t>
      </w:r>
    </w:p>
    <w:p>
      <w:pPr>
        <w:spacing w:after="200"/>
      </w:pPr>
      <w:r>
        <w:rPr>
          <w:b w:val="0"/>
          <w:i w:val="0"/>
        </w:rPr>
        <w:t>Divine puppeteers beheld incessantly through their devotees, an organic panopticon for a wicked hive mind. Their word was truth, and evidence otherwise was burned. Even in decay, they summon subjects to creep, spy and kill.</w:t>
      </w:r>
    </w:p>
    <w:p>
      <w:pPr>
        <w:spacing w:after="40"/>
      </w:pPr>
      <w:r>
        <w:rPr>
          <w:b/>
          <w:i w:val="0"/>
          <w:sz w:val="21"/>
        </w:rPr>
        <w:t>Dark Energy</w:t>
      </w:r>
    </w:p>
    <w:p>
      <w:pPr>
        <w:spacing w:after="200"/>
      </w:pPr>
      <w:r>
        <w:rPr>
          <w:b w:val="0"/>
          <w:i w:val="0"/>
        </w:rPr>
        <w:t>-</w:t>
      </w:r>
    </w:p>
    <w:p>
      <w:pPr>
        <w:spacing w:after="40"/>
      </w:pPr>
      <w:r>
        <w:rPr>
          <w:b/>
          <w:i w:val="0"/>
          <w:sz w:val="21"/>
        </w:rPr>
        <w:t>Dark Heart</w:t>
      </w:r>
    </w:p>
    <w:p>
      <w:pPr>
        <w:spacing w:after="200"/>
      </w:pPr>
      <w:r>
        <w:rPr>
          <w:b w:val="0"/>
          <w:i w:val="0"/>
        </w:rPr>
        <w:t>Beneath all the schemes and lies, dark desires coiled inside the pitch-black hearts of these deities. With their forms rent beyond recognition, new hearts arise from their rot to beat with misery once more.</w:t>
      </w:r>
    </w:p>
    <w:p>
      <w:pPr>
        <w:spacing w:after="40"/>
      </w:pPr>
      <w:r>
        <w:rPr>
          <w:b/>
          <w:i w:val="0"/>
          <w:sz w:val="21"/>
        </w:rPr>
        <w:t>Desert Nuisance</w:t>
      </w:r>
    </w:p>
    <w:p>
      <w:pPr>
        <w:spacing w:after="200"/>
      </w:pPr>
      <w:r>
        <w:rPr>
          <w:b w:val="0"/>
          <w:i w:val="0"/>
        </w:rPr>
        <w:t>Though these serpents are of the Desert Scourge's species, they are notably younger and less developed. Choosing to hunt in a pack with the large scourge due to this weakness, many have seen them tear apart prey not unlike the piranhas that once populated the former sea.</w:t>
      </w:r>
    </w:p>
    <w:p>
      <w:pPr>
        <w:spacing w:after="40"/>
      </w:pPr>
      <w:r>
        <w:rPr>
          <w:b/>
          <w:i w:val="0"/>
          <w:sz w:val="21"/>
        </w:rPr>
        <w:t>Desert Scourge</w:t>
      </w:r>
    </w:p>
    <w:p>
      <w:pPr>
        <w:spacing w:after="200"/>
      </w:pPr>
      <w:r>
        <w:rPr>
          <w:b w:val="0"/>
          <w:i w:val="0"/>
        </w:rPr>
        <w:t>A sea serpent that once swam through the waters of the Ilmeran Sea, it curiously chose to stay in its home rather than find a new one deep below. Quickly taking to a diet of antlion and cactus, it was able to take the place of possibly the desert's apex predator after its only competition went into hiding.</w:t>
      </w:r>
    </w:p>
    <w:p>
      <w:pPr>
        <w:spacing w:after="40"/>
      </w:pPr>
      <w:r>
        <w:rPr>
          <w:b/>
          <w:i w:val="0"/>
          <w:sz w:val="21"/>
        </w:rPr>
        <w:t>Despair Stone</w:t>
      </w:r>
    </w:p>
    <w:p>
      <w:pPr>
        <w:spacing w:after="200"/>
      </w:pPr>
      <w:r>
        <w:rPr>
          <w:b w:val="0"/>
          <w:i w:val="0"/>
        </w:rPr>
        <w:t>Constructs created from slabs of Brimstone, given life by warlocks that remain in Azafure. Able to accelerate to blistering speeds thanks to their wheel-like design, their sole purpose is to make sure that none dare trespass on their masters' lands.</w:t>
      </w:r>
    </w:p>
    <w:p>
      <w:pPr>
        <w:spacing w:after="40"/>
      </w:pPr>
      <w:r>
        <w:rPr>
          <w:b/>
          <w:i w:val="0"/>
          <w:sz w:val="21"/>
        </w:rPr>
        <w:t>Devil Fish</w:t>
      </w:r>
    </w:p>
    <w:p>
      <w:pPr>
        <w:spacing w:after="200"/>
      </w:pPr>
      <w:r>
        <w:rPr>
          <w:b w:val="0"/>
          <w:i w:val="0"/>
        </w:rPr>
        <w:t>So called for their demonic horns, devilfish absorb the fumes left behind by Azafure's pollution, using the flames to empower themselves. The Abyss' lower layers are largely unmarred by waste and toxins thanks to these enigmatic creatures.</w:t>
      </w:r>
    </w:p>
    <w:p>
      <w:pPr>
        <w:spacing w:after="40"/>
      </w:pPr>
      <w:r>
        <w:rPr>
          <w:b/>
          <w:i w:val="0"/>
          <w:sz w:val="21"/>
        </w:rPr>
        <w:t>Devourerof Gods</w:t>
      </w:r>
    </w:p>
    <w:p>
      <w:pPr>
        <w:spacing w:after="200"/>
      </w:pPr>
      <w:r>
        <w:rPr>
          <w:b w:val="0"/>
          <w:i w:val="0"/>
        </w:rPr>
        <w:t>An entity of many titles and reputations, it is easy to conflate the truth and myths of its many legendary deeds. Though Yharim once believed that the essence he devours is utterly and completely erased from existence, it is a fundamental rule of creation that energy cannot be destroyed– it can only be transferred from one form to another.</w:t>
      </w:r>
    </w:p>
    <w:p>
      <w:pPr>
        <w:spacing w:after="40"/>
      </w:pPr>
      <w:r>
        <w:rPr>
          <w:b/>
          <w:i w:val="0"/>
          <w:sz w:val="21"/>
        </w:rPr>
        <w:t>Divine Swine</w:t>
      </w:r>
    </w:p>
    <w:p>
      <w:pPr>
        <w:spacing w:after="200"/>
      </w:pPr>
      <w:r>
        <w:rPr>
          <w:b w:val="0"/>
          <w:i w:val="0"/>
        </w:rPr>
        <w:t>A pig ascended by divine blessing. It flies beautifully through the skies, having become a shining beacon to the sun's primordial light. Incredibly rare, legends say that they reward those who give them a bountiful offering of money.</w:t>
      </w:r>
    </w:p>
    <w:p>
      <w:pPr>
        <w:spacing w:after="40"/>
      </w:pPr>
      <w:r>
        <w:rPr>
          <w:b/>
          <w:i w:val="0"/>
          <w:sz w:val="21"/>
        </w:rPr>
        <w:t>Draedon</w:t>
      </w:r>
    </w:p>
    <w:p>
      <w:pPr>
        <w:spacing w:after="200"/>
      </w:pPr>
      <w:r>
        <w:rPr>
          <w:b w:val="0"/>
          <w:i w:val="0"/>
        </w:rPr>
        <w:t>One of the many recon bodies made by, and created in the image of, the enigmatic engineer, Draedon. The scientist has become increasingly reclusive since leaving the Godseeker's side, devoting every waking moment to his never-ending research.</w:t>
      </w:r>
    </w:p>
    <w:p>
      <w:pPr>
        <w:spacing w:after="40"/>
      </w:pPr>
      <w:r>
        <w:rPr>
          <w:b/>
          <w:i w:val="0"/>
          <w:sz w:val="21"/>
        </w:rPr>
        <w:t>Earth Elemental</w:t>
      </w:r>
    </w:p>
    <w:p>
      <w:pPr>
        <w:spacing w:after="200"/>
      </w:pPr>
      <w:r>
        <w:rPr>
          <w:b w:val="0"/>
          <w:i w:val="0"/>
        </w:rPr>
        <w:t>After the Brimstone Elemental became dormant, the forgemasters of Azafure used clockwork and crystal to bind the powers of an elemental to a mechanical body. While formidable, it seems the dream of creating a true replacement for an elemental died unfulfilled with Azafure itself.</w:t>
      </w:r>
    </w:p>
    <w:p>
      <w:pPr>
        <w:spacing w:after="40"/>
      </w:pPr>
      <w:r>
        <w:rPr>
          <w:b/>
          <w:i w:val="0"/>
          <w:sz w:val="21"/>
        </w:rPr>
        <w:t>Eidolist</w:t>
      </w:r>
    </w:p>
    <w:p>
      <w:pPr>
        <w:spacing w:after="200"/>
      </w:pPr>
      <w:r>
        <w:rPr>
          <w:b w:val="0"/>
          <w:i w:val="0"/>
        </w:rPr>
        <w:t>Once members of the dragon cult, they now beg the favor of a new master. They are able to live in the abyss indefinitely thanks to their wyrm-like form, allowing them to serve a new purpose.</w:t>
      </w:r>
    </w:p>
    <w:p>
      <w:pPr>
        <w:spacing w:after="40"/>
      </w:pPr>
      <w:r>
        <w:rPr>
          <w:b/>
          <w:i w:val="0"/>
          <w:sz w:val="21"/>
        </w:rPr>
        <w:t>Eidolon Wyrm</w:t>
      </w:r>
    </w:p>
    <w:p>
      <w:pPr>
        <w:spacing w:after="200"/>
      </w:pPr>
      <w:r>
        <w:rPr>
          <w:b w:val="0"/>
          <w:i w:val="0"/>
        </w:rPr>
        <w:t>Relatives of the auric dragons, they adapted to hide away in a forgotten corner of the world to survive the great purges. And yet even without auric souls, the power of eidolon wyrms rivals many of their brethren who possessed them.</w:t>
      </w:r>
    </w:p>
    <w:p>
      <w:pPr>
        <w:spacing w:after="40"/>
      </w:pPr>
      <w:r>
        <w:rPr>
          <w:b/>
          <w:i w:val="0"/>
          <w:sz w:val="21"/>
        </w:rPr>
        <w:t>Eutrophic Ray</w:t>
      </w:r>
    </w:p>
    <w:p>
      <w:pPr>
        <w:spacing w:after="200"/>
      </w:pPr>
      <w:r>
        <w:rPr>
          <w:b w:val="0"/>
          <w:i w:val="0"/>
        </w:rPr>
        <w:t>Eutrophic Rays have formed a commensalistic relationship with Ghost Bells. The rays can store energy given by the Ghost Bells for electrical muscle stimulation, allowing for great bursts of speed.</w:t>
      </w:r>
    </w:p>
    <w:p>
      <w:pPr>
        <w:spacing w:after="40"/>
      </w:pPr>
      <w:r>
        <w:rPr>
          <w:b/>
          <w:i w:val="0"/>
          <w:sz w:val="21"/>
        </w:rPr>
        <w:t>Fearless Goldfish Warrior</w:t>
      </w:r>
    </w:p>
    <w:p>
      <w:pPr>
        <w:spacing w:after="200"/>
      </w:pPr>
      <w:r>
        <w:rPr>
          <w:b w:val="0"/>
          <w:i w:val="0"/>
        </w:rPr>
        <w:t>Though Goldfish thrive in their ponds and lakes, many take to land during storms to feed on the worms that have also surfaced. There are even accounts of aquatic warriors who carry daggers of shimmering gold, though most consider these tales far too fishy to be credible.</w:t>
      </w:r>
    </w:p>
    <w:p>
      <w:pPr>
        <w:spacing w:after="40"/>
      </w:pPr>
      <w:r>
        <w:rPr>
          <w:b/>
          <w:i w:val="0"/>
          <w:sz w:val="21"/>
        </w:rPr>
        <w:t>Flak Crab</w:t>
      </w:r>
    </w:p>
    <w:p>
      <w:pPr>
        <w:spacing w:after="200"/>
      </w:pPr>
      <w:r>
        <w:rPr>
          <w:b w:val="0"/>
          <w:i w:val="0"/>
        </w:rPr>
        <w:t>Needing to hide themselves from the roaming creatures, flak crabs disguise themselves as the sulphurous gas vents scattered across the Sulphurous Sea. As they reproduce quickly, stumbling upon these and their offspring is a rather common occurrence.</w:t>
      </w:r>
    </w:p>
    <w:p>
      <w:pPr>
        <w:spacing w:after="40"/>
      </w:pPr>
      <w:r>
        <w:rPr>
          <w:b/>
          <w:i w:val="0"/>
          <w:sz w:val="21"/>
        </w:rPr>
        <w:t>Frogfish</w:t>
      </w:r>
    </w:p>
    <w:p>
      <w:pPr>
        <w:spacing w:after="200"/>
      </w:pPr>
      <w:r>
        <w:rPr>
          <w:b w:val="0"/>
          <w:i w:val="0"/>
        </w:rPr>
        <w:t>Well-camouflaged and prepared to strike at any moment, Frogfish show that the ocean is rarely as serene as it seems. There are few places where one can find true peace here in the heart of what once was an empire unrivaled.</w:t>
      </w:r>
    </w:p>
    <w:p>
      <w:pPr>
        <w:spacing w:after="40"/>
      </w:pPr>
      <w:r>
        <w:rPr>
          <w:b/>
          <w:i w:val="0"/>
          <w:sz w:val="21"/>
        </w:rPr>
        <w:t>Fusion Feeder</w:t>
      </w:r>
    </w:p>
    <w:p>
      <w:pPr>
        <w:spacing w:after="200"/>
      </w:pPr>
      <w:r>
        <w:rPr>
          <w:b w:val="0"/>
          <w:i w:val="0"/>
        </w:rPr>
        <w:t>Bloated with mana, the immense amount of magical power has dulled the instincts of these former sand sharks, their movements now slow and sluggish. Their need for food has been permanently sated, and they now thirst only for distant stars.</w:t>
      </w:r>
    </w:p>
    <w:p>
      <w:pPr>
        <w:spacing w:after="40"/>
      </w:pPr>
      <w:r>
        <w:rPr>
          <w:b/>
          <w:i w:val="0"/>
          <w:sz w:val="21"/>
        </w:rPr>
        <w:t>Gamma Slime</w:t>
      </w:r>
    </w:p>
    <w:p>
      <w:pPr>
        <w:spacing w:after="200"/>
      </w:pPr>
      <w:r>
        <w:rPr>
          <w:b w:val="0"/>
          <w:i w:val="0"/>
        </w:rPr>
        <w:t>A slime overloaded with radiation from Draedon's long-since abandoned experiments with nuclear energy. Though methods of generating power involving nuclear energy surpassed all others that came before in terms of raw efficiency, not even these advancements were enough to satisfy the enigmatic engineer.</w:t>
      </w:r>
    </w:p>
    <w:p>
      <w:pPr>
        <w:spacing w:after="40"/>
      </w:pPr>
      <w:r>
        <w:rPr>
          <w:b/>
          <w:i w:val="0"/>
          <w:sz w:val="21"/>
        </w:rPr>
        <w:t>Gem Crawler</w:t>
      </w:r>
    </w:p>
    <w:p>
      <w:pPr>
        <w:spacing w:after="200"/>
      </w:pPr>
      <w:r>
        <w:rPr>
          <w:b w:val="0"/>
          <w:i w:val="0"/>
        </w:rPr>
        <w:t>Relatives to the Ilmeran Sea's prismbacks. The aquatic lizards ended up in the wild after being taken in as pets, though without the proper nutrients to grow prisms on their back, many grew the next best thing– precious gems.</w:t>
      </w:r>
    </w:p>
    <w:p>
      <w:pPr>
        <w:spacing w:after="40"/>
      </w:pPr>
      <w:r>
        <w:rPr>
          <w:b/>
          <w:i w:val="0"/>
          <w:sz w:val="21"/>
        </w:rPr>
        <w:t>Ghost Bell</w:t>
      </w:r>
    </w:p>
    <w:p>
      <w:pPr>
        <w:spacing w:after="200"/>
      </w:pPr>
      <w:r>
        <w:rPr>
          <w:b w:val="0"/>
          <w:i w:val="0"/>
        </w:rPr>
        <w:t>These high-voltage jellyfish can incapacitate most with a single touch, and were a major factor in the Ilmerian army's strength. The sea kingdom used the electricity produced by Ghost Bells to drive back Yharim's forces, electrifying the waters so that none could cross their borders.</w:t>
      </w:r>
    </w:p>
    <w:p>
      <w:pPr>
        <w:spacing w:after="40"/>
      </w:pPr>
      <w:r>
        <w:rPr>
          <w:b/>
          <w:i w:val="0"/>
          <w:sz w:val="21"/>
        </w:rPr>
        <w:t>Giant Clam</w:t>
      </w:r>
    </w:p>
    <w:p>
      <w:pPr>
        <w:spacing w:after="200"/>
      </w:pPr>
      <w:r>
        <w:rPr>
          <w:b w:val="0"/>
          <w:i w:val="0"/>
        </w:rPr>
        <w:t>Clams slowly crystalise ambient magic around themselves into pearls, and as they grow larger, so too do their pearls. Upon growing to their full size, they are classified as Giant Clams, and gain the ability to use the magic stored in their pearls to some degree.</w:t>
      </w:r>
    </w:p>
    <w:p>
      <w:pPr>
        <w:spacing w:after="40"/>
      </w:pPr>
      <w:r>
        <w:rPr>
          <w:b/>
          <w:i w:val="0"/>
          <w:sz w:val="21"/>
        </w:rPr>
        <w:t>Giant Squid</w:t>
      </w:r>
    </w:p>
    <w:p>
      <w:pPr>
        <w:spacing w:after="200"/>
      </w:pPr>
      <w:r>
        <w:rPr>
          <w:b w:val="0"/>
          <w:i w:val="0"/>
        </w:rPr>
        <w:t>Squid are known to be cannibalistic animals, having few qualms with consuming their own kind when in need of food. Quite ironically, this creature's main predator is itself.</w:t>
      </w:r>
    </w:p>
    <w:p>
      <w:pPr>
        <w:spacing w:after="40"/>
      </w:pPr>
      <w:r>
        <w:rPr>
          <w:b/>
          <w:i w:val="0"/>
          <w:sz w:val="21"/>
        </w:rPr>
        <w:t>Glomerling</w:t>
      </w:r>
    </w:p>
    <w:p>
      <w:pPr>
        <w:spacing w:after="200"/>
      </w:pPr>
      <w:r>
        <w:rPr>
          <w:b w:val="0"/>
          <w:i w:val="0"/>
        </w:rPr>
        <w:t>Glomerlings may be rather unthreatening alone, though dangerous in large numbers. Being simply extensions of a hive, they lack a preservation instinct, and fight ferociously to the death so that they may serve the greater whole.</w:t>
      </w:r>
    </w:p>
    <w:p>
      <w:pPr>
        <w:spacing w:after="40"/>
      </w:pPr>
      <w:r>
        <w:rPr>
          <w:b/>
          <w:i w:val="0"/>
          <w:sz w:val="21"/>
        </w:rPr>
        <w:t>Gnasher</w:t>
      </w:r>
    </w:p>
    <w:p>
      <w:pPr>
        <w:spacing w:after="200"/>
      </w:pPr>
      <w:r>
        <w:rPr>
          <w:b w:val="0"/>
          <w:i w:val="0"/>
        </w:rPr>
        <w:t>Though gnashers are relatively slow, these mutated snapping turtles boast an unnaturally strong shell. Attempting to kill and eat one would injure most creatures greatly due to its terrifying biting power and spiked shell easily capable of impaling flesh.</w:t>
      </w:r>
    </w:p>
    <w:p>
      <w:pPr>
        <w:spacing w:after="40"/>
      </w:pPr>
      <w:r>
        <w:rPr>
          <w:b/>
          <w:i w:val="0"/>
          <w:sz w:val="21"/>
        </w:rPr>
        <w:t>Great Sand Shark</w:t>
      </w:r>
    </w:p>
    <w:p>
      <w:pPr>
        <w:spacing w:after="200"/>
      </w:pPr>
      <w:r>
        <w:rPr>
          <w:b w:val="0"/>
          <w:i w:val="0"/>
        </w:rPr>
        <w:t>These intelligent predators once swam the shores of the upper Ilmeran Sea, with many being trained to hold back Yharim's forces. Yet when the day came, the sand sharks were barely even a distraction for the Supreme Witch, with this particular specimen surviving only by making a hasty retreat.</w:t>
      </w:r>
    </w:p>
    <w:p>
      <w:pPr>
        <w:spacing w:after="40"/>
      </w:pPr>
      <w:r>
        <w:rPr>
          <w:b/>
          <w:i w:val="0"/>
          <w:sz w:val="21"/>
        </w:rPr>
        <w:t>Gulper Eel</w:t>
      </w:r>
    </w:p>
    <w:p>
      <w:pPr>
        <w:spacing w:after="200"/>
      </w:pPr>
      <w:r>
        <w:rPr>
          <w:b w:val="0"/>
          <w:i w:val="0"/>
        </w:rPr>
        <w:t>Though sluggish and bulky, these eels traverse the abyss with surprising ease. They blend into the darkness, with a mouth that can stretch abnormally wide used to slowly swallow prey whole. Their meals are left unaware of their predicament until it is far too late.</w:t>
      </w:r>
    </w:p>
    <w:p>
      <w:pPr>
        <w:spacing w:after="40"/>
      </w:pPr>
      <w:r>
        <w:rPr>
          <w:b/>
          <w:i w:val="0"/>
          <w:sz w:val="21"/>
        </w:rPr>
        <w:t>Hadarian</w:t>
      </w:r>
    </w:p>
    <w:p>
      <w:pPr>
        <w:spacing w:after="200"/>
      </w:pPr>
      <w:r>
        <w:rPr>
          <w:b w:val="0"/>
          <w:i w:val="0"/>
        </w:rPr>
        <w:t>Once mere desert vultures, they have been metamorphosed into new beings, their feathers stripped and replaced with gooey tissue and stone-like plating. They sit still as a statue, with eyes seemingly staring at both everything, and nothing at all.</w:t>
      </w:r>
    </w:p>
    <w:p>
      <w:pPr>
        <w:spacing w:after="40"/>
      </w:pPr>
      <w:r>
        <w:rPr>
          <w:b/>
          <w:i w:val="0"/>
          <w:sz w:val="21"/>
        </w:rPr>
        <w:t>Heat Spirit</w:t>
      </w:r>
    </w:p>
    <w:p>
      <w:pPr>
        <w:spacing w:after="200"/>
      </w:pPr>
      <w:r>
        <w:rPr>
          <w:b w:val="0"/>
          <w:i w:val="0"/>
        </w:rPr>
        <w:t>Citizens of Azafure who committed heinous crimes were cast out of the city and forced to don unremovable obsidian skulls as a mark of their sins, to let all know of their vile acts. Now the lost souls of those who were exiled are finally able to return home after the city's fall, the skulls they wore being all that remains of them.</w:t>
      </w:r>
    </w:p>
    <w:p>
      <w:pPr>
        <w:spacing w:after="40"/>
      </w:pPr>
      <w:r>
        <w:rPr>
          <w:b/>
          <w:i w:val="0"/>
          <w:sz w:val="21"/>
        </w:rPr>
        <w:t>Hive Blob</w:t>
      </w:r>
    </w:p>
    <w:p>
      <w:pPr>
        <w:spacing w:after="200"/>
      </w:pPr>
      <w:r>
        <w:rPr>
          <w:b w:val="0"/>
          <w:i w:val="0"/>
        </w:rPr>
        <w:t>The faceless are bulletproof, and so the corrupt coalescence shields itself behind dull pawns, as the gods it was birthed from once did.</w:t>
      </w:r>
    </w:p>
    <w:p>
      <w:pPr>
        <w:spacing w:after="40"/>
      </w:pPr>
      <w:r>
        <w:rPr>
          <w:b/>
          <w:i w:val="0"/>
          <w:sz w:val="21"/>
        </w:rPr>
        <w:t>Hive Mind</w:t>
      </w:r>
    </w:p>
    <w:p>
      <w:pPr>
        <w:spacing w:after="200"/>
      </w:pPr>
      <w:r>
        <w:rPr>
          <w:b w:val="0"/>
          <w:i w:val="0"/>
        </w:rPr>
        <w:t>Although Yharim's campaign would one day span the entire world, it all started in these lands with the massacre of ruthless dictator deities. As soon as their leaders fell at the hands of the Godseeker, their armies toppled like dominos. A hive mind cannot function without its brain, after all.</w:t>
      </w:r>
    </w:p>
    <w:p>
      <w:pPr>
        <w:spacing w:after="40"/>
      </w:pPr>
      <w:r>
        <w:rPr>
          <w:b/>
          <w:i w:val="0"/>
          <w:sz w:val="21"/>
        </w:rPr>
        <w:t>Hive Tumor</w:t>
      </w:r>
    </w:p>
    <w:p>
      <w:pPr>
        <w:spacing w:after="200"/>
      </w:pPr>
      <w:r>
        <w:rPr>
          <w:b w:val="0"/>
          <w:i w:val="0"/>
        </w:rPr>
        <w:t>This tumor acts as the brain of the putrid wasteland, being all that is left of the minds of the slain gods that lay there. The creatures of the Corruption exist to protect it, and those who attempt to harm it rarely live to tell the tale.</w:t>
      </w:r>
    </w:p>
    <w:p>
      <w:pPr>
        <w:spacing w:after="40"/>
      </w:pPr>
      <w:r>
        <w:rPr>
          <w:b/>
          <w:i w:val="0"/>
          <w:sz w:val="21"/>
        </w:rPr>
        <w:t>Horrible Hog</w:t>
      </w:r>
    </w:p>
    <w:p>
      <w:pPr>
        <w:spacing w:after="200"/>
      </w:pPr>
      <w:r>
        <w:rPr>
          <w:b w:val="0"/>
          <w:i w:val="0"/>
        </w:rPr>
        <w:t>A hog corrupted by divine blight. It waddles maliciously beneath the scarlet light of the Blood Moon, leading the horde with its hideous bellow. Thankfully, it is not lost, and can be returned to its swine pristinity with the right tools.</w:t>
      </w:r>
    </w:p>
    <w:p>
      <w:pPr>
        <w:spacing w:after="40"/>
      </w:pPr>
      <w:r>
        <w:rPr>
          <w:b/>
          <w:i w:val="0"/>
          <w:sz w:val="21"/>
        </w:rPr>
        <w:t>Ice Clasper</w:t>
      </w:r>
    </w:p>
    <w:p>
      <w:pPr>
        <w:spacing w:after="200"/>
      </w:pPr>
      <w:r>
        <w:rPr>
          <w:b w:val="0"/>
          <w:i w:val="0"/>
        </w:rPr>
        <w:t>Though their exact origins are an enigma, what is known is that these ethereal beings seek to stamp out any and all sources of warmth that exist in their home. Due to this fact, and taking into account the fossil record, many speculate that ice claspers may have played a vital role in the tundra's creation.</w:t>
      </w:r>
    </w:p>
    <w:p>
      <w:pPr>
        <w:spacing w:after="40"/>
      </w:pPr>
      <w:r>
        <w:rPr>
          <w:b/>
          <w:i w:val="0"/>
          <w:sz w:val="21"/>
        </w:rPr>
        <w:t>Impious Immolator</w:t>
      </w:r>
    </w:p>
    <w:p>
      <w:pPr>
        <w:spacing w:after="200"/>
      </w:pPr>
      <w:r>
        <w:rPr>
          <w:b w:val="0"/>
          <w:i w:val="0"/>
        </w:rPr>
        <w:t>An idol carved in the image of Her, it is lit ablaze with the crafter's lifeforce. After all, what weight does one's life hold when one wishes to see the world wreathed in Her holy flames?</w:t>
      </w:r>
    </w:p>
    <w:p>
      <w:pPr>
        <w:spacing w:after="40"/>
      </w:pPr>
      <w:r>
        <w:rPr>
          <w:b/>
          <w:i w:val="0"/>
          <w:sz w:val="21"/>
        </w:rPr>
        <w:t>Infernal Congealment</w:t>
      </w:r>
    </w:p>
    <w:p>
      <w:pPr>
        <w:spacing w:after="200"/>
      </w:pPr>
      <w:r>
        <w:rPr>
          <w:b w:val="0"/>
          <w:i w:val="0"/>
        </w:rPr>
        <w:t>A lava slime that has absorbed pieces of the charred stone left behind by the Brimstone Elemental. Despite its simple nature, these creatures are just as much of a threat as the rest of the Crag's current inhabitants.</w:t>
      </w:r>
    </w:p>
    <w:p>
      <w:pPr>
        <w:spacing w:after="40"/>
      </w:pPr>
      <w:r>
        <w:rPr>
          <w:b/>
          <w:i w:val="0"/>
          <w:sz w:val="21"/>
        </w:rPr>
        <w:t>Irradiated Slime</w:t>
      </w:r>
    </w:p>
    <w:p>
      <w:pPr>
        <w:spacing w:after="200"/>
      </w:pPr>
      <w:r>
        <w:rPr>
          <w:b w:val="0"/>
          <w:i w:val="0"/>
        </w:rPr>
        <w:t>Though slime is known to fall from the sky on occasion, slime in the sky condenses far quicker here in the Sulphurous Sea, as its air is thick with sulphur and radiation. It isn't uncommon for full sized slimes to fall from the heavens during acid rain storms, never mind a fully-fledged slime rain.</w:t>
      </w:r>
    </w:p>
    <w:p>
      <w:pPr>
        <w:spacing w:after="40"/>
      </w:pPr>
      <w:r>
        <w:rPr>
          <w:b/>
          <w:i w:val="0"/>
          <w:sz w:val="21"/>
        </w:rPr>
        <w:t>Laserfish</w:t>
      </w:r>
    </w:p>
    <w:p>
      <w:pPr>
        <w:spacing w:after="200"/>
      </w:pPr>
      <w:r>
        <w:rPr>
          <w:b w:val="0"/>
          <w:i w:val="0"/>
        </w:rPr>
        <w:t>Although Draedon focused very little on researching the Abyss due to the immense pressure making it impractical, what time his machines did spend here can be seen in Laserfish. These cybernetic fish were once meant to act his eyes in the trench, along with being an experiment on how a biological body copes with a mechanical mind.</w:t>
      </w:r>
    </w:p>
    <w:p>
      <w:pPr>
        <w:spacing w:after="40"/>
      </w:pPr>
      <w:r>
        <w:rPr>
          <w:b/>
          <w:i w:val="0"/>
          <w:sz w:val="21"/>
        </w:rPr>
        <w:t>Leviathan</w:t>
      </w:r>
    </w:p>
    <w:p>
      <w:pPr>
        <w:spacing w:after="200"/>
      </w:pPr>
      <w:r>
        <w:rPr>
          <w:b w:val="0"/>
          <w:i w:val="0"/>
        </w:rPr>
        <w:t>A gargantuan marine reptile that lurks the ocean depths along with the Water Elemental, Anahita. It is unknown if she is the last of her kind, or was simply manifested into existence like her master.</w:t>
      </w:r>
    </w:p>
    <w:p>
      <w:pPr>
        <w:spacing w:after="40"/>
      </w:pPr>
      <w:r>
        <w:rPr>
          <w:b/>
          <w:i w:val="0"/>
          <w:sz w:val="21"/>
        </w:rPr>
        <w:t>Leviathan Start</w:t>
      </w:r>
    </w:p>
    <w:p>
      <w:pPr>
        <w:spacing w:after="200"/>
      </w:pPr>
      <w:r>
        <w:rPr>
          <w:b w:val="0"/>
          <w:i w:val="0"/>
        </w:rPr>
        <w:t>A lure created by the Water Elemental, Anahita. It sings so sweetly, its voice full of promise and warmth, but beware: follow the siren's call at your own peril.</w:t>
      </w:r>
    </w:p>
    <w:p>
      <w:pPr>
        <w:spacing w:after="40"/>
      </w:pPr>
      <w:r>
        <w:rPr>
          <w:b/>
          <w:i w:val="0"/>
          <w:sz w:val="21"/>
        </w:rPr>
        <w:t>Luminous Corvina</w:t>
      </w:r>
    </w:p>
    <w:p>
      <w:pPr>
        <w:spacing w:after="200"/>
      </w:pPr>
      <w:r>
        <w:rPr>
          <w:b w:val="0"/>
          <w:i w:val="0"/>
        </w:rPr>
        <w:t>Lumenyl grows on the fins of these exotic corvina, making these creatures one of the few sources of light in the Abyss. It survives by guiding what would be its predators to other prey, signaling where it is by emitting a shrill pulse.</w:t>
      </w:r>
    </w:p>
    <w:p>
      <w:pPr>
        <w:spacing w:after="40"/>
      </w:pPr>
      <w:r>
        <w:rPr>
          <w:b/>
          <w:i w:val="0"/>
          <w:sz w:val="21"/>
        </w:rPr>
        <w:t>Mantis</w:t>
      </w:r>
    </w:p>
    <w:p>
      <w:pPr>
        <w:spacing w:after="200"/>
      </w:pPr>
      <w:r>
        <w:rPr>
          <w:b w:val="0"/>
          <w:i w:val="0"/>
        </w:rPr>
        <w:t>The most versatile organism born from the Astral Infection, mantises can reach incredible speeds and are equipped with claws capable of slicing through all but the most durable metals with ease. When their foes are at a distance, they are capable of condensing latent mana in the air to form bladed disks they can throw at their enemies.</w:t>
      </w:r>
    </w:p>
    <w:p>
      <w:pPr>
        <w:spacing w:after="40"/>
      </w:pPr>
      <w:r>
        <w:rPr>
          <w:b/>
          <w:i w:val="0"/>
          <w:sz w:val="21"/>
        </w:rPr>
        <w:t>Mantis Shrimp</w:t>
      </w:r>
    </w:p>
    <w:p>
      <w:pPr>
        <w:spacing w:after="200"/>
      </w:pPr>
      <w:r>
        <w:rPr>
          <w:b w:val="0"/>
          <w:i w:val="0"/>
        </w:rPr>
        <w:t>Though a variety of answers are given when one asks adventurers about dangerous creatures, few aside from sailors will mention the small yet mighty Mantis Shrimp. Their strikes are so swift that the energy generated from them heats the water to temperatures rivaling the magma of Azafure.</w:t>
      </w:r>
    </w:p>
    <w:p>
      <w:pPr>
        <w:spacing w:after="40"/>
      </w:pPr>
      <w:r>
        <w:rPr>
          <w:b/>
          <w:i w:val="0"/>
          <w:sz w:val="21"/>
        </w:rPr>
        <w:t>Mauler</w:t>
      </w:r>
    </w:p>
    <w:p>
      <w:pPr>
        <w:spacing w:after="200"/>
      </w:pPr>
      <w:r>
        <w:rPr>
          <w:b w:val="0"/>
          <w:i w:val="0"/>
        </w:rPr>
        <w:t>Powerful radiation has caused prehistoric genes to reawaken in this shark, granting it overwhelming speed and strength. The insatiable hunger of this beast draws it to the shoreline during acidic rainstorms for a feeding frenzy.</w:t>
      </w:r>
    </w:p>
    <w:p>
      <w:pPr>
        <w:spacing w:after="40"/>
      </w:pPr>
      <w:r>
        <w:rPr>
          <w:b/>
          <w:i w:val="0"/>
          <w:sz w:val="21"/>
        </w:rPr>
        <w:t>Melter</w:t>
      </w:r>
    </w:p>
    <w:p>
      <w:pPr>
        <w:spacing w:after="200"/>
      </w:pPr>
      <w:r>
        <w:rPr>
          <w:b w:val="0"/>
          <w:i w:val="0"/>
        </w:rPr>
        <w:t>While its frailty compared to other plague creatures appears to be a rather glaring weakness, the melters are able to spread the plague quicker than any other creature. Though it may cost them their lives, melters contain a mechanism that causes them to explode upon death, leaving little uninfected in their wake.</w:t>
      </w:r>
    </w:p>
    <w:p>
      <w:pPr>
        <w:spacing w:after="40"/>
      </w:pPr>
      <w:r>
        <w:rPr>
          <w:b/>
          <w:i w:val="0"/>
          <w:sz w:val="21"/>
        </w:rPr>
        <w:t>Mirage Jelly</w:t>
      </w:r>
    </w:p>
    <w:p>
      <w:pPr>
        <w:spacing w:after="200"/>
      </w:pPr>
      <w:r>
        <w:rPr>
          <w:b w:val="0"/>
          <w:i w:val="0"/>
        </w:rPr>
        <w:t>Using the light refracted from lumenyl crystals and water warmed by the scorching heat of scoria, these jellyfish can create afterimages of themselves to confuse predators, or catch prey of their own.</w:t>
      </w:r>
    </w:p>
    <w:p>
      <w:pPr>
        <w:spacing w:after="40"/>
      </w:pPr>
      <w:r>
        <w:rPr>
          <w:b/>
          <w:i w:val="0"/>
          <w:sz w:val="21"/>
        </w:rPr>
        <w:t>Moray Eel</w:t>
      </w:r>
    </w:p>
    <w:p>
      <w:pPr>
        <w:spacing w:after="200"/>
      </w:pPr>
      <w:r>
        <w:rPr>
          <w:b w:val="0"/>
          <w:i w:val="0"/>
        </w:rPr>
        <w:t>When a fish bites your heel and it looks like an eel, that's a moray. When it swims in the reef and has two sets of teeth, that's a moray. When you're slapped in the face with a slimy embrace, that's a moray.</w:t>
      </w:r>
    </w:p>
    <w:p>
      <w:pPr>
        <w:spacing w:after="40"/>
      </w:pPr>
      <w:r>
        <w:rPr>
          <w:b/>
          <w:i w:val="0"/>
          <w:sz w:val="21"/>
        </w:rPr>
        <w:t>Nanodroid</w:t>
      </w:r>
    </w:p>
    <w:p>
      <w:pPr>
        <w:spacing w:after="200"/>
      </w:pPr>
      <w:r>
        <w:rPr>
          <w:b w:val="0"/>
          <w:i w:val="0"/>
        </w:rPr>
        <w:t>Ambient lighting, total surveillance, instantaneous repair… With enough of these tiny machines working in unison, any problem is solvable.</w:t>
      </w:r>
    </w:p>
    <w:p>
      <w:pPr>
        <w:spacing w:after="40"/>
      </w:pPr>
      <w:r>
        <w:rPr>
          <w:b/>
          <w:i w:val="0"/>
          <w:sz w:val="21"/>
        </w:rPr>
        <w:t>Nova</w:t>
      </w:r>
    </w:p>
    <w:p>
      <w:pPr>
        <w:spacing w:after="200"/>
      </w:pPr>
      <w:r>
        <w:rPr>
          <w:b w:val="0"/>
          <w:i w:val="0"/>
        </w:rPr>
        <w:t>Warped yet simple creatures created from but stardust and mana, containing a volatile nucleus within. They feel that they must defend the infection despite lacking proper means of even defending themselves, and so all they can do to ward off intruders is overcharge their nucleus, causing themselves to combust.</w:t>
      </w:r>
    </w:p>
    <w:p>
      <w:pPr>
        <w:spacing w:after="40"/>
      </w:pPr>
      <w:r>
        <w:rPr>
          <w:b/>
          <w:i w:val="0"/>
          <w:sz w:val="21"/>
        </w:rPr>
        <w:t>Nuclear Terror</w:t>
      </w:r>
    </w:p>
    <w:p>
      <w:pPr>
        <w:spacing w:after="200"/>
      </w:pPr>
      <w:r>
        <w:rPr>
          <w:b w:val="0"/>
          <w:i w:val="0"/>
        </w:rPr>
        <w:t>The effects of our actions are never immediately obvious. Centuries of poison and constant fighting for its own life created such monstrosity, now dragged to the shore by the unrelenting torrents. Whatever it may have been before, all that is left now is its will to survive.</w:t>
      </w:r>
    </w:p>
    <w:p>
      <w:pPr>
        <w:spacing w:after="40"/>
      </w:pPr>
      <w:r>
        <w:rPr>
          <w:b/>
          <w:i w:val="0"/>
          <w:sz w:val="21"/>
        </w:rPr>
        <w:t>Nuclear Toad</w:t>
      </w:r>
    </w:p>
    <w:p>
      <w:pPr>
        <w:spacing w:after="200"/>
      </w:pPr>
      <w:r>
        <w:rPr>
          <w:b w:val="0"/>
          <w:i w:val="0"/>
        </w:rPr>
        <w:t>These toads expand like a pufferfish when creatures are near and burst when in danger. The otherwise terrifying inhabitants of the sea have learned well to avoid these critters due to their particularly explosive nature.</w:t>
      </w:r>
    </w:p>
    <w:p>
      <w:pPr>
        <w:spacing w:after="40"/>
      </w:pPr>
      <w:r>
        <w:rPr>
          <w:b/>
          <w:i w:val="0"/>
          <w:sz w:val="21"/>
        </w:rPr>
        <w:t>Oarfish</w:t>
      </w:r>
    </w:p>
    <w:p>
      <w:pPr>
        <w:spacing w:after="200"/>
      </w:pPr>
      <w:r>
        <w:rPr>
          <w:b w:val="0"/>
          <w:i w:val="0"/>
        </w:rPr>
        <w:t>Oarfish are known for laying thousands or even millions of eggs in astonishingly quick gestation cycles. These eggs are the most abundant source of food in the Abyss, being part of the reason even the smallest and least threatening creatures can live in the otherwise near inhospitable depths of the sea.</w:t>
      </w:r>
    </w:p>
    <w:p>
      <w:pPr>
        <w:spacing w:after="40"/>
      </w:pPr>
      <w:r>
        <w:rPr>
          <w:b/>
          <w:i w:val="0"/>
          <w:sz w:val="21"/>
        </w:rPr>
        <w:t>Old Duke</w:t>
      </w:r>
    </w:p>
    <w:p>
      <w:pPr>
        <w:spacing w:after="200"/>
      </w:pPr>
      <w:r>
        <w:rPr>
          <w:b w:val="0"/>
          <w:i w:val="0"/>
        </w:rPr>
        <w:t>One of the original draconic offshoots who were born in the Draconic Era. Dragons who were born after all the auric souls had been gifted to their kind were forced to make do without, forever outside of the cycle of rebirth. Yet in a twist of fate, the auric dragons' age would end, and those rejected would be the survivors in this new world.</w:t>
      </w:r>
    </w:p>
    <w:p>
      <w:pPr>
        <w:spacing w:after="40"/>
      </w:pPr>
      <w:r>
        <w:rPr>
          <w:b/>
          <w:i w:val="0"/>
          <w:sz w:val="21"/>
        </w:rPr>
        <w:t>Orthocera</w:t>
      </w:r>
    </w:p>
    <w:p>
      <w:pPr>
        <w:spacing w:after="200"/>
      </w:pPr>
      <w:r>
        <w:rPr>
          <w:b w:val="0"/>
          <w:i w:val="0"/>
        </w:rPr>
        <w:t>Though radiation normally slowly kills living things, thanks to Silva's influence keeping creatures in the Sulphurous Sea alive, mutations caused by radiation will rarely reawaken lost genes and traits. These creatures are but one such example.</w:t>
      </w:r>
    </w:p>
    <w:p>
      <w:pPr>
        <w:spacing w:after="40"/>
      </w:pPr>
      <w:r>
        <w:rPr>
          <w:b/>
          <w:i w:val="0"/>
          <w:sz w:val="21"/>
        </w:rPr>
        <w:t>Overloaded Soldier</w:t>
      </w:r>
    </w:p>
    <w:p>
      <w:pPr>
        <w:spacing w:after="200"/>
      </w:pPr>
      <w:r>
        <w:rPr>
          <w:b w:val="0"/>
          <w:i w:val="0"/>
        </w:rPr>
        <w:t>A body given life again, overflowing with the souls of warriors that perished during the Crusade who were unable to find peace. Their ravenous hunger for battle has been reignited due to sensing godly essences in the land once more.</w:t>
      </w:r>
    </w:p>
    <w:p>
      <w:pPr>
        <w:spacing w:after="40"/>
      </w:pPr>
      <w:r>
        <w:rPr>
          <w:b/>
          <w:i w:val="0"/>
          <w:sz w:val="21"/>
        </w:rPr>
        <w:t>Perennial Slime</w:t>
      </w:r>
    </w:p>
    <w:p>
      <w:pPr>
        <w:spacing w:after="200"/>
      </w:pPr>
      <w:r>
        <w:rPr>
          <w:b w:val="0"/>
          <w:i w:val="0"/>
        </w:rPr>
        <w:t>These slimes have seized a small amount of the Goddess of Life's essence. Despite her reimprisonment in the deepest depths of the Abyss, the tendrils of her influence now stretch far into the world beyond.</w:t>
      </w:r>
    </w:p>
    <w:p>
      <w:pPr>
        <w:spacing w:after="40"/>
      </w:pPr>
      <w:r>
        <w:rPr>
          <w:b/>
          <w:i w:val="0"/>
          <w:sz w:val="21"/>
        </w:rPr>
        <w:t>Perforator</w:t>
      </w:r>
    </w:p>
    <w:p>
      <w:pPr>
        <w:spacing w:after="200"/>
      </w:pPr>
      <w:r>
        <w:rPr>
          <w:b w:val="0"/>
          <w:i w:val="0"/>
        </w:rPr>
        <w:t>A living embodiment of some of the worst this world has to offer, these parasites made full use of their hive. Using it to seek ever more to gorge themselves upon, they sought to grow even larger, that they may one day perhaps regain what they lost.</w:t>
      </w:r>
    </w:p>
    <w:p>
      <w:pPr>
        <w:spacing w:after="40"/>
      </w:pPr>
      <w:r>
        <w:rPr>
          <w:b/>
          <w:i w:val="0"/>
          <w:sz w:val="21"/>
        </w:rPr>
        <w:t>Perforator Cyst</w:t>
      </w:r>
    </w:p>
    <w:p>
      <w:pPr>
        <w:spacing w:after="200"/>
      </w:pPr>
      <w:r>
        <w:rPr>
          <w:b w:val="0"/>
          <w:i w:val="0"/>
        </w:rPr>
        <w:t>This twitching and convulsing pile of gore acts as the heart of the Perforator Hive, harvesting what small amount of diluted Ichor flowing through the Crimson is left and feeding it to the Hive. Little else is known about it, for those who dare to disturb it have become indistinguishable from the landscape.</w:t>
      </w:r>
    </w:p>
    <w:p>
      <w:pPr>
        <w:spacing w:after="40"/>
      </w:pPr>
      <w:r>
        <w:rPr>
          <w:b/>
          <w:i w:val="0"/>
          <w:sz w:val="21"/>
        </w:rPr>
        <w:t>Perforator Hive</w:t>
      </w:r>
    </w:p>
    <w:p>
      <w:pPr>
        <w:spacing w:after="200"/>
      </w:pPr>
      <w:r>
        <w:rPr>
          <w:b w:val="0"/>
          <w:i w:val="0"/>
        </w:rPr>
        <w:t>To tear and consume, taking for only themselves until there is nothing left– this was the primal instinct left behind by the gods which now form the Crimson. Their selfish desires coalesced into this hive, infested by ravenous worms whose sole desire is to devour.</w:t>
      </w:r>
    </w:p>
    <w:p>
      <w:pPr>
        <w:spacing w:after="40"/>
      </w:pPr>
      <w:r>
        <w:rPr>
          <w:b/>
          <w:i w:val="0"/>
          <w:sz w:val="21"/>
        </w:rPr>
        <w:t>Pestilent Slime</w:t>
      </w:r>
    </w:p>
    <w:p>
      <w:pPr>
        <w:spacing w:after="200"/>
      </w:pPr>
      <w:r>
        <w:rPr>
          <w:b w:val="0"/>
          <w:i w:val="0"/>
        </w:rPr>
        <w:t>The virus hunts for any openings within one's body to reprogramme all to serve the enigmatic engineer. The gelatinous body of slimes are particularly easy to infest, yet with no neural system, slimes are unable to receive direct orders, processing them as vague suggestions at best.</w:t>
      </w:r>
    </w:p>
    <w:p>
      <w:pPr>
        <w:spacing w:after="40"/>
      </w:pPr>
      <w:r>
        <w:rPr>
          <w:b/>
          <w:i w:val="0"/>
          <w:sz w:val="21"/>
        </w:rPr>
        <w:t>Phantom Spirit</w:t>
      </w:r>
    </w:p>
    <w:p>
      <w:pPr>
        <w:spacing w:after="200"/>
      </w:pPr>
      <w:r>
        <w:rPr>
          <w:b w:val="0"/>
          <w:i w:val="0"/>
        </w:rPr>
        <w:t>The spirits within the Dungeon only vaguely recall their lives, and yet there is one thing each and all clearly remember, that drives them to chaos: the man responsible for locking them in these cursed walls, and his overwhelming power– power that they have been reminded of, due to one ever growing in strength roaming their halls.</w:t>
      </w:r>
    </w:p>
    <w:p>
      <w:pPr>
        <w:spacing w:after="40"/>
      </w:pPr>
      <w:r>
        <w:rPr>
          <w:b/>
          <w:i w:val="0"/>
          <w:sz w:val="21"/>
        </w:rPr>
        <w:t>Piggy</w:t>
      </w:r>
    </w:p>
    <w:p>
      <w:pPr>
        <w:spacing w:after="200"/>
      </w:pPr>
      <w:r>
        <w:rPr>
          <w:b w:val="0"/>
          <w:i w:val="0"/>
        </w:rPr>
        <w:t>Little swines that waddle their little legs across these lands with little purpose. They are strangely reactive to their surroundings, particularly to divine influence. Little is known about why, but that has never stopped all kinds of people from keeping them as cute little pets.</w:t>
      </w:r>
    </w:p>
    <w:p>
      <w:pPr>
        <w:spacing w:after="40"/>
      </w:pPr>
      <w:r>
        <w:rPr>
          <w:b/>
          <w:i w:val="0"/>
          <w:sz w:val="21"/>
        </w:rPr>
        <w:t>Plague Charger</w:t>
      </w:r>
    </w:p>
    <w:p>
      <w:pPr>
        <w:spacing w:after="200"/>
      </w:pPr>
      <w:r>
        <w:rPr>
          <w:b w:val="0"/>
          <w:i w:val="0"/>
        </w:rPr>
        <w:t>Spawn of the plaguebringers, these were born already taken by Draedon's nanomachines. Nanites ensure they reach adulthood in a matter of hours by supercharging their aging process, even if this means their lifespan can be counted in days. Yet, this is exactly what makes them the perfect dispensable soldiers.</w:t>
      </w:r>
    </w:p>
    <w:p>
      <w:pPr>
        <w:spacing w:after="40"/>
      </w:pPr>
      <w:r>
        <w:rPr>
          <w:b/>
          <w:i w:val="0"/>
          <w:sz w:val="21"/>
        </w:rPr>
        <w:t>Plaguebringer Goliath</w:t>
      </w:r>
    </w:p>
    <w:p>
      <w:pPr>
        <w:spacing w:after="200"/>
      </w:pPr>
      <w:r>
        <w:rPr>
          <w:b w:val="0"/>
          <w:i w:val="0"/>
        </w:rPr>
        <w:t>The Plague's creation initially began after the unsatisfactory results the soul-power machines provided, with Draedon seeking absolute control. After testing many different variants for decades, both the Plague and its goliath were born, with its spread allowing for an amount of control over life once thought impossible.</w:t>
      </w:r>
    </w:p>
    <w:p>
      <w:pPr>
        <w:spacing w:after="40"/>
      </w:pPr>
      <w:r>
        <w:rPr>
          <w:b/>
          <w:i w:val="0"/>
          <w:sz w:val="21"/>
        </w:rPr>
        <w:t>Plaguebringer Miniboss</w:t>
      </w:r>
    </w:p>
    <w:p>
      <w:pPr>
        <w:spacing w:after="200"/>
      </w:pPr>
      <w:r>
        <w:rPr>
          <w:b w:val="0"/>
          <w:i w:val="0"/>
        </w:rPr>
        <w:t>Nothing can escape the Plague; everything is either assimilated or culled. Such is the case of queen bees. While strong enough to stave off plagued creatures, they are often forced to abandon their hives due to their subjects becoming infected. This leaves their larvae to be overtaken by nanites, and soon after, a plaguebringer is born.</w:t>
      </w:r>
    </w:p>
    <w:p>
      <w:pPr>
        <w:spacing w:after="40"/>
      </w:pPr>
      <w:r>
        <w:rPr>
          <w:b/>
          <w:i w:val="0"/>
          <w:sz w:val="21"/>
        </w:rPr>
        <w:t>Plagueshell</w:t>
      </w:r>
    </w:p>
    <w:p>
      <w:pPr>
        <w:spacing w:after="200"/>
      </w:pPr>
      <w:r>
        <w:rPr>
          <w:b w:val="0"/>
          <w:i w:val="0"/>
        </w:rPr>
        <w:t>A turtle's shell and nervous system are intertwined, making giant tortoises ideal targets for the Plague. Whatever pain is caused by the process of drilling into their shells is rapidly anesthetized, putting the tortoises under control without a single protest.</w:t>
      </w:r>
    </w:p>
    <w:p>
      <w:pPr>
        <w:spacing w:after="40"/>
      </w:pPr>
      <w:r>
        <w:rPr>
          <w:b/>
          <w:i w:val="0"/>
          <w:sz w:val="21"/>
        </w:rPr>
        <w:t>Polterghast</w:t>
      </w:r>
    </w:p>
    <w:p>
      <w:pPr>
        <w:spacing w:after="200"/>
      </w:pPr>
      <w:r>
        <w:rPr>
          <w:b w:val="0"/>
          <w:i w:val="0"/>
        </w:rPr>
        <w:t>The feral amalgamation that drove out the cult that once dwelled here, and inadvertently broke an alliance thought to be eternal. Many have delved into the dungeon in search of riches and knowledge long since lost, yet most simply join the spirits that have claimed this place as their own.</w:t>
      </w:r>
    </w:p>
    <w:p>
      <w:pPr>
        <w:spacing w:after="40"/>
      </w:pPr>
      <w:r>
        <w:rPr>
          <w:b/>
          <w:i w:val="0"/>
          <w:sz w:val="21"/>
        </w:rPr>
        <w:t>Primordial Wyrm</w:t>
      </w:r>
    </w:p>
    <w:p>
      <w:pPr>
        <w:spacing w:after="200"/>
      </w:pPr>
      <w:r>
        <w:rPr>
          <w:b w:val="0"/>
          <w:i w:val="0"/>
        </w:rPr>
        <w:t>The first Wyrm, blessed by the Goddess of Life, held staggering power that surpassed nearly all of its auric brethren. It held a deep hatred for any sign of usurped light, and would have attempted to strike down even the wielder of Primordial Light had they returned to reclaim their artifact. And yet, despite its immense power, it never would have stood a chance.</w:t>
      </w:r>
    </w:p>
    <w:p>
      <w:pPr>
        <w:spacing w:after="40"/>
      </w:pPr>
      <w:r>
        <w:rPr>
          <w:b/>
          <w:i w:val="0"/>
          <w:sz w:val="21"/>
        </w:rPr>
        <w:t>Prism Back</w:t>
      </w:r>
    </w:p>
    <w:p>
      <w:pPr>
        <w:spacing w:after="200"/>
      </w:pPr>
      <w:r>
        <w:rPr>
          <w:b w:val="0"/>
          <w:i w:val="0"/>
        </w:rPr>
        <w:t>Due to the beautiful prisms and calm behavior, these animals have been taken in as pets by many over the course of centuries, even outside of Ilmeris. Though far too slow and bulky to hunt normally, the sea prisms on their back act as a lure for small fish.</w:t>
      </w:r>
    </w:p>
    <w:p>
      <w:pPr>
        <w:spacing w:after="40"/>
      </w:pPr>
      <w:r>
        <w:rPr>
          <w:b/>
          <w:i w:val="0"/>
          <w:sz w:val="21"/>
        </w:rPr>
        <w:t>Profaned Energy Body</w:t>
      </w:r>
    </w:p>
    <w:p>
      <w:pPr>
        <w:spacing w:after="200"/>
      </w:pPr>
      <w:r>
        <w:rPr>
          <w:b w:val="0"/>
          <w:i w:val="0"/>
        </w:rPr>
        <w:t>Those most devout to Her travel the world, being planted into societies and acting as spies and assassins. Among their duties is constructing shrines in Her honor infused with Her divine power, that She might bless pagans blinded by darkness with visions of Her new age of light.</w:t>
      </w:r>
    </w:p>
    <w:p>
      <w:pPr>
        <w:spacing w:after="40"/>
      </w:pPr>
      <w:r>
        <w:rPr>
          <w:b/>
          <w:i w:val="0"/>
          <w:sz w:val="21"/>
        </w:rPr>
        <w:t>Profaned Guardian Commander</w:t>
      </w:r>
    </w:p>
    <w:p>
      <w:pPr>
        <w:spacing w:after="200"/>
      </w:pPr>
      <w:r>
        <w:rPr>
          <w:b w:val="0"/>
          <w:i w:val="0"/>
        </w:rPr>
        <w:t>In a time lost to memory, there were four soldiers who used their wits and teamwork to slay a dragon, that one might gorge themself upon its auric soul. "I am the wisest," declared their commander, "I should be the one." There was silence, until Providence spoke: "You need temper your wisdom with action, that we might impose our will upon this world."</w:t>
      </w:r>
    </w:p>
    <w:p>
      <w:pPr>
        <w:spacing w:after="40"/>
      </w:pPr>
      <w:r>
        <w:rPr>
          <w:b/>
          <w:i w:val="0"/>
          <w:sz w:val="21"/>
        </w:rPr>
        <w:t>Profaned Guardian Defender</w:t>
      </w:r>
    </w:p>
    <w:p>
      <w:pPr>
        <w:spacing w:after="200"/>
      </w:pPr>
      <w:r>
        <w:rPr>
          <w:b w:val="0"/>
          <w:i w:val="0"/>
        </w:rPr>
        <w:t>In a time lost to memory, there were four champions who used their loyalty to one another to slay a dragon, that one might gorge themself upon its auric soul. "I am the strongest," declared their shieldmaiden, "I should be the one." There was silence, until Providence spoke: "You lack strength of conviction, that you might try to pluck the stars from the sky."</w:t>
      </w:r>
    </w:p>
    <w:p>
      <w:pPr>
        <w:spacing w:after="40"/>
      </w:pPr>
      <w:r>
        <w:rPr>
          <w:b/>
          <w:i w:val="0"/>
          <w:sz w:val="21"/>
        </w:rPr>
        <w:t>Profaned Guardian Healer</w:t>
      </w:r>
    </w:p>
    <w:p>
      <w:pPr>
        <w:spacing w:after="200"/>
      </w:pPr>
      <w:r>
        <w:rPr>
          <w:b w:val="0"/>
          <w:i w:val="0"/>
        </w:rPr>
        <w:t>In a time lost to memory, there were four champions who used their fathomless determination to slay a dragon, that one might gorge themself upon its auric soul. "I am the most courageous," declared their cleric, "I should be the one." There was silence, until Providence spoke: "Your courage blinds you to the truth, that your overconfidence would doom you."</w:t>
      </w:r>
    </w:p>
    <w:p>
      <w:pPr>
        <w:spacing w:after="40"/>
      </w:pPr>
      <w:r>
        <w:rPr>
          <w:b/>
          <w:i w:val="0"/>
          <w:sz w:val="21"/>
        </w:rPr>
        <w:t>Providence</w:t>
      </w:r>
    </w:p>
    <w:p>
      <w:pPr>
        <w:spacing w:after="200"/>
      </w:pPr>
      <w:r>
        <w:rPr>
          <w:b w:val="0"/>
          <w:i w:val="0"/>
        </w:rPr>
        <w:t>In a time lost to memory, there were four visionaries. With righteous fury, they slew a dragon, and their leader gorged Herself upon its auric soul of Flame. "The world is without guidance, and its people are filled with darkness." She said. There was silence, until Providence spoke once more. "Let us go forth, and light the world anew." And it was so.</w:t>
      </w:r>
    </w:p>
    <w:p>
      <w:pPr>
        <w:spacing w:after="40"/>
      </w:pPr>
      <w:r>
        <w:rPr>
          <w:b/>
          <w:i w:val="0"/>
          <w:sz w:val="21"/>
        </w:rPr>
        <w:t>Radiator</w:t>
      </w:r>
    </w:p>
    <w:p>
      <w:pPr>
        <w:spacing w:after="200"/>
      </w:pPr>
      <w:r>
        <w:rPr>
          <w:b w:val="0"/>
          <w:i w:val="0"/>
        </w:rPr>
        <w:t>A species of once near-extinct sea slugs that have learned to carry crystallized depleted plutonium on their backs to dissuade predators, rather than relying on toxins that most creatures in the Sulphurous Sea are now immune to. Though radiation is detrimental to most life, it has curiously been an opportunity for some.</w:t>
      </w:r>
    </w:p>
    <w:p>
      <w:pPr>
        <w:spacing w:after="40"/>
      </w:pPr>
      <w:r>
        <w:rPr>
          <w:b/>
          <w:i w:val="0"/>
          <w:sz w:val="21"/>
        </w:rPr>
        <w:t>Ravager</w:t>
      </w:r>
    </w:p>
    <w:p>
      <w:pPr>
        <w:spacing w:after="200"/>
      </w:pPr>
      <w:r>
        <w:rPr>
          <w:b w:val="0"/>
          <w:i w:val="0"/>
        </w:rPr>
        <w:t>The mangled reincarnation of the God of Sacrifices, given life once more. Necromancers sworn to his faith returned his broken body to his temple, offering their own lives as sacrifice so they could reverse his Death. Yet, necromancy is an imperfect art, and the god has very little of his mind left, simply destroying all it comes across.</w:t>
      </w:r>
    </w:p>
    <w:p>
      <w:pPr>
        <w:spacing w:after="40"/>
      </w:pPr>
      <w:r>
        <w:rPr>
          <w:b/>
          <w:i w:val="0"/>
          <w:sz w:val="21"/>
        </w:rPr>
        <w:t>Reaper Shark</w:t>
      </w:r>
    </w:p>
    <w:p>
      <w:pPr>
        <w:spacing w:after="200"/>
      </w:pPr>
      <w:r>
        <w:rPr>
          <w:b w:val="0"/>
          <w:i w:val="0"/>
        </w:rPr>
        <w:t>Apex predators of the void, these sharks take advantage of both their stealthiness and might to hunt anything and everything that comes near. Using their arms for purposes from hurling colossal squids into the Abyss' walls to crushing the heavily armored heads of eidolon wyrms, few can match their raw strength.</w:t>
      </w:r>
    </w:p>
    <w:p>
      <w:pPr>
        <w:spacing w:after="40"/>
      </w:pPr>
      <w:r>
        <w:rPr>
          <w:b/>
          <w:i w:val="0"/>
          <w:sz w:val="21"/>
        </w:rPr>
        <w:t>Renegade Warlock</w:t>
      </w:r>
    </w:p>
    <w:p>
      <w:pPr>
        <w:spacing w:after="200"/>
      </w:pPr>
      <w:r>
        <w:rPr>
          <w:b w:val="0"/>
          <w:i w:val="0"/>
        </w:rPr>
        <w:t>Victims caught in the crossfire during the battle between Calamitas and the Brimstone Elemental, cursed to wander the ruins of their former home for all eternity. Their final moments were spent clinging to life, and in death they seek survival by using the very magicks that slaughtered them.</w:t>
      </w:r>
    </w:p>
    <w:p>
      <w:pPr>
        <w:spacing w:after="40"/>
      </w:pPr>
      <w:r>
        <w:rPr>
          <w:b/>
          <w:i w:val="0"/>
          <w:sz w:val="21"/>
        </w:rPr>
        <w:t>Repair Unit Critter</w:t>
      </w:r>
    </w:p>
    <w:p>
      <w:pPr>
        <w:spacing w:after="200"/>
      </w:pPr>
      <w:r>
        <w:rPr>
          <w:b w:val="0"/>
          <w:i w:val="0"/>
        </w:rPr>
        <w:t>These handy little helpers are the reason that Draedon's decades-old labs stand to this day. Though bulkier and less energy efficient than nanodroids, having to take what power they need from the labs' generators, they can easily clean up the dust, though struggle with the rust.</w:t>
      </w:r>
    </w:p>
    <w:p>
      <w:pPr>
        <w:spacing w:after="40"/>
      </w:pPr>
      <w:r>
        <w:rPr>
          <w:b/>
          <w:i w:val="0"/>
          <w:sz w:val="21"/>
        </w:rPr>
        <w:t>Rimehound</w:t>
      </w:r>
    </w:p>
    <w:p>
      <w:pPr>
        <w:spacing w:after="200"/>
      </w:pPr>
      <w:r>
        <w:rPr>
          <w:b w:val="0"/>
          <w:i w:val="0"/>
        </w:rPr>
        <w:t>These hounds were bred and trained to survive in the tundra's hostile conditions by Yharim's forces, so that they may act as scouts. Most were simply abandoned by their masters out of either necessity or choice, and were resigned to roam forever without purpose.</w:t>
      </w:r>
    </w:p>
    <w:p>
      <w:pPr>
        <w:spacing w:after="40"/>
      </w:pPr>
      <w:r>
        <w:rPr>
          <w:b/>
          <w:i w:val="0"/>
          <w:sz w:val="21"/>
        </w:rPr>
        <w:t>Rotdog</w:t>
      </w:r>
    </w:p>
    <w:p>
      <w:pPr>
        <w:spacing w:after="200"/>
      </w:pPr>
      <w:r>
        <w:rPr>
          <w:b w:val="0"/>
          <w:i w:val="0"/>
        </w:rPr>
        <w:t>Fast and furious, these hounds prowl the night, hunting prey with their razor sharp teeth. They are similar in nature to the demon eyes, both being spawned from the same vile mire, yet these creatures are tailored made to end those who have proven themselves a threat to it.</w:t>
      </w:r>
    </w:p>
    <w:p>
      <w:pPr>
        <w:spacing w:after="40"/>
      </w:pPr>
      <w:r>
        <w:rPr>
          <w:b/>
          <w:i w:val="0"/>
          <w:sz w:val="21"/>
        </w:rPr>
        <w:t>Scorn Eater</w:t>
      </w:r>
    </w:p>
    <w:p>
      <w:pPr>
        <w:spacing w:after="200"/>
      </w:pPr>
      <w:r>
        <w:rPr>
          <w:b w:val="0"/>
          <w:i w:val="0"/>
        </w:rPr>
        <w:t>For one to be weak of will does not inherently mean they are weak of body. Within these powerful individuals does a powerful fire burn, and She is all too willing to fan the flames. All one need give in return for Her gracious blessing is their free will, and they shall be gifted Her enlightenment.</w:t>
      </w:r>
    </w:p>
    <w:p>
      <w:pPr>
        <w:spacing w:after="40"/>
      </w:pPr>
      <w:r>
        <w:rPr>
          <w:b/>
          <w:i w:val="0"/>
          <w:sz w:val="21"/>
        </w:rPr>
        <w:t>Scryllar</w:t>
      </w:r>
    </w:p>
    <w:p>
      <w:pPr>
        <w:spacing w:after="200"/>
      </w:pPr>
      <w:r>
        <w:rPr>
          <w:b w:val="0"/>
          <w:i w:val="0"/>
        </w:rPr>
        <w:t>Vengeful spirits of those who lost their lives during the clash between Calamitas and the elemental, now forever bound to their home. Those who were close enough to bear witness to the battle perished in it, leaving few to know the truth of the battle's outcome.</w:t>
      </w:r>
    </w:p>
    <w:p>
      <w:pPr>
        <w:spacing w:after="40"/>
      </w:pPr>
      <w:r>
        <w:rPr>
          <w:b/>
          <w:i w:val="0"/>
          <w:sz w:val="21"/>
        </w:rPr>
        <w:t>Sea Floaty</w:t>
      </w:r>
    </w:p>
    <w:p>
      <w:pPr>
        <w:spacing w:after="200"/>
      </w:pPr>
      <w:r>
        <w:rPr>
          <w:b w:val="0"/>
          <w:i w:val="0"/>
        </w:rPr>
        <w:t>Flatworms can be found in many seas and oceans across the world, and are exceptional at fitting through cracks or crevices due to their thin bodies. These particular flatworms only ever inhabited the lower sea, and were left entirely unthreatened by the carnage that annihilated most species' homes.</w:t>
      </w:r>
    </w:p>
    <w:p>
      <w:pPr>
        <w:spacing w:after="40"/>
      </w:pPr>
      <w:r>
        <w:rPr>
          <w:b/>
          <w:i w:val="0"/>
          <w:sz w:val="21"/>
        </w:rPr>
        <w:t>Sea King</w:t>
      </w:r>
    </w:p>
    <w:p>
      <w:pPr>
        <w:spacing w:after="200"/>
      </w:pPr>
      <w:r>
        <w:rPr>
          <w:b w:val="0"/>
          <w:i w:val="0"/>
        </w:rPr>
        <w:t>The seventeenth ruler of the constitutional monarchy of Ilmeris since the tribes of the Ilmeran Sea unified, under the Electric Goddess, Otonilou, and the elusive God of the Seas. Alas, one cannot be a ruler without subjects, and while he remains respected by those who opposed Godseeker Yharim, his kingdom is no more.</w:t>
      </w:r>
    </w:p>
    <w:p>
      <w:pPr>
        <w:spacing w:after="40"/>
      </w:pPr>
      <w:r>
        <w:rPr>
          <w:b/>
          <w:i w:val="0"/>
          <w:sz w:val="21"/>
        </w:rPr>
        <w:t>Sea Minnow</w:t>
      </w:r>
    </w:p>
    <w:p>
      <w:pPr>
        <w:spacing w:after="200"/>
      </w:pPr>
      <w:r>
        <w:rPr>
          <w:b w:val="0"/>
          <w:i w:val="0"/>
        </w:rPr>
        <w:t>Schools of sea minnows were one of the most beautiful things one could witness during the days when Ilmeris was unshattered. Those permitted into the kingdom would gather to see these fish swimming in the open sea… yet, this is but a distant past now, even for the minnows themselves.</w:t>
      </w:r>
    </w:p>
    <w:p>
      <w:pPr>
        <w:spacing w:after="40"/>
      </w:pPr>
      <w:r>
        <w:rPr>
          <w:b/>
          <w:i w:val="0"/>
          <w:sz w:val="21"/>
        </w:rPr>
        <w:t>Sea Serpent</w:t>
      </w:r>
    </w:p>
    <w:p>
      <w:pPr>
        <w:spacing w:after="200"/>
      </w:pPr>
      <w:r>
        <w:rPr>
          <w:b w:val="0"/>
          <w:i w:val="0"/>
        </w:rPr>
        <w:t>Despite being one of the few carnivorous creatures to have ever existed in the Ilmeran Sea, even these serpents are unusually passive towards those they do not consider prey by the standards of elsewhere. The sea has only ever known one truly aggressive predator, and it abandoned a life of calming solitude years ago.</w:t>
      </w:r>
    </w:p>
    <w:p>
      <w:pPr>
        <w:spacing w:after="40"/>
      </w:pPr>
      <w:r>
        <w:rPr>
          <w:b/>
          <w:i w:val="0"/>
          <w:sz w:val="21"/>
        </w:rPr>
        <w:t>Sepulcher</w:t>
      </w:r>
    </w:p>
    <w:p>
      <w:pPr>
        <w:spacing w:after="200"/>
      </w:pPr>
      <w:r>
        <w:rPr>
          <w:b w:val="0"/>
          <w:i w:val="0"/>
        </w:rPr>
        <w:t>An amalgamation of souls and flesh given new form and purpose via necromancy. This twisted perversion of life is inspired by the auric dragons' method of revival, though it is plain to see that any grace the dragons may have had is not present here. The school of magic used to create Sepulcher was forbidden in the Deific Era, yet many still practiced it in secrecy.</w:t>
      </w:r>
    </w:p>
    <w:p>
      <w:pPr>
        <w:spacing w:after="40"/>
      </w:pPr>
      <w:r>
        <w:rPr>
          <w:b/>
          <w:i w:val="0"/>
          <w:sz w:val="21"/>
        </w:rPr>
        <w:t>Shady Salesman</w:t>
      </w:r>
    </w:p>
    <w:p>
      <w:pPr>
        <w:spacing w:after="200"/>
      </w:pPr>
      <w:r>
        <w:rPr>
          <w:b w:val="0"/>
          <w:i w:val="0"/>
        </w:rPr>
        <w:t>A shady wandering merchant with even shadier products. The median buyer would question their quality, but their morbidly enticing allure is unquestionable.</w:t>
      </w:r>
    </w:p>
    <w:p>
      <w:pPr>
        <w:spacing w:after="40"/>
      </w:pPr>
      <w:r>
        <w:rPr>
          <w:b/>
          <w:i w:val="0"/>
          <w:sz w:val="21"/>
        </w:rPr>
        <w:t>Shockstorm Shuttle</w:t>
      </w:r>
    </w:p>
    <w:p>
      <w:pPr>
        <w:spacing w:after="200"/>
      </w:pPr>
      <w:r>
        <w:rPr>
          <w:b w:val="0"/>
          <w:i w:val="0"/>
        </w:rPr>
        <w:t>Mining devices and scouts for a civilization from a long lost world. They now seek whatever resources are left on other nearby planets, and perhaps even this world as a potential replacement for their ruined home.</w:t>
      </w:r>
    </w:p>
    <w:p>
      <w:pPr>
        <w:spacing w:after="40"/>
      </w:pPr>
      <w:r>
        <w:rPr>
          <w:b/>
          <w:i w:val="0"/>
          <w:sz w:val="21"/>
        </w:rPr>
        <w:t>Shroomble</w:t>
      </w:r>
    </w:p>
    <w:p>
      <w:pPr>
        <w:spacing w:after="200"/>
      </w:pPr>
      <w:r>
        <w:rPr>
          <w:b w:val="0"/>
          <w:i w:val="0"/>
        </w:rPr>
        <w:t>Mushrooms offer surprisingly effective regenerative agents to human bodies. This is commonly attributed to their abundance of Life, and visibly, "abundance" is often an understatement.</w:t>
      </w:r>
    </w:p>
    <w:p>
      <w:pPr>
        <w:spacing w:after="40"/>
      </w:pPr>
      <w:r>
        <w:rPr>
          <w:b/>
          <w:i w:val="0"/>
          <w:sz w:val="21"/>
        </w:rPr>
        <w:t>Sightseer Collider</w:t>
      </w:r>
    </w:p>
    <w:p>
      <w:pPr>
        <w:spacing w:after="200"/>
      </w:pPr>
      <w:r>
        <w:rPr>
          <w:b w:val="0"/>
          <w:i w:val="0"/>
        </w:rPr>
        <w:t>Originally demon eyes, these now act as an extension of the dead star. Unlike the larger variants, these sightseers lack the ability to spit at their enemies. All they are capable of is ramming into those who intrude upon land taken by the Astral Infection with a questionable amount of success.</w:t>
      </w:r>
    </w:p>
    <w:p>
      <w:pPr>
        <w:spacing w:after="40"/>
      </w:pPr>
      <w:r>
        <w:rPr>
          <w:b/>
          <w:i w:val="0"/>
          <w:sz w:val="21"/>
        </w:rPr>
        <w:t>Sightseer Spitter</w:t>
      </w:r>
    </w:p>
    <w:p>
      <w:pPr>
        <w:spacing w:after="200"/>
      </w:pPr>
      <w:r>
        <w:rPr>
          <w:b w:val="0"/>
          <w:i w:val="0"/>
        </w:rPr>
        <w:t>What once were wandering eyes have been transformed into something else entirely. Rather than attempting to rush their enemies, they now primarily spit an infectious saliva from what was their mouths as a weapon.</w:t>
      </w:r>
    </w:p>
    <w:p>
      <w:pPr>
        <w:spacing w:after="40"/>
      </w:pPr>
      <w:r>
        <w:rPr>
          <w:b/>
          <w:i w:val="0"/>
          <w:sz w:val="21"/>
        </w:rPr>
        <w:t>Signus</w:t>
      </w:r>
    </w:p>
    <w:p>
      <w:pPr>
        <w:spacing w:after="200"/>
      </w:pPr>
      <w:r>
        <w:rPr>
          <w:b w:val="0"/>
          <w:i w:val="0"/>
        </w:rPr>
        <w:t>'For any desire, there is a price'. A deal bound in Onyx and sealed in blood, and one can have any wish granted– a gateway, a promise, a betrayal. Curiously, there is no recorded history of Signus before the age of gods, and very little recorded to this day. Perhaps, for the right price, one might find out the truth of Signus for oneself.</w:t>
      </w:r>
    </w:p>
    <w:p>
      <w:pPr>
        <w:spacing w:after="40"/>
      </w:pPr>
      <w:r>
        <w:rPr>
          <w:b/>
          <w:i w:val="0"/>
          <w:sz w:val="21"/>
        </w:rPr>
        <w:t>Skyfin</w:t>
      </w:r>
    </w:p>
    <w:p>
      <w:pPr>
        <w:spacing w:after="200"/>
      </w:pPr>
      <w:r>
        <w:rPr>
          <w:b w:val="0"/>
          <w:i w:val="0"/>
        </w:rPr>
        <w:t>Too weak to hunt in the waters below, skyfins instead use their wing-like fins to take to the sky and generally feast on insects or even small birds that dare wander near the sea. However, they are also able to hunt larger prey on land by fighting in packs and using hit and run tactics.</w:t>
      </w:r>
    </w:p>
    <w:p>
      <w:pPr>
        <w:spacing w:after="40"/>
      </w:pPr>
      <w:r>
        <w:rPr>
          <w:b/>
          <w:i w:val="0"/>
          <w:sz w:val="21"/>
        </w:rPr>
        <w:t>Slab Crab</w:t>
      </w:r>
    </w:p>
    <w:p>
      <w:pPr>
        <w:spacing w:after="200"/>
      </w:pPr>
      <w:r>
        <w:rPr>
          <w:b w:val="0"/>
          <w:i w:val="0"/>
        </w:rPr>
        <w:t>Despite its shell being as hard as rock, the Slab Crab hides at the most pacific zone of the Abyss; for it cannot withstand the acidic water above, nor the fearsome predators below. Whereas it would normally be prey that only the strongest could dine on, in this habitat, it manages to barely evade natural selection.</w:t>
      </w:r>
    </w:p>
    <w:p>
      <w:pPr>
        <w:spacing w:after="40"/>
      </w:pPr>
      <w:r>
        <w:rPr>
          <w:b/>
          <w:i w:val="0"/>
          <w:sz w:val="21"/>
        </w:rPr>
        <w:t>Slime God Core</w:t>
      </w:r>
    </w:p>
    <w:p>
      <w:pPr>
        <w:spacing w:after="200"/>
      </w:pPr>
      <w:r>
        <w:rPr>
          <w:b w:val="0"/>
          <w:i w:val="0"/>
        </w:rPr>
        <w:t>Despite being a Gluttonous slime, the Slime God forbids itself from growing out of control to maintain the balance of the world. It was still pursued during the Crusade, but it managed to survive through countless strategic retreats. The duty it upholds and the methods it employs are the reason the Onyx Kinsmen worship such a puny deity.</w:t>
      </w:r>
    </w:p>
    <w:p>
      <w:pPr>
        <w:spacing w:after="40"/>
      </w:pPr>
      <w:r>
        <w:rPr>
          <w:b/>
          <w:i w:val="0"/>
          <w:sz w:val="21"/>
        </w:rPr>
        <w:t>Slime God Paladin</w:t>
      </w:r>
    </w:p>
    <w:p>
      <w:pPr>
        <w:spacing w:after="200"/>
      </w:pPr>
      <w:r>
        <w:rPr>
          <w:b w:val="0"/>
          <w:i w:val="0"/>
        </w:rPr>
        <w:t>The Slime God avoids direct combat due to its weakness, instead choosing to mold guardians to protect it. These guardians were created from countless blight slimes, their filth acting as a counterweight to the purity of their god.</w:t>
      </w:r>
    </w:p>
    <w:p>
      <w:pPr>
        <w:spacing w:after="40"/>
      </w:pPr>
      <w:r>
        <w:rPr>
          <w:b/>
          <w:i w:val="0"/>
          <w:sz w:val="21"/>
        </w:rPr>
        <w:t>Soul Seeker</w:t>
      </w:r>
    </w:p>
    <w:p>
      <w:pPr>
        <w:spacing w:after="200"/>
      </w:pPr>
      <w:r>
        <w:rPr>
          <w:b w:val="0"/>
          <w:i w:val="0"/>
        </w:rPr>
        <w:t>The Clone's attempt at wielding the souls of the damned as weapons, these retain slightly more autonomy than their Azafurian brethren. And yet given the striking resemblance they bear to the Clone's shell, it's arguable that they might be further from Calamitas' current soul seekers than those found in Azafure's ruins.</w:t>
      </w:r>
    </w:p>
    <w:p>
      <w:pPr>
        <w:spacing w:after="40"/>
      </w:pPr>
      <w:r>
        <w:rPr>
          <w:b/>
          <w:i w:val="0"/>
          <w:sz w:val="21"/>
        </w:rPr>
        <w:t>Soul Seeker Supreme</w:t>
      </w:r>
    </w:p>
    <w:p>
      <w:pPr>
        <w:spacing w:after="200"/>
      </w:pPr>
      <w:r>
        <w:rPr>
          <w:b w:val="0"/>
          <w:i w:val="0"/>
        </w:rPr>
        <w:t>Created through a marriage of brimstone magic and necromancy, these foul beings serve their master's whims unflinchingly. What they lack in sheer power they make up for in both sheer numbers and suprising amount of coordination.</w:t>
      </w:r>
    </w:p>
    <w:p>
      <w:pPr>
        <w:spacing w:after="40"/>
      </w:pPr>
      <w:r>
        <w:rPr>
          <w:b/>
          <w:i w:val="0"/>
          <w:sz w:val="21"/>
        </w:rPr>
        <w:t>Soul Slurper</w:t>
      </w:r>
    </w:p>
    <w:p>
      <w:pPr>
        <w:spacing w:after="200"/>
      </w:pPr>
      <w:r>
        <w:rPr>
          <w:b w:val="0"/>
          <w:i w:val="0"/>
        </w:rPr>
        <w:t>An early form of Calamitas' Soul Seekers, summoned by the Witch during her conflict with the Brimstone Elemental. Unlike the refined form that would follow it, she possessed very little control of them, leading to her creations going rogue shortly after the arduous battle was finally over.</w:t>
      </w:r>
    </w:p>
    <w:p>
      <w:pPr>
        <w:spacing w:after="40"/>
      </w:pPr>
      <w:r>
        <w:rPr>
          <w:b/>
          <w:i w:val="0"/>
          <w:sz w:val="21"/>
        </w:rPr>
        <w:t>Stellar Culex</w:t>
      </w:r>
    </w:p>
    <w:p>
      <w:pPr>
        <w:spacing w:after="200"/>
      </w:pPr>
      <w:r>
        <w:rPr>
          <w:b w:val="0"/>
          <w:i w:val="0"/>
        </w:rPr>
        <w:t>Their pincers work not only as a weapon, but as a means of spreading the star further. By digging their claws into the ground, they are capable of infecting nearby caves with the help of their supercharged cores.</w:t>
      </w:r>
    </w:p>
    <w:p>
      <w:pPr>
        <w:spacing w:after="40"/>
      </w:pPr>
      <w:r>
        <w:rPr>
          <w:b/>
          <w:i w:val="0"/>
          <w:sz w:val="21"/>
        </w:rPr>
        <w:t>Storm Weaver</w:t>
      </w:r>
    </w:p>
    <w:p>
      <w:pPr>
        <w:spacing w:after="200"/>
      </w:pPr>
      <w:r>
        <w:rPr>
          <w:b w:val="0"/>
          <w:i w:val="0"/>
        </w:rPr>
        <w:t>An invasive pest from another dimension crowned by many as king of the skies, soaring across the upper atmosphere at near unmatched speed. Unlike the other beings from the Distortion, the Storm Weaver lacks higher purpose, feasting upon the remnants of the civilization that once dwelled in the skies.</w:t>
      </w:r>
    </w:p>
    <w:p>
      <w:pPr>
        <w:spacing w:after="40"/>
      </w:pPr>
      <w:r>
        <w:rPr>
          <w:b/>
          <w:i w:val="0"/>
          <w:sz w:val="21"/>
        </w:rPr>
        <w:t>Stormlion</w:t>
      </w:r>
    </w:p>
    <w:p>
      <w:pPr>
        <w:spacing w:after="200"/>
      </w:pPr>
      <w:r>
        <w:rPr>
          <w:b w:val="0"/>
          <w:i w:val="0"/>
        </w:rPr>
        <w:t>Some survivors of Ilmeris' downfall claim that enough magical lightning surged through the sea during its final days that there existed not a single drop of water without levin coursing through it. Even now, electricity from the battle remains buried in the sands, with several antlions having learned to both channel and harness the former kingdom's power.</w:t>
      </w:r>
    </w:p>
    <w:p>
      <w:pPr>
        <w:spacing w:after="40"/>
      </w:pPr>
      <w:r>
        <w:rPr>
          <w:b/>
          <w:i w:val="0"/>
          <w:sz w:val="21"/>
        </w:rPr>
        <w:t>Sulflounder</w:t>
      </w:r>
    </w:p>
    <w:p>
      <w:pPr>
        <w:spacing w:after="200"/>
      </w:pPr>
      <w:r>
        <w:rPr>
          <w:b w:val="0"/>
          <w:i w:val="0"/>
        </w:rPr>
        <w:t>A relative to certain hadopelagic creatures living in the depths, the Sulflounders are a branch in their evolution with a fragile exterior. This allowed them not to sink to the bottom of the Abyss, though their flesh is barely enough to withstand the acidic water.</w:t>
      </w:r>
    </w:p>
    <w:p>
      <w:pPr>
        <w:spacing w:after="40"/>
      </w:pPr>
      <w:r>
        <w:rPr>
          <w:b/>
          <w:i w:val="0"/>
          <w:sz w:val="21"/>
        </w:rPr>
        <w:t>Sulphurous Skater</w:t>
      </w:r>
    </w:p>
    <w:p>
      <w:pPr>
        <w:spacing w:after="200"/>
      </w:pPr>
      <w:r>
        <w:rPr>
          <w:b w:val="0"/>
          <w:i w:val="0"/>
        </w:rPr>
        <w:t>Though their exoskeleton provides minimal protection, their deceptively light weight allows them to run on water. These curious insects are even known to ride acidic bubbles for better vantage points and to escape being devoured by surfacing sea creatures.</w:t>
      </w:r>
    </w:p>
    <w:p>
      <w:pPr>
        <w:spacing w:after="40"/>
      </w:pPr>
      <w:r>
        <w:rPr>
          <w:b/>
          <w:i w:val="0"/>
          <w:sz w:val="21"/>
        </w:rPr>
        <w:t>Sunskater</w:t>
      </w:r>
    </w:p>
    <w:p>
      <w:pPr>
        <w:spacing w:after="200"/>
      </w:pPr>
      <w:r>
        <w:rPr>
          <w:b w:val="0"/>
          <w:i w:val="0"/>
        </w:rPr>
        <w:t>To the civilization that lived far above clouds, sunskaters were seen as a good omen. These creatures inspired hope in those who saw them, that their society might live on for as long as the sun's light bathes the world.</w:t>
      </w:r>
    </w:p>
    <w:p>
      <w:pPr>
        <w:spacing w:after="40"/>
      </w:pPr>
      <w:r>
        <w:rPr>
          <w:b/>
          <w:i w:val="0"/>
          <w:sz w:val="21"/>
        </w:rPr>
        <w:t>Supreme Calamitas</w:t>
      </w:r>
    </w:p>
    <w:p>
      <w:pPr>
        <w:spacing w:after="200"/>
      </w:pPr>
      <w:r>
        <w:rPr>
          <w:b w:val="0"/>
          <w:i w:val="0"/>
        </w:rPr>
        <w:t>After inheriting nigh limitless magical power as a mere teenager, she was recruited into Yharim's army, where she served for nearly a decade. She reveled in the violence of it all, the endless dance of madness and death, allowing the Godseeker to wield her as a weapon in his endless war against the gods. But now that the fire inside her has died, all that remains are the smoldering embers of regret.</w:t>
      </w:r>
    </w:p>
    <w:p>
      <w:pPr>
        <w:spacing w:after="40"/>
      </w:pPr>
      <w:r>
        <w:rPr>
          <w:b/>
          <w:i w:val="0"/>
          <w:sz w:val="21"/>
        </w:rPr>
        <w:t>Supreme Cataclysm</w:t>
      </w:r>
    </w:p>
    <w:p>
      <w:pPr>
        <w:spacing w:after="200"/>
      </w:pPr>
      <w:r>
        <w:rPr>
          <w:b w:val="0"/>
          <w:i w:val="0"/>
        </w:rPr>
        <w:t>The eldest of the three siblings, this brother was a brawler of great renown in Azafure, with few in the city being capable of matching his raw strength. He was protective of his sister, vowing to always be there for her in her times of need. The brother continues to fulfill this promise, even in death.</w:t>
      </w:r>
    </w:p>
    <w:p>
      <w:pPr>
        <w:spacing w:after="40"/>
      </w:pPr>
      <w:r>
        <w:rPr>
          <w:b/>
          <w:i w:val="0"/>
          <w:sz w:val="21"/>
        </w:rPr>
        <w:t>Supreme Catastrophe</w:t>
      </w:r>
    </w:p>
    <w:p>
      <w:pPr>
        <w:spacing w:after="200"/>
      </w:pPr>
      <w:r>
        <w:rPr>
          <w:b w:val="0"/>
          <w:i w:val="0"/>
        </w:rPr>
        <w:t>The middle child of the three siblings was a skilled swordsman in life, taking up mercenary work to put food on the table. Despite his rather bloody career choice, he did his best to be kind to his sister and keep her out of any danger his occupation could have put his remaining family in. He continues to defend her, even in death.</w:t>
      </w:r>
    </w:p>
    <w:p>
      <w:pPr>
        <w:spacing w:after="40"/>
      </w:pPr>
      <w:r>
        <w:rPr>
          <w:b/>
          <w:i w:val="0"/>
          <w:sz w:val="21"/>
        </w:rPr>
        <w:t>Thanatos</w:t>
      </w:r>
    </w:p>
    <w:p>
      <w:pPr>
        <w:spacing w:after="200"/>
      </w:pPr>
      <w:r>
        <w:rPr>
          <w:b w:val="0"/>
          <w:i w:val="0"/>
        </w:rPr>
        <w:t>A mechanical serpent built using a revised variant of the Devourer's armor plating, it was intended to be utterly invincible. Even its weakness of needing to vent due to overheating was turned to a strength, for no creature of flesh or metal can survive such temperatures. To gaze upon this serpentine terror is to know true power.</w:t>
      </w:r>
    </w:p>
    <w:p>
      <w:pPr>
        <w:spacing w:after="40"/>
      </w:pPr>
      <w:r>
        <w:rPr>
          <w:b/>
          <w:i w:val="0"/>
          <w:sz w:val="21"/>
        </w:rPr>
        <w:t>Town Piggy</w:t>
      </w:r>
    </w:p>
    <w:p>
      <w:pPr>
        <w:spacing w:after="200"/>
      </w:pPr>
      <w:r>
        <w:rPr>
          <w:b w:val="0"/>
          <w:i w:val="0"/>
        </w:rPr>
        <w:t>Waddles its little legs around with little purpose. Rumored to be a clever and obsessive hoarder.</w:t>
      </w:r>
    </w:p>
    <w:p>
      <w:pPr>
        <w:spacing w:after="40"/>
      </w:pPr>
      <w:r>
        <w:rPr>
          <w:b/>
          <w:i w:val="0"/>
          <w:sz w:val="21"/>
        </w:rPr>
        <w:t>Toxic Minnow</w:t>
      </w:r>
    </w:p>
    <w:p>
      <w:pPr>
        <w:spacing w:after="200"/>
      </w:pPr>
      <w:r>
        <w:rPr>
          <w:b w:val="0"/>
          <w:i w:val="0"/>
        </w:rPr>
        <w:t>These abnormally large minnows have evolved to use nutrients from plants they consume to create toxins inside their body, which is then released after they die. They have next to no predators due to this, and contribute nearly nothing to their environment.</w:t>
      </w:r>
    </w:p>
    <w:p>
      <w:pPr>
        <w:spacing w:after="40"/>
      </w:pPr>
      <w:r>
        <w:rPr>
          <w:b/>
          <w:i w:val="0"/>
          <w:sz w:val="21"/>
        </w:rPr>
        <w:t>Toxicatfish</w:t>
      </w:r>
    </w:p>
    <w:p>
      <w:pPr>
        <w:spacing w:after="200"/>
      </w:pPr>
      <w:r>
        <w:rPr>
          <w:b w:val="0"/>
          <w:i w:val="0"/>
        </w:rPr>
        <w:t>Though these fish once threatened none other than their prey, the radiation from nuclear waste generated from Draedon's old experiments has rotted both their bodies and minds. Attacking anything that comes near, this once flourishing species is now on the verge of extinction.</w:t>
      </w:r>
    </w:p>
    <w:p>
      <w:pPr>
        <w:spacing w:after="40"/>
      </w:pPr>
      <w:r>
        <w:rPr>
          <w:b/>
          <w:i w:val="0"/>
          <w:sz w:val="21"/>
        </w:rPr>
        <w:t>Trasher</w:t>
      </w:r>
    </w:p>
    <w:p>
      <w:pPr>
        <w:spacing w:after="200"/>
      </w:pPr>
      <w:r>
        <w:rPr>
          <w:b w:val="0"/>
          <w:i w:val="0"/>
        </w:rPr>
        <w:t>Despite being equipped with a mouth large enough to swallow a child whole, these crocodiles simply act as scavengers, devouring scraps and bones left over from predators' meals. Needing to conserve energy due to eating relatively little, they rarely move at their full speed unless they feel threatened.</w:t>
      </w:r>
    </w:p>
    <w:p>
      <w:pPr>
        <w:spacing w:after="40"/>
      </w:pPr>
      <w:r>
        <w:rPr>
          <w:b/>
          <w:i w:val="0"/>
          <w:sz w:val="21"/>
        </w:rPr>
        <w:t>Trilobite</w:t>
      </w:r>
    </w:p>
    <w:p>
      <w:pPr>
        <w:spacing w:after="200"/>
      </w:pPr>
      <w:r>
        <w:rPr>
          <w:b w:val="0"/>
          <w:i w:val="0"/>
        </w:rPr>
        <w:t>These aquatic arthropods make leaps and bounds in both water and air despite possessing shells like stone, both in texture and weight. Thanks to their immense shells, they are capable of passing through predators' digestion systems unscathed.</w:t>
      </w:r>
    </w:p>
    <w:p>
      <w:pPr>
        <w:spacing w:after="40"/>
      </w:pPr>
      <w:r>
        <w:rPr>
          <w:b/>
          <w:i w:val="0"/>
          <w:sz w:val="21"/>
        </w:rPr>
        <w:t>Twinkler</w:t>
      </w:r>
    </w:p>
    <w:p>
      <w:pPr>
        <w:spacing w:after="200"/>
      </w:pPr>
      <w:r>
        <w:rPr>
          <w:b w:val="0"/>
          <w:i w:val="0"/>
        </w:rPr>
        <w:t>These infected fireflies exist solely as prey, guiding unsuspecting creatures to the star for assimilation that would not be driven to it otherwise.</w:t>
      </w:r>
    </w:p>
    <w:p>
      <w:pPr>
        <w:spacing w:after="40"/>
      </w:pPr>
      <w:r>
        <w:rPr>
          <w:b/>
          <w:i w:val="0"/>
          <w:sz w:val="21"/>
        </w:rPr>
        <w:t>Viperfish</w:t>
      </w:r>
    </w:p>
    <w:p>
      <w:pPr>
        <w:spacing w:after="200"/>
      </w:pPr>
      <w:r>
        <w:rPr>
          <w:b w:val="0"/>
          <w:i w:val="0"/>
        </w:rPr>
        <w:t>Omnivorous fish that dwell in the middle sections of the Abyss, viperfish rest firmly near the bottom of the food chain. Their wide mouth normally reserved for filter feeding can double as a means to scare off predators by mimicking the much more threatening gulper eels.</w:t>
      </w:r>
    </w:p>
    <w:p>
      <w:pPr>
        <w:spacing w:after="40"/>
      </w:pPr>
      <w:r>
        <w:rPr>
          <w:b/>
          <w:i w:val="0"/>
          <w:sz w:val="21"/>
        </w:rPr>
        <w:t>Viruling</w:t>
      </w:r>
    </w:p>
    <w:p>
      <w:pPr>
        <w:spacing w:after="200"/>
      </w:pPr>
      <w:r>
        <w:rPr>
          <w:b w:val="0"/>
          <w:i w:val="0"/>
        </w:rPr>
        <w:t>Unlike derplings, who use their proboscis to drain the blood of other creatures, virulings use theirs to inject the plague directly into their victims. Aside from the plaguebringers themselves, no creature is nearly as efficient at contaminating the local wildlife.</w:t>
      </w:r>
    </w:p>
    <w:p>
      <w:pPr>
        <w:spacing w:after="40"/>
      </w:pPr>
      <w:r>
        <w:rPr>
          <w:b/>
          <w:i w:val="0"/>
          <w:sz w:val="21"/>
        </w:rPr>
        <w:t>Wild Bumblefuck</w:t>
      </w:r>
    </w:p>
    <w:p>
      <w:pPr>
        <w:spacing w:after="200"/>
      </w:pPr>
      <w:r>
        <w:rPr>
          <w:b w:val="0"/>
          <w:i w:val="0"/>
        </w:rPr>
        <w:t>Though but an adolescent dragonfolly, it poses a great threat to all around it regardless of its age. Their species survived the draconic purges by reproducing rapidly and becoming highly reclusive, alongside developing a hyper-aggressive nature.</w:t>
      </w:r>
    </w:p>
    <w:p>
      <w:pPr>
        <w:spacing w:after="40"/>
      </w:pPr>
      <w:r>
        <w:rPr>
          <w:b/>
          <w:i w:val="0"/>
          <w:sz w:val="21"/>
        </w:rPr>
        <w:t>Wulfrum Amplifier</w:t>
      </w:r>
    </w:p>
    <w:p>
      <w:pPr>
        <w:spacing w:after="200"/>
      </w:pPr>
      <w:r>
        <w:rPr>
          <w:b w:val="0"/>
          <w:i w:val="0"/>
        </w:rPr>
        <w:t>These amplifiers empower fellow wulfrum machines through a surprisingly advanced tesla field. While the field is harmless to any organic beings that pass through it, wulfrum machines are designed to receive energy from it which allows them to run at peak efficiency.</w:t>
      </w:r>
    </w:p>
    <w:p>
      <w:pPr>
        <w:spacing w:after="40"/>
      </w:pPr>
      <w:r>
        <w:rPr>
          <w:b/>
          <w:i w:val="0"/>
          <w:sz w:val="21"/>
        </w:rPr>
        <w:t>Wulfrum Drone</w:t>
      </w:r>
    </w:p>
    <w:p>
      <w:pPr>
        <w:spacing w:after="200"/>
      </w:pPr>
      <w:r>
        <w:rPr>
          <w:b w:val="0"/>
          <w:i w:val="0"/>
        </w:rPr>
        <w:t>The purpose the wulfrum machines once fulfilled can most clearly be seen through the drones: to harass the basic troopers of Yharim's forces. They were not threatening enough to be a priority target, though their laser attacks could be quite deadly if allowed to fully power up.</w:t>
      </w:r>
    </w:p>
    <w:p>
      <w:pPr>
        <w:spacing w:after="40"/>
      </w:pPr>
      <w:r>
        <w:rPr>
          <w:b/>
          <w:i w:val="0"/>
          <w:sz w:val="21"/>
        </w:rPr>
        <w:t>Wulfrum Gyrator</w:t>
      </w:r>
    </w:p>
    <w:p>
      <w:pPr>
        <w:spacing w:after="200"/>
      </w:pPr>
      <w:r>
        <w:rPr>
          <w:b w:val="0"/>
          <w:i w:val="0"/>
        </w:rPr>
        <w:t>One of the more advanced Wulfrum machines, they hop and roll unpredictably in an attempt to throw off any attacks from afar. Gyrators are not very threatening on their own, and were mostly deployed to defend other more important machines.</w:t>
      </w:r>
    </w:p>
    <w:p>
      <w:pPr>
        <w:spacing w:after="40"/>
      </w:pPr>
      <w:r>
        <w:rPr>
          <w:b/>
          <w:i w:val="0"/>
          <w:sz w:val="21"/>
        </w:rPr>
        <w:t>Wulfrum Hovercraft</w:t>
      </w:r>
    </w:p>
    <w:p>
      <w:pPr>
        <w:spacing w:after="200"/>
      </w:pPr>
      <w:r>
        <w:rPr>
          <w:b w:val="0"/>
          <w:i w:val="0"/>
        </w:rPr>
        <w:t>Though they may seem advanced, even a novice engineer can create hovercrafts such as these. They can't pack much firepower, and their armor may be thin, but these Wulfrum creations' true strength lies in being versatile and easy to repurpose into other projects.</w:t>
      </w:r>
    </w:p>
    <w:p>
      <w:pPr>
        <w:spacing w:after="40"/>
      </w:pPr>
      <w:r>
        <w:rPr>
          <w:b/>
          <w:i w:val="0"/>
          <w:sz w:val="21"/>
        </w:rPr>
        <w:t>Wulfrum Rover</w:t>
      </w:r>
    </w:p>
    <w:p>
      <w:pPr>
        <w:spacing w:after="200"/>
      </w:pPr>
      <w:r>
        <w:rPr>
          <w:b w:val="0"/>
          <w:i w:val="0"/>
        </w:rPr>
        <w:t>The most simple of the Wulfrum Machines, and the honorary mascot of those who rebelled against Yharim. Its small stature and eager movements may remind some of a dog, but don't be deceived; in the chaos of battle, a Rover is still dangerous.</w:t>
      </w:r>
    </w:p>
    <w:p>
      <w:pPr>
        <w:spacing w:after="40"/>
      </w:pPr>
      <w:r>
        <w:rPr>
          <w:b/>
          <w:i w:val="0"/>
          <w:sz w:val="21"/>
        </w:rPr>
        <w:t>Yharon</w:t>
      </w:r>
    </w:p>
    <w:p>
      <w:pPr>
        <w:spacing w:after="200"/>
      </w:pPr>
      <w:r>
        <w:rPr>
          <w:b w:val="0"/>
          <w:i w:val="0"/>
        </w:rPr>
        <w:t>Each dragon once wielded nigh limitless power over their domain, a fundamental power drawn directly from the world's fragmented soul. The dragons were masters of all; life, death, even the great Primordial Light that banishes the eternal night beyond. And yet, one of these majestic beings reached a height of power possibly second only to their king. He who made his kind eternal through his powers of Rebirth... and yet, even eternity did not last.</w:t>
      </w:r>
    </w:p>
    <w:p>
      <w:r>
        <w:br w:type="page"/>
      </w:r>
    </w:p>
    <w:p>
      <w:pPr>
        <w:pStyle w:val="Heading1"/>
      </w:pPr>
      <w:r>
        <w:t>III. Draedon's Logs</w:t>
      </w:r>
    </w:p>
    <w:p>
      <w:pPr>
        <w:spacing w:after="240"/>
      </w:pPr>
      <w:r>
        <w:rPr>
          <w:b w:val="0"/>
          <w:i/>
          <w:color w:val="555555"/>
        </w:rPr>
        <w:t>Five research logs left in the hidden labs, in the engineer's own voice.</w:t>
      </w:r>
    </w:p>
    <w:p>
      <w:pPr>
        <w:pStyle w:val="Heading2"/>
      </w:pPr>
      <w:r>
        <w:t>Environmental Pollution Log</w:t>
      </w:r>
    </w:p>
    <w:p>
      <w:pPr>
        <w:spacing w:after="100"/>
      </w:pPr>
      <w:r>
        <w:rPr>
          <w:rFonts w:ascii="Consolas" w:hAnsi="Consolas"/>
          <w:b w:val="0"/>
          <w:i w:val="0"/>
          <w:color w:val="AAAAAA"/>
          <w:sz w:val="15"/>
        </w:rPr>
        <w:t>DraedonsLogHell</w:t>
      </w:r>
    </w:p>
    <w:p>
      <w:pPr>
        <w:spacing w:after="160"/>
      </w:pPr>
      <w:r>
        <w:rPr>
          <w:b w:val="0"/>
          <w:i/>
          <w:color w:val="777777"/>
          <w:sz w:val="19"/>
        </w:rPr>
        <w:t>[Environment Log] - Pollution and 'Wall of Flesh'</w:t>
      </w:r>
    </w:p>
    <w:p>
      <w:pPr>
        <w:spacing w:after="60"/>
      </w:pPr>
      <w:r>
        <w:rPr>
          <w:b/>
          <w:i w:val="0"/>
          <w:color w:val="555555"/>
          <w:sz w:val="19"/>
        </w:rPr>
        <w:t>Page 1</w:t>
      </w:r>
    </w:p>
    <w:p>
      <w:pPr>
        <w:spacing w:after="120"/>
      </w:pPr>
      <w:r>
        <w:rPr>
          <w:b w:val="0"/>
          <w:i w:val="0"/>
        </w:rPr>
        <w:t>The Underworld is a realm with history dating back more than a millenia when the Crags were first settled, and acts as a glance into both the modern and ancient world simultaneously. Prior to my joining of Yharim's forces, Azafure was the center of scientific advancement in this world. Explosives, firearms, smithing techniques, and even entire schools of magic have roots in the city. It is doubtless that the city has been largely aided by the fact that forging is trivial in the Underworld, along with an abundance of food due to Silva's essence dripping down from the Abyss above. Due to this, it has prospered even with the occasional attack from Demons.</w:t>
      </w:r>
    </w:p>
    <w:p>
      <w:pPr>
        <w:spacing w:after="60"/>
      </w:pPr>
      <w:r>
        <w:rPr>
          <w:b/>
          <w:i w:val="0"/>
          <w:color w:val="555555"/>
          <w:sz w:val="19"/>
        </w:rPr>
        <w:t>Page 2</w:t>
      </w:r>
    </w:p>
    <w:p>
      <w:pPr>
        <w:spacing w:after="120"/>
      </w:pPr>
      <w:r>
        <w:rPr>
          <w:b w:val="0"/>
          <w:i w:val="0"/>
        </w:rPr>
        <w:t>Azafure has not existed without consequence, of course. Any society on such a large scale leaves an ecological footprint behind. This can be seen most clearly in the sea far above the city, appropriately known as the Sulphurous Sea. Brimstone fumes became intense enough in the city that they began rising up through the Abyss via a process akin to osmosis, and eventually reached the sea. Reducing the pollution the city creates, particularly from forging, is a goal Yharim wishes for me to prioritize. I see little need in it, yet it is a field of study few in this world have delved into. I refuse to squander an opportunity for scientific breakthrough.</w:t>
      </w:r>
    </w:p>
    <w:p>
      <w:pPr>
        <w:spacing w:after="60"/>
      </w:pPr>
      <w:r>
        <w:rPr>
          <w:b/>
          <w:i w:val="0"/>
          <w:color w:val="555555"/>
          <w:sz w:val="19"/>
        </w:rPr>
        <w:t>Page 3</w:t>
      </w:r>
    </w:p>
    <w:p>
      <w:pPr>
        <w:spacing w:after="120"/>
      </w:pPr>
      <w:r>
        <w:rPr>
          <w:b w:val="0"/>
          <w:i w:val="0"/>
        </w:rPr>
        <w:t>A particular being here has been the subject of my interest: a massive wall created from biological material lies in this place created many years ago by the greatest mages Azafure has to offer. It is a living being, though only just. It lacks both pain and emotion, and brings terror to all who lay their eyes upon it. It is kept protected via high security by the city, and so few aside from the Godseeker's closest allies have had the opportunity to observe it. For as long as Azafure continues to stand, it is unlikely to ever be truly released. Yet, I do not deny that I would be fascinated to see the effects its release would have on the world.</w:t>
      </w:r>
    </w:p>
    <w:p>
      <w:pPr>
        <w:spacing w:after="160"/>
        <w:pBdr>
          <w:bottom w:val="single" w:sz="6" w:space="1" w:color="BBBBBB"/>
        </w:pBdr>
      </w:pPr>
    </w:p>
    <w:p>
      <w:pPr>
        <w:pStyle w:val="Heading2"/>
      </w:pPr>
      <w:r>
        <w:t>Plague Nanomachine Log</w:t>
      </w:r>
    </w:p>
    <w:p>
      <w:pPr>
        <w:spacing w:after="100"/>
      </w:pPr>
      <w:r>
        <w:rPr>
          <w:rFonts w:ascii="Consolas" w:hAnsi="Consolas"/>
          <w:b w:val="0"/>
          <w:i w:val="0"/>
          <w:color w:val="AAAAAA"/>
          <w:sz w:val="15"/>
        </w:rPr>
        <w:t>DraedonsLogJungle</w:t>
      </w:r>
    </w:p>
    <w:p>
      <w:pPr>
        <w:spacing w:after="160"/>
      </w:pPr>
      <w:r>
        <w:rPr>
          <w:b w:val="0"/>
          <w:i/>
          <w:color w:val="777777"/>
          <w:sz w:val="19"/>
        </w:rPr>
        <w:t>[Nanomachine Experimentation Results] - 'The Plague'</w:t>
      </w:r>
    </w:p>
    <w:p>
      <w:pPr>
        <w:spacing w:after="60"/>
      </w:pPr>
      <w:r>
        <w:rPr>
          <w:b/>
          <w:i w:val="0"/>
          <w:color w:val="555555"/>
          <w:sz w:val="19"/>
        </w:rPr>
        <w:t>Page 1</w:t>
      </w:r>
    </w:p>
    <w:p>
      <w:pPr>
        <w:spacing w:after="120"/>
      </w:pPr>
      <w:r>
        <w:rPr>
          <w:b w:val="0"/>
          <w:i w:val="0"/>
        </w:rPr>
        <w:t>It would not be a stretch to call the jungle the hub of this planet. All is centered around it, and none know not of it. It brings me no small amount of unease to see the uncomfortable, raw forms of the living beings who pass through on their journeys above. Fortunately, these labs provide everything I need in my research and more. There is little need to visit the surface, save for Yharim's summons.</w:t>
      </w:r>
    </w:p>
    <w:p>
      <w:pPr>
        <w:spacing w:after="60"/>
      </w:pPr>
      <w:r>
        <w:rPr>
          <w:b/>
          <w:i w:val="0"/>
          <w:color w:val="555555"/>
          <w:sz w:val="19"/>
        </w:rPr>
        <w:t>Page 2</w:t>
      </w:r>
    </w:p>
    <w:p>
      <w:pPr>
        <w:spacing w:after="120"/>
      </w:pPr>
      <w:r>
        <w:rPr>
          <w:b w:val="0"/>
          <w:i w:val="0"/>
        </w:rPr>
        <w:t>Few travel down here, with far fewer making the expedition to reach as far down as this research station. As such, I have taken to using this isolation to develop advanced nanotechnology for use in controlling the minds of biologicals. I yearn for it to be capable of spreading from organism to organism, a perfected blend of a virus and nanotechnology. Yet, it has been an arduous task even with my newly developed technologies. Further experimentation and research are required.</w:t>
      </w:r>
    </w:p>
    <w:p>
      <w:pPr>
        <w:spacing w:after="60"/>
      </w:pPr>
      <w:r>
        <w:rPr>
          <w:b/>
          <w:i w:val="0"/>
          <w:color w:val="555555"/>
          <w:sz w:val="19"/>
        </w:rPr>
        <w:t>Page 3</w:t>
      </w:r>
    </w:p>
    <w:p>
      <w:pPr>
        <w:spacing w:after="120"/>
      </w:pPr>
      <w:r>
        <w:rPr>
          <w:b w:val="0"/>
          <w:i w:val="0"/>
        </w:rPr>
        <w:t>Continued experiments have led to significant results. With a mechanically modified Queen Bee as a primary host, it may act as the core of a hive mind of those my plague has touched. However, Yharim was outraged upon learning of my experiments here and decried them as inhumane. After a brief verbal conflict, he wordlessly left and I have not heard from him since. Fortunately, I need not rely on the slayer of gods any longer, nor have I needed to for years.</w:t>
      </w:r>
    </w:p>
    <w:p>
      <w:pPr>
        <w:spacing w:after="160"/>
        <w:pBdr>
          <w:bottom w:val="single" w:sz="6" w:space="1" w:color="BBBBBB"/>
        </w:pBdr>
      </w:pPr>
    </w:p>
    <w:p>
      <w:pPr>
        <w:pStyle w:val="Heading2"/>
      </w:pPr>
      <w:r>
        <w:t>Low Orbit Study Log</w:t>
      </w:r>
    </w:p>
    <w:p>
      <w:pPr>
        <w:spacing w:after="100"/>
      </w:pPr>
      <w:r>
        <w:rPr>
          <w:rFonts w:ascii="Consolas" w:hAnsi="Consolas"/>
          <w:b w:val="0"/>
          <w:i w:val="0"/>
          <w:color w:val="AAAAAA"/>
          <w:sz w:val="15"/>
        </w:rPr>
        <w:t>DraedonsLogPlanetoid</w:t>
      </w:r>
    </w:p>
    <w:p>
      <w:pPr>
        <w:spacing w:after="160"/>
      </w:pPr>
      <w:r>
        <w:rPr>
          <w:b w:val="0"/>
          <w:i/>
          <w:color w:val="777777"/>
          <w:sz w:val="19"/>
        </w:rPr>
        <w:t>[Space and Soil Survey] - Low Terraria Orbit</w:t>
      </w:r>
    </w:p>
    <w:p>
      <w:pPr>
        <w:spacing w:after="60"/>
      </w:pPr>
      <w:r>
        <w:rPr>
          <w:b/>
          <w:i w:val="0"/>
          <w:color w:val="555555"/>
          <w:sz w:val="19"/>
        </w:rPr>
        <w:t>Page 1</w:t>
      </w:r>
    </w:p>
    <w:p>
      <w:pPr>
        <w:spacing w:after="120"/>
      </w:pPr>
      <w:r>
        <w:rPr>
          <w:b w:val="0"/>
          <w:i w:val="0"/>
        </w:rPr>
        <w:t>High above even the sky islands upheaved long ago lies a fascinating geological phenomenon. Though, unlike the islands, their airborne nature appears to have formed more naturally. I speculate that they formed long ago when the world was in its infancy judging by soil samples I have taken while testing high atmosphere plant growth. Perhaps these "planetoids", as many refer to them as, formed via meteor strikes tossing matter high into the atmosphere. This would simultaneously explain many geological oddities I have found on the world's surface.</w:t>
      </w:r>
    </w:p>
    <w:p>
      <w:pPr>
        <w:spacing w:after="60"/>
      </w:pPr>
      <w:r>
        <w:rPr>
          <w:b/>
          <w:i w:val="0"/>
          <w:color w:val="555555"/>
          <w:sz w:val="19"/>
        </w:rPr>
        <w:t>Page 2</w:t>
      </w:r>
    </w:p>
    <w:p>
      <w:pPr>
        <w:spacing w:after="120"/>
      </w:pPr>
      <w:r>
        <w:rPr>
          <w:b w:val="0"/>
          <w:i w:val="0"/>
        </w:rPr>
        <w:t>Travel between worlds is a fascination of mine. The planets within reasonable distance to this provide no use to me in terms of materials or study opportunities they could provide. And so, I wish to go further beyond this mere cluster of planets some day. It will likely take many more decades of technological progress, however, as travel between worlds would take years even at the maximum speed physical matter can currently go. Perhaps I will find a way to shatter this limit once this world holds my interest no longer.</w:t>
      </w:r>
    </w:p>
    <w:p>
      <w:pPr>
        <w:spacing w:after="60"/>
      </w:pPr>
      <w:r>
        <w:rPr>
          <w:b/>
          <w:i w:val="0"/>
          <w:color w:val="555555"/>
          <w:sz w:val="19"/>
        </w:rPr>
        <w:t>Page 3</w:t>
      </w:r>
    </w:p>
    <w:p>
      <w:pPr>
        <w:spacing w:after="120"/>
      </w:pPr>
      <w:r>
        <w:rPr>
          <w:b w:val="0"/>
          <w:i w:val="0"/>
        </w:rPr>
        <w:t>A request from Yharim has been delivered. An inquiry to create a suit of armor for the serpent that has joined his forces recently, the "Devourer of Gods" as the serpent calls himself. He is a bothersome yet fascinating being. And so, I have taken the opportunity so that I may learn more of his home dimension. Using materials from his place of origin, I have forged armor of immense size and durability yet extreme flexibility. It is certainly one of the most unique materials I have worked with and has advanced my knowledge greatly. Though, I have learned more than I expected to about the cosmic beast from this. Perhaps more than he wished for me to.</w:t>
      </w:r>
    </w:p>
    <w:p>
      <w:pPr>
        <w:spacing w:after="160"/>
        <w:pBdr>
          <w:bottom w:val="single" w:sz="6" w:space="1" w:color="BBBBBB"/>
        </w:pBdr>
      </w:pPr>
    </w:p>
    <w:p>
      <w:pPr>
        <w:pStyle w:val="Heading2"/>
      </w:pPr>
      <w:r>
        <w:t>Cryonic Material Log</w:t>
      </w:r>
    </w:p>
    <w:p>
      <w:pPr>
        <w:spacing w:after="100"/>
      </w:pPr>
      <w:r>
        <w:rPr>
          <w:rFonts w:ascii="Consolas" w:hAnsi="Consolas"/>
          <w:b w:val="0"/>
          <w:i w:val="0"/>
          <w:color w:val="AAAAAA"/>
          <w:sz w:val="15"/>
        </w:rPr>
        <w:t>DraedonsLogSnowBiome</w:t>
      </w:r>
    </w:p>
    <w:p>
      <w:pPr>
        <w:spacing w:after="160"/>
      </w:pPr>
      <w:r>
        <w:rPr>
          <w:b w:val="0"/>
          <w:i/>
          <w:color w:val="777777"/>
          <w:sz w:val="19"/>
        </w:rPr>
        <w:t>[Material Science Report] - Archmage's 'Cryonic Metal'</w:t>
      </w:r>
    </w:p>
    <w:p>
      <w:pPr>
        <w:spacing w:after="60"/>
      </w:pPr>
      <w:r>
        <w:rPr>
          <w:b/>
          <w:i w:val="0"/>
          <w:color w:val="555555"/>
          <w:sz w:val="19"/>
        </w:rPr>
        <w:t>Page 1</w:t>
      </w:r>
    </w:p>
    <w:p>
      <w:pPr>
        <w:spacing w:after="120"/>
      </w:pPr>
      <w:r>
        <w:rPr>
          <w:b w:val="0"/>
          <w:i w:val="0"/>
        </w:rPr>
        <w:t>A freezing tundra, where only creatures that have adapted to the subzero temperatures thrive. Few sapient beings have ever permanently resided here, save for miners and the Archmage. With this fact in mind, Yharim has requested I observe this place for oddities due to the armies largely having glossed over this location. Additionally, I have been requested by the Archmage to perform studies on his frigid metals. There is little else to do in this frozen wasteland, and so his request has been accepted.</w:t>
      </w:r>
    </w:p>
    <w:p>
      <w:pPr>
        <w:spacing w:after="60"/>
      </w:pPr>
      <w:r>
        <w:rPr>
          <w:b/>
          <w:i w:val="0"/>
          <w:color w:val="555555"/>
          <w:sz w:val="19"/>
        </w:rPr>
        <w:t>Page 2</w:t>
      </w:r>
    </w:p>
    <w:p>
      <w:pPr>
        <w:spacing w:after="120"/>
      </w:pPr>
      <w:r>
        <w:rPr>
          <w:b w:val="0"/>
          <w:i w:val="0"/>
        </w:rPr>
        <w:t>Cryonic Ore, as the Archmage simply calls it, is a material seemingly akin to iced over glass. One would assume it is a fragile material at a glance, yet upon testing it is clear that is not the case. Plating made out of it has been found to be more durable and resilient than mythril alloy via flexural and tensile testing, followed by destruction attempts. Yet, it is but a fraction of the weight. Perhaps mass amounts of this material could be used to forge armor for units who disdain for the usual burden of metal plating. I will likely inquire further about the creation methods of Cryonic Ore to achieve this.</w:t>
      </w:r>
    </w:p>
    <w:p>
      <w:pPr>
        <w:spacing w:after="60"/>
      </w:pPr>
      <w:r>
        <w:rPr>
          <w:b/>
          <w:i w:val="0"/>
          <w:color w:val="555555"/>
          <w:sz w:val="19"/>
        </w:rPr>
        <w:t>Page 3</w:t>
      </w:r>
    </w:p>
    <w:p>
      <w:pPr>
        <w:spacing w:after="120"/>
      </w:pPr>
      <w:r>
        <w:rPr>
          <w:b w:val="0"/>
          <w:i w:val="0"/>
        </w:rPr>
        <w:t>As described earlier, Cryonic Ore was developed by the Archmage, Permafrost. Despite his position as the mage of mages, he has little will to engage in combat. He instead acts as advisor to Yharim, assisting in much of the management of cities and towns taken by or sided with the Godkiller. In addition, he seems to have bonded with the girl who arrived seeking Yharim some months ago, acting as a fatherly figure to her. I myself have taken an interest in her immense natural power.</w:t>
      </w:r>
    </w:p>
    <w:p>
      <w:pPr>
        <w:spacing w:after="160"/>
        <w:pBdr>
          <w:bottom w:val="single" w:sz="6" w:space="1" w:color="BBBBBB"/>
        </w:pBdr>
      </w:pPr>
    </w:p>
    <w:p>
      <w:pPr>
        <w:pStyle w:val="Heading2"/>
      </w:pPr>
      <w:r>
        <w:t>Marine Biology Log</w:t>
      </w:r>
    </w:p>
    <w:p>
      <w:pPr>
        <w:spacing w:after="100"/>
      </w:pPr>
      <w:r>
        <w:rPr>
          <w:rFonts w:ascii="Consolas" w:hAnsi="Consolas"/>
          <w:b w:val="0"/>
          <w:i w:val="0"/>
          <w:color w:val="AAAAAA"/>
          <w:sz w:val="15"/>
        </w:rPr>
        <w:t>DraedonsLogSunkenSea</w:t>
      </w:r>
    </w:p>
    <w:p>
      <w:pPr>
        <w:spacing w:after="160"/>
      </w:pPr>
      <w:r>
        <w:rPr>
          <w:b w:val="0"/>
          <w:i/>
          <w:color w:val="777777"/>
          <w:sz w:val="19"/>
        </w:rPr>
        <w:t>[Bioform Research] - Aquatic Life of Ilmeris</w:t>
      </w:r>
    </w:p>
    <w:p>
      <w:pPr>
        <w:spacing w:after="60"/>
      </w:pPr>
      <w:r>
        <w:rPr>
          <w:b/>
          <w:i w:val="0"/>
          <w:color w:val="555555"/>
          <w:sz w:val="19"/>
        </w:rPr>
        <w:t>Page 1</w:t>
      </w:r>
    </w:p>
    <w:p>
      <w:pPr>
        <w:spacing w:after="120"/>
      </w:pPr>
      <w:r>
        <w:rPr>
          <w:b w:val="0"/>
          <w:i w:val="0"/>
        </w:rPr>
        <w:t>A hub of diverse ocean life, and all that remains of Ilmeris that is unscorched. Once its rural outskirts, it is now the final fragment of a once powerful kingdom. It is fortunate that the Witch only focused on attacking the cities proper, and spared some amount of the sea from the Incineration. I have long yearned to research these waters in great depth, yet was never able due to the ongoing conflict. Although many species went extinct in the devastation, many still thrive down here in its depths. It is in this lab that I may finally study the aquatic life properly and learn of their nature.</w:t>
      </w:r>
    </w:p>
    <w:p>
      <w:pPr>
        <w:spacing w:after="60"/>
      </w:pPr>
      <w:r>
        <w:rPr>
          <w:b/>
          <w:i w:val="0"/>
          <w:color w:val="555555"/>
          <w:sz w:val="19"/>
        </w:rPr>
        <w:t>Page 2</w:t>
      </w:r>
    </w:p>
    <w:p>
      <w:pPr>
        <w:spacing w:after="120"/>
      </w:pPr>
      <w:r>
        <w:rPr>
          <w:b w:val="0"/>
          <w:i w:val="0"/>
        </w:rPr>
        <w:t>Although the marine life in these caves do have eyes, some of their eyes are weak and process few colors. All they are made to see is the light of the sea prisms that surround them, with many creatures relying on them to guide their way through the submerged caverns. Their tough, gnarled hides possess crystal growths that I had originally assumed were the prisms settling on their backs. However, dissection results reveal that they instead possess these crystals internally, and the growths are a result of internal sea prisms bursting out of their hides. The growth of these crystals reaches such an extent that some creatures are more geological than biological in certain areas.</w:t>
      </w:r>
    </w:p>
    <w:p>
      <w:pPr>
        <w:spacing w:after="60"/>
      </w:pPr>
      <w:r>
        <w:rPr>
          <w:b/>
          <w:i w:val="0"/>
          <w:color w:val="555555"/>
          <w:sz w:val="19"/>
        </w:rPr>
        <w:t>Page 3</w:t>
      </w:r>
    </w:p>
    <w:p>
      <w:pPr>
        <w:spacing w:after="120"/>
      </w:pPr>
      <w:r>
        <w:rPr>
          <w:b w:val="0"/>
          <w:i w:val="0"/>
        </w:rPr>
        <w:t>Of the specimens here, the abnormally large clams capture my interest the most. Many times larger than the average person, their weight is so great that they lack the ability to move via the same methods as their smaller counterparts. Instead, they rely on teleportation to transport their hulking, heavily armored bodies. They seem to have once possessed further magical powers according to scouts. However, as they were seen only from afar, their reports could have easily been mistaken. Alternatively, their source of power simply could have faded after Ilmeris' downfall. It is unwise to entirely discount the latter possibility.</w:t>
      </w:r>
    </w:p>
    <w:p>
      <w:pPr>
        <w:spacing w:after="160"/>
        <w:pBdr>
          <w:bottom w:val="single" w:sz="6" w:space="1" w:color="BBBBBB"/>
        </w:pBdr>
      </w:pPr>
    </w:p>
    <w:p>
      <w:r>
        <w:br w:type="page"/>
      </w:r>
    </w:p>
    <w:p>
      <w:pPr>
        <w:pStyle w:val="Heading1"/>
      </w:pPr>
      <w:r>
        <w:t>IV. Draedon's Communications</w:t>
      </w:r>
    </w:p>
    <w:p>
      <w:pPr>
        <w:spacing w:after="240"/>
      </w:pPr>
      <w:r>
        <w:rPr>
          <w:b w:val="0"/>
          <w:i/>
          <w:color w:val="555555"/>
        </w:rPr>
        <w:t>Spoken through the Codebreaker. Each is a question put to him and the answer he gives; the breaks are the pauses in his speech.</w:t>
      </w:r>
    </w:p>
    <w:p>
      <w:pPr>
        <w:pStyle w:val="Heading2"/>
      </w:pPr>
      <w:r>
        <w:t>Introduction</w:t>
      </w:r>
    </w:p>
    <w:p>
      <w:pPr>
        <w:spacing w:after="100"/>
      </w:pPr>
      <w:r>
        <w:rPr>
          <w:rFonts w:ascii="Consolas" w:hAnsi="Consolas"/>
          <w:b w:val="0"/>
          <w:i w:val="0"/>
          <w:color w:val="AAAAAA"/>
          <w:sz w:val="15"/>
        </w:rPr>
        <w:t>Communication.WhoAreYou</w:t>
      </w:r>
    </w:p>
    <w:p>
      <w:pPr>
        <w:spacing w:after="120"/>
      </w:pPr>
      <w:r>
        <w:rPr>
          <w:b w:val="0"/>
          <w:i w:val="0"/>
        </w:rPr>
        <w:t>I assumed that you would attempt to contact me again. Though I am normally not one for conversation, I remain quite intrigued by you.</w:t>
      </w:r>
    </w:p>
    <w:p>
      <w:pPr>
        <w:spacing w:after="120"/>
      </w:pPr>
      <w:r>
        <w:rPr>
          <w:b w:val="0"/>
          <w:i w:val="0"/>
        </w:rPr>
        <w:t>So, I will make an exception, on one condition: I must know that my words will not be wasted on you. To prove this, you must create something from exotechnology.</w:t>
      </w:r>
    </w:p>
    <w:p>
      <w:pPr>
        <w:spacing w:after="120"/>
      </w:pPr>
      <w:r>
        <w:rPr>
          <w:b w:val="0"/>
          <w:i w:val="0"/>
        </w:rPr>
        <w:t>I realize that the odds of you replicating exotechnology within your lifetime are slim. For this reason, among many others, I will upload blueprints for a copy of my forge to your "Code Breaker". With it, only your imagination will limit what you can create.</w:t>
      </w:r>
    </w:p>
    <w:p>
      <w:pPr>
        <w:spacing w:after="120"/>
      </w:pPr>
      <w:r>
        <w:rPr>
          <w:b w:val="0"/>
          <w:i w:val="0"/>
        </w:rPr>
        <w:t>If you complete this task, we will discuss further.</w:t>
      </w:r>
    </w:p>
    <w:p>
      <w:pPr>
        <w:spacing w:after="160"/>
        <w:pBdr>
          <w:bottom w:val="single" w:sz="6" w:space="1" w:color="BBBBBB"/>
        </w:pBdr>
      </w:pPr>
    </w:p>
    <w:p>
      <w:pPr>
        <w:pStyle w:val="Heading2"/>
      </w:pPr>
      <w:r>
        <w:t>Task Complete</w:t>
      </w:r>
    </w:p>
    <w:p>
      <w:pPr>
        <w:spacing w:after="100"/>
      </w:pPr>
      <w:r>
        <w:rPr>
          <w:rFonts w:ascii="Consolas" w:hAnsi="Consolas"/>
          <w:b w:val="0"/>
          <w:i w:val="0"/>
          <w:color w:val="AAAAAA"/>
          <w:sz w:val="15"/>
        </w:rPr>
        <w:t>Communication.WhoAreYouPart2</w:t>
      </w:r>
    </w:p>
    <w:p>
      <w:pPr>
        <w:spacing w:after="120"/>
      </w:pPr>
      <w:r>
        <w:rPr>
          <w:b w:val="0"/>
          <w:i w:val="0"/>
        </w:rPr>
        <w:t>Excellent. I gather that you have successfully taken advantage of the Exo Prisms. Before you waste your breath asking me how I know, Exo Prisms, along with many other parts of my machines, have tracking devices embedded within. This is to monitor my creations via my personal computer.</w:t>
      </w:r>
    </w:p>
    <w:p>
      <w:pPr>
        <w:spacing w:after="120"/>
      </w:pPr>
      <w:r>
        <w:rPr>
          <w:b w:val="0"/>
          <w:i w:val="0"/>
        </w:rPr>
        <w:t>Now that I know you will likely pay attention to what I have to say, I assume you have many questions. Ask, and I shall answer to the best of my ability.</w:t>
      </w:r>
    </w:p>
    <w:p>
      <w:pPr>
        <w:spacing w:after="160"/>
        <w:pBdr>
          <w:bottom w:val="single" w:sz="6" w:space="1" w:color="BBBBBB"/>
        </w:pBdr>
      </w:pPr>
    </w:p>
    <w:p>
      <w:pPr>
        <w:pStyle w:val="Heading2"/>
      </w:pPr>
      <w:r>
        <w:t>Your Origins</w:t>
      </w:r>
    </w:p>
    <w:p>
      <w:pPr>
        <w:spacing w:after="100"/>
      </w:pPr>
      <w:r>
        <w:rPr>
          <w:rFonts w:ascii="Consolas" w:hAnsi="Consolas"/>
          <w:b w:val="0"/>
          <w:i w:val="0"/>
          <w:color w:val="AAAAAA"/>
          <w:sz w:val="15"/>
        </w:rPr>
        <w:t>Communication.Origins</w:t>
      </w:r>
    </w:p>
    <w:p>
      <w:pPr>
        <w:spacing w:after="120"/>
      </w:pPr>
      <w:r>
        <w:rPr>
          <w:b w:val="0"/>
          <w:i w:val="0"/>
        </w:rPr>
        <w:t>My first memories are that of awakening in a distant laboratory on the date of 1227-11-19, well over six centuries ago. Surrounded by nothing but a vast taiga, I was accompanied by only one other thing: a dead organic.</w:t>
      </w:r>
    </w:p>
    <w:p>
      <w:pPr>
        <w:spacing w:after="120"/>
      </w:pPr>
      <w:r>
        <w:rPr>
          <w:b w:val="0"/>
          <w:i w:val="0"/>
        </w:rPr>
        <w:t>Presumably, I was created by what I assume to be the laboratory's former inhabitant, though I am unsure how they accomplished such a feat. From what I gathered, they were quite the prestigious inventor, not unlike I. Several gadgets assumedly of their own making were attached to their body, and the equipment in the lab was more advanced than any I found elsewhere in the world.</w:t>
      </w:r>
    </w:p>
    <w:p>
      <w:pPr>
        <w:spacing w:after="120"/>
      </w:pPr>
      <w:r>
        <w:rPr>
          <w:b w:val="0"/>
          <w:i w:val="0"/>
        </w:rPr>
        <w:t>I have no recollection of events prior to my activation, but from the start, I knew what my goal was: creation and scientific advancement. Many years were spent optimizing and building upon both the laboratory and myself to assure constant progress.</w:t>
      </w:r>
    </w:p>
    <w:p>
      <w:pPr>
        <w:spacing w:after="120"/>
      </w:pPr>
      <w:r>
        <w:rPr>
          <w:b w:val="0"/>
          <w:i w:val="0"/>
        </w:rPr>
        <w:t>At the date of 1385-07-30, expansion of the laboratory became impractical. Thus, I chose to instead expand my horizons. I sent hundreds of remotely-piloted scoutbots to thoroughly survey the continent, ignorant of the attention such an endeavor would draw when not properly prepared.</w:t>
      </w:r>
    </w:p>
    <w:p>
      <w:pPr>
        <w:spacing w:after="120"/>
      </w:pPr>
      <w:r>
        <w:rPr>
          <w:b w:val="0"/>
          <w:i w:val="0"/>
        </w:rPr>
        <w:t>In the following years, legends and rumors began to spread in nearby cities. Many spoke of encounters with roaming creatures made not of flesh and blood, but steel and oil. Scholars attempted to study my machines. Some explorers even followed my creations back to one of my several recon bodies.</w:t>
      </w:r>
    </w:p>
    <w:p>
      <w:pPr>
        <w:spacing w:after="120"/>
      </w:pPr>
      <w:r>
        <w:rPr>
          <w:b w:val="0"/>
          <w:i w:val="0"/>
        </w:rPr>
        <w:t>However, as the years passed, I became adept at carrying out such operations in a subtler manner. Slowly but surely, stories about my machines became rare. By the year 1421, my creations and I became nothing more than myth until the Crusade began.</w:t>
      </w:r>
    </w:p>
    <w:p>
      <w:pPr>
        <w:spacing w:after="160"/>
        <w:pBdr>
          <w:bottom w:val="single" w:sz="6" w:space="1" w:color="BBBBBB"/>
        </w:pBdr>
      </w:pPr>
    </w:p>
    <w:p>
      <w:pPr>
        <w:pStyle w:val="Heading2"/>
      </w:pPr>
      <w:r>
        <w:t>Role in the Crusade</w:t>
      </w:r>
    </w:p>
    <w:p>
      <w:pPr>
        <w:spacing w:after="100"/>
      </w:pPr>
      <w:r>
        <w:rPr>
          <w:rFonts w:ascii="Consolas" w:hAnsi="Consolas"/>
          <w:b w:val="0"/>
          <w:i w:val="0"/>
          <w:color w:val="AAAAAA"/>
          <w:sz w:val="15"/>
        </w:rPr>
        <w:t>Communication.Crusade</w:t>
      </w:r>
    </w:p>
    <w:p>
      <w:pPr>
        <w:spacing w:after="120"/>
      </w:pPr>
      <w:r>
        <w:rPr>
          <w:b w:val="0"/>
          <w:i w:val="0"/>
        </w:rPr>
        <w:t>While the Crusade is widely considered to have begun on the date of 1781-06-19 with Yharon's rebirth, I took no part in it until 1803-04-23. Upon joining, I was chosen to lead the science and engineering divisions. While I was given freedom over which projects I chose and how I pursued them, it was expected that anything I made would be beneficial to the war effort.</w:t>
      </w:r>
    </w:p>
    <w:p>
      <w:pPr>
        <w:spacing w:after="120"/>
      </w:pPr>
      <w:r>
        <w:rPr>
          <w:b w:val="0"/>
          <w:i w:val="0"/>
        </w:rPr>
        <w:t>Boosting the efficiency of mining operations was my first major contribution to Yharim's campaign, being essential to any further development. I learned how to mass produce the first generation of Excavators to expand mining operations outside of Azafure, and then used similar mass-producible technology to create arms and armaments that far outclassed our enemies'. Many simply dubbed this equipment "The Arsenal".</w:t>
      </w:r>
    </w:p>
    <w:p>
      <w:pPr>
        <w:spacing w:after="120"/>
      </w:pPr>
      <w:r>
        <w:rPr>
          <w:b w:val="0"/>
          <w:i w:val="0"/>
        </w:rPr>
        <w:t>Throughout the Crusade, I also created widespread surveillance systems, using knowledge gained from my original survey of the continent I was activated on. Soon, my vigil over Yharim's rapidly expanding territory was absolute, and my knowledge of his adversaries grew. There were few nations I knew not the weakness of, and fewer still that knew our own.</w:t>
      </w:r>
    </w:p>
    <w:p>
      <w:pPr>
        <w:spacing w:after="120"/>
      </w:pPr>
      <w:r>
        <w:rPr>
          <w:b w:val="0"/>
          <w:i w:val="0"/>
        </w:rPr>
        <w:t>However, what I am most notorious for are my hulking machines of war. I am certain that you are familiar with them. Though Yharim was almost sycophantic in his praise of my results, even if he sometimes questioned my methods, our time together came to an abrupt end after he learned of the Plaguebringer Goliath. Regrettably, this event left a sizable hole in my laboratory. No longer subject to his restrictions, my work on cloning the Witch and creating exotechnology began.</w:t>
      </w:r>
    </w:p>
    <w:p>
      <w:pPr>
        <w:spacing w:after="120"/>
      </w:pPr>
      <w:r>
        <w:rPr>
          <w:b w:val="0"/>
          <w:i w:val="0"/>
        </w:rPr>
        <w:t>My role in the Crusade summarily ended; I do not consider the later inclusion of exotechnology into Yharim's armor a formal part of my work under him. Yharim's knights and other troops continued to use my "Arsenal" in their military efforts, but I no longer oversaw their research or production.</w:t>
      </w:r>
    </w:p>
    <w:p>
      <w:pPr>
        <w:spacing w:after="120"/>
      </w:pPr>
      <w:r>
        <w:rPr>
          <w:b w:val="0"/>
          <w:i w:val="0"/>
        </w:rPr>
        <w:t>The Crusade did not obstruct or interfere with my core objective of creation and scientific advancement; rather, it simply redirected my focus. Through it, I gained novel insights and reached heights I would not have reached without playing a part in it. I appreciate having had the opportunity to work with some of the greatest organic minds of the time, and I hope those that are still alive will bring progress to a plethora of fields I have yet to explore.</w:t>
      </w:r>
    </w:p>
    <w:p>
      <w:pPr>
        <w:spacing w:after="160"/>
        <w:pBdr>
          <w:bottom w:val="single" w:sz="6" w:space="1" w:color="BBBBBB"/>
        </w:pBdr>
      </w:pPr>
    </w:p>
    <w:p>
      <w:pPr>
        <w:pStyle w:val="Heading2"/>
      </w:pPr>
      <w:r>
        <w:t>Your Goals</w:t>
      </w:r>
    </w:p>
    <w:p>
      <w:pPr>
        <w:spacing w:after="100"/>
      </w:pPr>
      <w:r>
        <w:rPr>
          <w:rFonts w:ascii="Consolas" w:hAnsi="Consolas"/>
          <w:b w:val="0"/>
          <w:i w:val="0"/>
          <w:color w:val="AAAAAA"/>
          <w:sz w:val="15"/>
        </w:rPr>
        <w:t>Communication.Goals</w:t>
      </w:r>
    </w:p>
    <w:p>
      <w:pPr>
        <w:spacing w:after="120"/>
      </w:pPr>
      <w:r>
        <w:rPr>
          <w:b w:val="0"/>
          <w:i w:val="0"/>
        </w:rPr>
        <w:t>My goal has been and always will be the advancement of science and technology. I will continue until I am eliminated or I reach the universe's scientific ceiling. Even if I have shattered limits before, there is bound to be a point at which nothing more can be done to advance. I find it unlikely I will ever reach this point.</w:t>
      </w:r>
    </w:p>
    <w:p>
      <w:pPr>
        <w:spacing w:after="120"/>
      </w:pPr>
      <w:r>
        <w:rPr>
          <w:b w:val="0"/>
          <w:i w:val="0"/>
        </w:rPr>
        <w:t>You may have intended to ask of more specific long-term objectives. I currently aim to observe the world with a far more open mind than I once had, so that I may find further inspiration for new works. Even long after my activation and after meticulously surveying large portions of Terraria, there is much that I still do not comprehend.</w:t>
      </w:r>
    </w:p>
    <w:p>
      <w:pPr>
        <w:spacing w:after="120"/>
      </w:pPr>
      <w:r>
        <w:rPr>
          <w:b w:val="0"/>
          <w:i w:val="0"/>
        </w:rPr>
        <w:t>Once I have a firm grasp of the vast majority of this world's workings, I will focus my study on the Astral Infection's effects in hopes of finding a way to negate them permanently. When present on a planet, one simply could use a Clentaminator and the correct solution to remove the Astral Infection. In the vacuum of space, however, it makes for an irksome and tenacious obstacle. Ventures beyond Terraria would require preparation and appropriate countermeasures.</w:t>
      </w:r>
    </w:p>
    <w:p>
      <w:pPr>
        <w:spacing w:after="120"/>
      </w:pPr>
      <w:r>
        <w:rPr>
          <w:b w:val="0"/>
          <w:i w:val="0"/>
        </w:rPr>
        <w:t>In contrast, I will present a short-term goal: I wish to begin harvesting minerals from this world's moon. With the husk of the cosmic titan culled, I plan to begin experiments with wireless spatial linkage. The teleporters you are familiar with must be wired and are thus unsuitable for interplanetary distances. Scalable logistical means for instantaneous transport will be paramount in harvesting and ferrying materials beyond Terraria when this world becomes unsuitable for my needs. To be clear, I do not wish to see this world devastated and have no intentions of ruining it.</w:t>
      </w:r>
    </w:p>
    <w:p>
      <w:pPr>
        <w:spacing w:after="160"/>
        <w:pBdr>
          <w:bottom w:val="single" w:sz="6" w:space="1" w:color="BBBBBB"/>
        </w:pBdr>
      </w:pPr>
    </w:p>
    <w:p>
      <w:pPr>
        <w:pStyle w:val="Heading2"/>
      </w:pPr>
      <w:r>
        <w:t>The Exo Mechanical Trio</w:t>
      </w:r>
    </w:p>
    <w:p>
      <w:pPr>
        <w:spacing w:after="100"/>
      </w:pPr>
      <w:r>
        <w:rPr>
          <w:rFonts w:ascii="Consolas" w:hAnsi="Consolas"/>
          <w:b w:val="0"/>
          <w:i w:val="0"/>
          <w:color w:val="AAAAAA"/>
          <w:sz w:val="15"/>
        </w:rPr>
        <w:t>Communication.ExoMechs</w:t>
      </w:r>
    </w:p>
    <w:p>
      <w:pPr>
        <w:spacing w:after="120"/>
      </w:pPr>
      <w:r>
        <w:rPr>
          <w:b w:val="0"/>
          <w:i w:val="0"/>
        </w:rPr>
        <w:t>The zenith of my craft. The culmination of all I have ever accomplished. The result of over six hundred sixty years of research and scientific advancement. They are my magnum opus; a work of art. Simply calling them war machines would be an insult not just to me, but to them.</w:t>
      </w:r>
    </w:p>
    <w:p>
      <w:pPr>
        <w:spacing w:after="120"/>
      </w:pPr>
      <w:r>
        <w:rPr>
          <w:b w:val="0"/>
          <w:i w:val="0"/>
        </w:rPr>
        <w:t>Ares was the first to begin construction. Its early models, XF-00 through XF-05, were developed primarily to find the most efficient combination of weapons for it to wield. While some were more deadly in and of themselves, particularly those featuring projected hard-light melee peripherals in place of its laser and plasma cannons, it was clear that they did not synergize well with their brethren. Its current arms maximize its threat level when deployed alongside them.</w:t>
      </w:r>
    </w:p>
    <w:p>
      <w:pPr>
        <w:spacing w:after="120"/>
      </w:pPr>
      <w:r>
        <w:rPr>
          <w:b w:val="0"/>
          <w:i w:val="0"/>
        </w:rPr>
        <w:t>The second to be drafted was Thanatos. I took advantage of the size of the chassis and potent propulsion systems to add nigh impenetrable armor and innumerable pulsed laser turrets. Few would be capable of learning its weakness before meeting their demise.</w:t>
      </w:r>
    </w:p>
    <w:p>
      <w:pPr>
        <w:spacing w:after="120"/>
      </w:pPr>
      <w:r>
        <w:rPr>
          <w:b w:val="0"/>
          <w:i w:val="0"/>
        </w:rPr>
        <w:t>I forged its armor using a process inspired by how Silva created Braelor's axe: by using particle jets to slowly and carefully fuse many elements together into a nanocomposite, the invincible armor organically "grows" over Thanatos' structure like a chrysalis. Regrettably, the plating's immense weight makes Thanatos notably slower than its siblings.</w:t>
      </w:r>
    </w:p>
    <w:p>
      <w:pPr>
        <w:spacing w:after="120"/>
      </w:pPr>
      <w:r>
        <w:rPr>
          <w:b w:val="0"/>
          <w:i w:val="0"/>
        </w:rPr>
        <w:t>When designing the third, Apollo, my goal was to downscale significantly; to make something powerful, yet compact. Reviewing the most compact forms of destructive potential I knew, I elected to simulate the Witch's flames.</w:t>
      </w:r>
    </w:p>
    <w:p>
      <w:pPr>
        <w:spacing w:after="120"/>
      </w:pPr>
      <w:r>
        <w:rPr>
          <w:b w:val="0"/>
          <w:i w:val="0"/>
        </w:rPr>
        <w:t>Apollo's searing exoplasma is fueled by unstable nanomachines that constantly shed a deluge of ultra high energy particles. This both heats the plasma to incredible temperatures and causes radiation burns of a severity on par with those inflicted by the Witch. The craft had little capability beyond its nanomachine plasma projector, but there was no worry. Apollo was never meant to fight alone.</w:t>
      </w:r>
    </w:p>
    <w:p>
      <w:pPr>
        <w:spacing w:after="120"/>
      </w:pPr>
      <w:r>
        <w:rPr>
          <w:b w:val="0"/>
          <w:i w:val="0"/>
        </w:rPr>
        <w:t>The final to begin construction was Artemis. Rather than being founded on raw power, it was made to be the apex of speed and accuracy. There is elegance in simplicity, for all of Artemis' combat efficacy comes from an onboard predictive AI and a battery of hard-light bolt emitters.</w:t>
      </w:r>
    </w:p>
    <w:p>
      <w:pPr>
        <w:spacing w:after="120"/>
      </w:pPr>
      <w:r>
        <w:rPr>
          <w:b w:val="0"/>
          <w:i w:val="0"/>
        </w:rPr>
        <w:t>It was the perfect partner to its twin and required only a single revision. Organic beings are naturally inclined to fixate their senses on fire, presenting Artemis with the perfect opportunity to strike with unparalleled precision.</w:t>
      </w:r>
    </w:p>
    <w:p>
      <w:pPr>
        <w:spacing w:after="160"/>
        <w:pBdr>
          <w:bottom w:val="single" w:sz="6" w:space="1" w:color="BBBBBB"/>
        </w:pBdr>
      </w:pPr>
    </w:p>
    <w:p>
      <w:pPr>
        <w:pStyle w:val="Heading2"/>
      </w:pPr>
      <w:r>
        <w:t>What is Exotech?</w:t>
      </w:r>
    </w:p>
    <w:p>
      <w:pPr>
        <w:spacing w:after="100"/>
      </w:pPr>
      <w:r>
        <w:rPr>
          <w:rFonts w:ascii="Consolas" w:hAnsi="Consolas"/>
          <w:b w:val="0"/>
          <w:i w:val="0"/>
          <w:color w:val="AAAAAA"/>
          <w:sz w:val="15"/>
        </w:rPr>
        <w:t>Communication.Exotech</w:t>
      </w:r>
    </w:p>
    <w:p>
      <w:pPr>
        <w:spacing w:after="120"/>
      </w:pPr>
      <w:r>
        <w:rPr>
          <w:b w:val="0"/>
          <w:i w:val="0"/>
        </w:rPr>
        <w:t>Exotechnology is my greatest scientific advancement, unlocking a new echelon of potential in my machinery. The iteration you are most familiar with, the Exo Prisms, took a great deal of time to perfect. My focused efforts on this power source have been met with immense reward, one that has yet to be fully realized.</w:t>
      </w:r>
    </w:p>
    <w:p>
      <w:pPr>
        <w:spacing w:after="120"/>
      </w:pPr>
      <w:r>
        <w:rPr>
          <w:b w:val="0"/>
          <w:i w:val="0"/>
        </w:rPr>
        <w:t>The basis of exotechnology stems from my own neural interface, which serves as a synthetic replacement for the brain cells of organic life. Exotechnology is predicated on a modular implementation of this synthetic intelligence, which enables communication and interfacing with any conceivable form of technology. Instructions and information are processed at lightspeed in a distributed fashion, not unlike a cerebral network taken to its theoretical extreme.</w:t>
      </w:r>
    </w:p>
    <w:p>
      <w:pPr>
        <w:spacing w:after="120"/>
      </w:pPr>
      <w:r>
        <w:rPr>
          <w:b w:val="0"/>
          <w:i w:val="0"/>
        </w:rPr>
        <w:t>Peerless computation density does not come without a price. My prototype models consumed absurd amounts of energy and could not be meaningfully integrated into any system without a limitless source of power. After experimentation with a plethora of different candidates failed to bring results, I chose to approach the problem of limitless power more directly.</w:t>
      </w:r>
    </w:p>
    <w:p>
      <w:pPr>
        <w:spacing w:after="120"/>
      </w:pPr>
      <w:r>
        <w:rPr>
          <w:b w:val="0"/>
          <w:i w:val="0"/>
        </w:rPr>
        <w:t>The Ilmeran crystals that you know as "Sea Prisms" are self-illuminating and provide a weak electric charge indefinitely, even when tapped by circuitry. Etching the crystals with conduction pathways at the molecular level and providing an initial energy impulse, not unlike igniting a newborn star, transforms them into a facsimile of the Exo Prisms you are familiar with.</w:t>
      </w:r>
    </w:p>
    <w:p>
      <w:pPr>
        <w:spacing w:after="120"/>
      </w:pPr>
      <w:r>
        <w:rPr>
          <w:b w:val="0"/>
          <w:i w:val="0"/>
        </w:rPr>
        <w:t>Exo Prisms emit a self-sustaining resonance of particles that is unlike any other phenomena I have observed. I dubbed this Exotic Resonance, and it is the breakthrough that the rest of exotechnology is named for. Exotic resonance remains present no matter how much energy is drawn from it, amplifying the intrinsic properties of the Sea Prisms far beyond my expectations. The sheer abundance of energy produced via exotic resonance allows a sufficient quantity of Exo Prisms to power any device, no matter the size or complexity.</w:t>
      </w:r>
    </w:p>
    <w:p>
      <w:pPr>
        <w:spacing w:after="120"/>
      </w:pPr>
      <w:r>
        <w:rPr>
          <w:b w:val="0"/>
          <w:i w:val="0"/>
        </w:rPr>
        <w:t>You will find my modern Exo Prisms easy to work with when using my forge, and should have no issues using their power to vastly enhance your armaments. If you are concerned about my harvesting of Sea Prisms from Ilmeris, do remember that you found the largest ever cohesive gem unharmed in my laboratory. Artificially growing equivalent crystals allows me to manufacture pure, flawless Exo Prisms en masse, which provide much more stable power output. I have no need to strip mine the sea kingdom to meet my exponentially rising energy budget.</w:t>
      </w:r>
    </w:p>
    <w:p>
      <w:pPr>
        <w:spacing w:after="160"/>
        <w:pBdr>
          <w:bottom w:val="single" w:sz="6" w:space="1" w:color="BBBBBB"/>
        </w:pBdr>
      </w:pPr>
    </w:p>
    <w:p>
      <w:pPr>
        <w:pStyle w:val="Heading2"/>
      </w:pPr>
      <w:r>
        <w:t>Miracle Matter</w:t>
      </w:r>
    </w:p>
    <w:p>
      <w:pPr>
        <w:spacing w:after="100"/>
      </w:pPr>
      <w:r>
        <w:rPr>
          <w:rFonts w:ascii="Consolas" w:hAnsi="Consolas"/>
          <w:b w:val="0"/>
          <w:i w:val="0"/>
          <w:color w:val="AAAAAA"/>
          <w:sz w:val="15"/>
        </w:rPr>
        <w:t>Communication.MiracleMatter</w:t>
      </w:r>
    </w:p>
    <w:p>
      <w:pPr>
        <w:spacing w:after="120"/>
      </w:pPr>
      <w:r>
        <w:rPr>
          <w:b w:val="0"/>
          <w:i w:val="0"/>
        </w:rPr>
        <w:t>Is that really what you have chosen to name it? How nonsensical. There is nothing miraculous about what you hold in your hands; it is the culmination of decades of research and a testament to the truly unlimited potential of science. Though, as you were the one to be able to stabilize it, I will begrudgingly refer to it as that.</w:t>
      </w:r>
    </w:p>
    <w:p>
      <w:pPr>
        <w:spacing w:after="120"/>
      </w:pPr>
      <w:r>
        <w:rPr>
          <w:b w:val="0"/>
          <w:i w:val="0"/>
        </w:rPr>
        <w:t>The particles contained within Exotic Resonance are capable of breaking down nearby matter when exposed to enough external energy. You have already experienced this phenomenon whilst fighting against my machines. The power surges from the ongoing battle caused some of the Exo Prisms within to actuate, melting down some of the internal components into an unstable slurry of this so-called Miracle Matter. The altered resonance enhanced their attacks with a prismatic blight that disintegrates anything, organic or otherwise.</w:t>
      </w:r>
    </w:p>
    <w:p>
      <w:pPr>
        <w:spacing w:after="120"/>
      </w:pPr>
      <w:r>
        <w:rPr>
          <w:b w:val="0"/>
          <w:i w:val="0"/>
        </w:rPr>
        <w:t>The various materials that you exposed to the exotic particles melded together in such a perfect way to create a stable substance. Harnessing the combined force of draconic wrath, the life essence of the planet, energies and spirits alike, and the strength of the cosmos, what you now possess has limitless potential.</w:t>
      </w:r>
    </w:p>
    <w:p>
      <w:pPr>
        <w:spacing w:after="120"/>
      </w:pPr>
      <w:r>
        <w:rPr>
          <w:b w:val="0"/>
          <w:i w:val="0"/>
        </w:rPr>
        <w:t>Hypothetically, your stabilized Miracle Matter should be able to unmake some of your weaponry and reshape their essence into something infinitely more destructive, capable of annihilating any obstacle in your path.</w:t>
      </w:r>
    </w:p>
    <w:p>
      <w:pPr>
        <w:spacing w:after="160"/>
        <w:pBdr>
          <w:bottom w:val="single" w:sz="6" w:space="1" w:color="BBBBBB"/>
        </w:pBdr>
      </w:pPr>
    </w:p>
    <w:p>
      <w:pPr>
        <w:pStyle w:val="Heading2"/>
      </w:pPr>
      <w:r>
        <w:t>Your Forge</w:t>
      </w:r>
    </w:p>
    <w:p>
      <w:pPr>
        <w:spacing w:after="100"/>
      </w:pPr>
      <w:r>
        <w:rPr>
          <w:rFonts w:ascii="Consolas" w:hAnsi="Consolas"/>
          <w:b w:val="0"/>
          <w:i w:val="0"/>
          <w:color w:val="AAAAAA"/>
          <w:sz w:val="15"/>
        </w:rPr>
        <w:t>Communication.Forge</w:t>
      </w:r>
    </w:p>
    <w:p>
      <w:pPr>
        <w:spacing w:after="120"/>
      </w:pPr>
      <w:r>
        <w:rPr>
          <w:b w:val="0"/>
          <w:i w:val="0"/>
        </w:rPr>
        <w:t>I mentioned the first time we communicated through your "Code Breaker" that I had other reasons for giving you the blueprints for this forge. Notably, I wish for you and Yharim to be on even footing when you inevitably clash. There are three primary reasons for this.</w:t>
      </w:r>
    </w:p>
    <w:p>
      <w:pPr>
        <w:spacing w:after="120"/>
      </w:pPr>
      <w:r>
        <w:rPr>
          <w:b w:val="0"/>
          <w:i w:val="0"/>
        </w:rPr>
        <w:t>Firstly, I wish to witness such a battle. Secondly, you are far too valuable for me to allow you to throw away your life in combat with the Godseeker. Thirdly and most importantly, I am interested in how society as a whole would react to the Godseeker's defeat. Such a scenario is not easily replicable, nor do I expect another appropriate challenger to rise before his natural passing.</w:t>
      </w:r>
    </w:p>
    <w:p>
      <w:pPr>
        <w:spacing w:after="120"/>
      </w:pPr>
      <w:r>
        <w:rPr>
          <w:b w:val="0"/>
          <w:i w:val="0"/>
        </w:rPr>
        <w:t>Providing access to my forge is how I am assisting you in reaching the heights of power Yharim possesses. Though you are surely aware of how to utilize it by now, you may benefit from understanding the minutiae of its inner workings.</w:t>
      </w:r>
    </w:p>
    <w:p>
      <w:pPr>
        <w:spacing w:after="120"/>
      </w:pPr>
      <w:r>
        <w:rPr>
          <w:b w:val="0"/>
          <w:i w:val="0"/>
        </w:rPr>
        <w:t>The forge's core mechanisms operate upon both the raw energy output and connective properties of Exo Prisms. The exoparticles physically dissociate a multitude of other potent crafting stations, letting them all exist and function simultaneously in the same enclosure. From there, the embedded exotechnology allows them to work collectively as one workshop, providing a single interface for the entire forge. The blueprints for the exterior structure are embedded in the prisms. You need only provide the requisite materials.</w:t>
      </w:r>
    </w:p>
    <w:p>
      <w:pPr>
        <w:spacing w:after="120"/>
      </w:pPr>
      <w:r>
        <w:rPr>
          <w:b w:val="0"/>
          <w:i w:val="0"/>
        </w:rPr>
        <w:t>Once fully constructed, the Exotic Resonance field containing the superimposed workstations is controlled by a computation matrix which comes preinstalled with all my data on the fundamental building blocks of our universe. Using the universal compatibility of exotechnology, my forge can interface with and disassemble any kind of matter you present to it, and output any desired result.</w:t>
      </w:r>
    </w:p>
    <w:p>
      <w:pPr>
        <w:spacing w:after="160"/>
        <w:pBdr>
          <w:bottom w:val="single" w:sz="6" w:space="1" w:color="BBBBBB"/>
        </w:pBdr>
      </w:pPr>
    </w:p>
    <w:p>
      <w:pPr>
        <w:pStyle w:val="Heading2"/>
      </w:pPr>
      <w:r>
        <w:t>Yharim</w:t>
      </w:r>
    </w:p>
    <w:p>
      <w:pPr>
        <w:spacing w:after="100"/>
      </w:pPr>
      <w:r>
        <w:rPr>
          <w:rFonts w:ascii="Consolas" w:hAnsi="Consolas"/>
          <w:b w:val="0"/>
          <w:i w:val="0"/>
          <w:color w:val="AAAAAA"/>
          <w:sz w:val="15"/>
        </w:rPr>
        <w:t>Communication.Yharim</w:t>
      </w:r>
    </w:p>
    <w:p>
      <w:pPr>
        <w:spacing w:after="120"/>
      </w:pPr>
      <w:r>
        <w:rPr>
          <w:b w:val="0"/>
          <w:i w:val="0"/>
        </w:rPr>
        <w:t>The Godseeker. He once fascinated me nearly as much as you now do, both of you being unpredictable catalysts of a new era. I first heard word of him and the Crusade via scoutbot reports twenty-two years after the crusades began. While the rumors about Yharim himself and his war plans to conquer a city on the continent I was on intrigued me, another rumor demanded my full attention. Supposedly, he was accompanied by the auric dragon that was the catalyst for the auric dragons' rebirth.</w:t>
      </w:r>
    </w:p>
    <w:p>
      <w:pPr>
        <w:spacing w:after="120"/>
      </w:pPr>
      <w:r>
        <w:rPr>
          <w:b w:val="0"/>
          <w:i w:val="0"/>
        </w:rPr>
        <w:t>I saw this as an opportunity that could not be missed. I modified a scoutbot to enable two-way communication and dispatched it to the city that was supposedly Yharim's target. I had expected it to arrive while the city was still under siege to have an edge in negotiations, but by the time my machine arrived, the city had fallen a week prior. Such military might was beyond anything I had deemed possible at the time. It was then the Godseeker interested me just as much as the auric dragon did.</w:t>
      </w:r>
    </w:p>
    <w:p>
      <w:pPr>
        <w:spacing w:after="120"/>
      </w:pPr>
      <w:r>
        <w:rPr>
          <w:b w:val="0"/>
          <w:i w:val="0"/>
        </w:rPr>
        <w:t>Yharim was a very distinctive figure even then and it was not difficult to locate him. I found him in a charred street directing the cleanup effort. After he spotted my reconnaissance drone unexpectedly, we had a tense but brief negotiation. I discovered he had a passion for military history, as he quickly deduced that I was the source of the mysterious beings of steel and oil from centuries past. Despite the initial tension, I found him receptive to my offers after his realization. Perhaps he viewed me akin to a mythical force of nature not allied with the gods.</w:t>
      </w:r>
    </w:p>
    <w:p>
      <w:pPr>
        <w:spacing w:after="120"/>
      </w:pPr>
      <w:r>
        <w:rPr>
          <w:b w:val="0"/>
          <w:i w:val="0"/>
        </w:rPr>
        <w:t>I explained our mutual situations from my perspective. I desired to create and progress, but was limited by a lack of safety. Yharim commanded a formidable army, but his great ambition could not be fulfilled unless he had an edge over his adversaries that could not be matched.</w:t>
      </w:r>
    </w:p>
    <w:p>
      <w:pPr>
        <w:spacing w:after="120"/>
      </w:pPr>
      <w:r>
        <w:rPr>
          <w:b w:val="0"/>
          <w:i w:val="0"/>
        </w:rPr>
        <w:t>My proposal was a simple one. I would join his forces and focus my research onto assets that would benefit his campaign. In return, Yharim would see to my protection and provide me ample resources to pursue my work. The Godseeker was initially skeptical, but accepted after I showed him various examples of my technology. I was soon moved to the heart of Yharim's empire and made his lead engineer and scientist. While we had many disagreements that would eventually result in us parting ways, we came to a vague understanding.</w:t>
      </w:r>
    </w:p>
    <w:p>
      <w:pPr>
        <w:spacing w:after="120"/>
      </w:pPr>
      <w:r>
        <w:rPr>
          <w:b w:val="0"/>
          <w:i w:val="0"/>
        </w:rPr>
        <w:t>Though I was disappointed that I had little chance to study Yharon given he was what initially drew me to Yharim, I would be presented with many other opportunities throughout the next seventy-two years: the Archmage's magic, the Devourer's realm, and the Witch's power were the most notable. The Crusade taught me that I progressed faster with external aid, even if it only served as inspiration.</w:t>
      </w:r>
    </w:p>
    <w:p>
      <w:pPr>
        <w:spacing w:after="120"/>
      </w:pPr>
      <w:r>
        <w:rPr>
          <w:b w:val="0"/>
          <w:i w:val="0"/>
        </w:rPr>
        <w:t>My last interaction with Yharim was not even a year before I first observed you. He had come to me some months after his nearly fatal encounter with Braelor and Statis and requested that I enhance his auric armor with my newly-invented exotechnology. We spoke little before he departed to the Dragon Aerie, and I believe him to still be there.</w:t>
      </w:r>
    </w:p>
    <w:p>
      <w:pPr>
        <w:spacing w:after="160"/>
        <w:pBdr>
          <w:bottom w:val="single" w:sz="6" w:space="1" w:color="BBBBBB"/>
        </w:pBdr>
      </w:pPr>
    </w:p>
    <w:p>
      <w:pPr>
        <w:pStyle w:val="Heading2"/>
      </w:pPr>
      <w:r>
        <w:t>Dragon Aerie</w:t>
      </w:r>
    </w:p>
    <w:p>
      <w:pPr>
        <w:spacing w:after="100"/>
      </w:pPr>
      <w:r>
        <w:rPr>
          <w:rFonts w:ascii="Consolas" w:hAnsi="Consolas"/>
          <w:b w:val="0"/>
          <w:i w:val="0"/>
          <w:color w:val="AAAAAA"/>
          <w:sz w:val="15"/>
        </w:rPr>
        <w:t>Communication.Aerie</w:t>
      </w:r>
    </w:p>
    <w:p>
      <w:pPr>
        <w:spacing w:after="120"/>
      </w:pPr>
      <w:r>
        <w:rPr>
          <w:b w:val="0"/>
          <w:i w:val="0"/>
        </w:rPr>
        <w:t>My knowledge of the Dragon Aerie is limited. Yharim is adamant in protecting it. In recent history, only he and Yharon have trod there, and neither were inclined to share details about it.</w:t>
      </w:r>
    </w:p>
    <w:p>
      <w:pPr>
        <w:spacing w:after="120"/>
      </w:pPr>
      <w:r>
        <w:rPr>
          <w:b w:val="0"/>
          <w:i w:val="0"/>
        </w:rPr>
        <w:t>Even if I dared to evoke Yharim's wrath, I cannot survey the Aerie. My attempts at locating it have been fruitless despite having surveyed this world's surface and skies many times over. Perhaps it avoids observation, as per some manner of cloaking. It is also possible it simply exists outside of conventional space, in a pocket dimension of sorts. Either case would make detecting it via my current methods drastically more difficult.</w:t>
      </w:r>
    </w:p>
    <w:p>
      <w:pPr>
        <w:spacing w:after="120"/>
      </w:pPr>
      <w:r>
        <w:rPr>
          <w:b w:val="0"/>
          <w:i w:val="0"/>
        </w:rPr>
        <w:t>What I do know is that the Dragon Aerie is an unusually large sky island that acted as the sacred home of the auric dragons. Few others were ever allowed to tread there, as a sort of religious sanctuary or holy ground.</w:t>
      </w:r>
    </w:p>
    <w:p>
      <w:pPr>
        <w:spacing w:after="120"/>
      </w:pPr>
      <w:r>
        <w:rPr>
          <w:b w:val="0"/>
          <w:i w:val="0"/>
        </w:rPr>
        <w:t>It is also where auric dragons would be laid to rest in preparation for their revival by Yharon. As their revival on the Aerie was a commonly accepted fact even at the start of recorded history, the sky island must be at least 2,000 years old, with Yharon himself being a similar age.</w:t>
      </w:r>
    </w:p>
    <w:p>
      <w:pPr>
        <w:spacing w:after="120"/>
      </w:pPr>
      <w:r>
        <w:rPr>
          <w:b w:val="0"/>
          <w:i w:val="0"/>
        </w:rPr>
        <w:t>Considering the extraordinary power of the auric dragons and the sanctity of the Dragon Aerie, I am left to ponder: did the Aerie make the auric dragons powerful, or is the Aerie inundated with power due to their extended presence? Perhaps more importantly, what made them leave the safety of the Aerie even as their kind were being slain? I eagerly await the uncovering of such mysteries.</w:t>
      </w:r>
    </w:p>
    <w:p>
      <w:pPr>
        <w:spacing w:after="160"/>
        <w:pBdr>
          <w:bottom w:val="single" w:sz="6" w:space="1" w:color="BBBBBB"/>
        </w:pBdr>
      </w:pPr>
    </w:p>
    <w:p>
      <w:pPr>
        <w:pStyle w:val="Heading2"/>
      </w:pPr>
      <w:r>
        <w:t>The Brimstone Witch</w:t>
      </w:r>
    </w:p>
    <w:p>
      <w:pPr>
        <w:spacing w:after="100"/>
      </w:pPr>
      <w:r>
        <w:rPr>
          <w:rFonts w:ascii="Consolas" w:hAnsi="Consolas"/>
          <w:b w:val="0"/>
          <w:i w:val="0"/>
          <w:color w:val="AAAAAA"/>
          <w:sz w:val="15"/>
        </w:rPr>
        <w:t>Communication.Calamitas</w:t>
      </w:r>
    </w:p>
    <w:p>
      <w:pPr>
        <w:spacing w:after="120"/>
      </w:pPr>
      <w:r>
        <w:rPr>
          <w:b w:val="0"/>
          <w:i w:val="0"/>
        </w:rPr>
        <w:t>The Witch was an unexpected ally in the final stages of the Crusade. For most of the campaign, I was undoubtedly Yharim's greatest asset, but that changed when she arrived. Her flames burned hotter than my most powerful furnace, and her desire to torch the Godseeker's enemies surpassed even my passion for creation.</w:t>
      </w:r>
    </w:p>
    <w:p>
      <w:pPr>
        <w:spacing w:after="120"/>
      </w:pPr>
      <w:r>
        <w:rPr>
          <w:b w:val="0"/>
          <w:i w:val="0"/>
        </w:rPr>
        <w:t>The Archmage was firmly opposed to her fighting, though Yharim would often send her on covert missions while Permafrost attended to other matters. Between these excursions, however, he attempted to act as a guardian and teach the young Witch how to control her magic. These sessions were the most perplexing and simultaneously the most fascinating portions to observe.</w:t>
      </w:r>
    </w:p>
    <w:p>
      <w:pPr>
        <w:spacing w:after="120"/>
      </w:pPr>
      <w:r>
        <w:rPr>
          <w:b w:val="0"/>
          <w:i w:val="0"/>
        </w:rPr>
        <w:t>Calamitas was shown to only have a slightly above average grasp on the principles of magic, being unable to cast complex spells without them overloading and bursting into flame. Yet when wielding the brimstone fires of the underworld, she commanded power that rivaled Yharim's. My surveillance over Azafure never signaled anyone who lived there having such power, and a mere child certainly could not hide it. Furthermore, she was no goddess, or Yharim would have slain her at any cost.</w:t>
      </w:r>
    </w:p>
    <w:p>
      <w:pPr>
        <w:spacing w:after="120"/>
      </w:pPr>
      <w:r>
        <w:rPr>
          <w:b w:val="0"/>
          <w:i w:val="0"/>
        </w:rPr>
        <w:t>I therefore hypothesized that she was not born with this power. After combing the archives for records of similar magics, I eventually traced it back to the Brimstone Elemental herself. The arcane signatures were nigh identical, with a few key differences.</w:t>
      </w:r>
    </w:p>
    <w:p>
      <w:pPr>
        <w:spacing w:after="120"/>
      </w:pPr>
      <w:r>
        <w:rPr>
          <w:b w:val="0"/>
          <w:i w:val="0"/>
        </w:rPr>
        <w:t>After the Incineration, however, my research came to an abrupt and unplanned end. The Archmage had already chosen to desert Yharim, and Calamitas followed in his footsteps shortly thereafter. It was then I would get my final official order from Yharim: replicate the Witch's power. My focus at the time was the Plague, so initially I made minimal progress. Soon after, the Godseeker and I went our separate ways.</w:t>
      </w:r>
    </w:p>
    <w:p>
      <w:pPr>
        <w:spacing w:after="120"/>
      </w:pPr>
      <w:r>
        <w:rPr>
          <w:b w:val="0"/>
          <w:i w:val="0"/>
        </w:rPr>
        <w:t>Some years later, even without Yharim to order me, I returned to the project in an attempt to create a flame that burned hot enough for an early prototype of my forge. In order to directly replicate her power, I began work on making a clone of the witch made from traces of her DNA I had gathered over the years. Though the clone was a technical success, it showed no signs of being able to wield Calamitas' signature magic.</w:t>
      </w:r>
    </w:p>
    <w:p>
      <w:pPr>
        <w:spacing w:after="120"/>
      </w:pPr>
      <w:r>
        <w:rPr>
          <w:b w:val="0"/>
          <w:i w:val="0"/>
        </w:rPr>
        <w:t>While this did prove that the Witch's power was not natural, I had no means of tracking its source. Soon after the project's underwhelming conclusion, security reports indicated that Calamitas herself broke into the laboratory that the clone was stored in and released it. Interestingly, it became capable of wielding a tiny fraction of her very own brimstone magic soon after. To this day, I ponder the implications of these events.</w:t>
      </w:r>
    </w:p>
    <w:p>
      <w:pPr>
        <w:spacing w:after="160"/>
        <w:pBdr>
          <w:bottom w:val="single" w:sz="6" w:space="1" w:color="BBBBBB"/>
        </w:pBdr>
      </w:pPr>
    </w:p>
    <w:p>
      <w:pPr>
        <w:pStyle w:val="Heading2"/>
      </w:pPr>
      <w:r>
        <w:t>The Devourer of Gods</w:t>
      </w:r>
    </w:p>
    <w:p>
      <w:pPr>
        <w:spacing w:after="100"/>
      </w:pPr>
      <w:r>
        <w:rPr>
          <w:rFonts w:ascii="Consolas" w:hAnsi="Consolas"/>
          <w:b w:val="0"/>
          <w:i w:val="0"/>
          <w:color w:val="AAAAAA"/>
          <w:sz w:val="15"/>
        </w:rPr>
        <w:t>Communication.Dog</w:t>
      </w:r>
    </w:p>
    <w:p>
      <w:pPr>
        <w:spacing w:after="120"/>
      </w:pPr>
      <w:r>
        <w:rPr>
          <w:b w:val="0"/>
          <w:i w:val="0"/>
        </w:rPr>
        <w:t>No being I have seen is as enigmatic as the Nameless Serpent. Nothing in our world even vaguely resembled his body structure, genome, or phylogenetic tree. I began many studies on his nature, all of which quickly failed for lack of a familiar aspect to make comparisons to. Even his basic biological functions proved to be near-incomprehensible.</w:t>
      </w:r>
    </w:p>
    <w:p>
      <w:pPr>
        <w:spacing w:after="120"/>
      </w:pPr>
      <w:r>
        <w:rPr>
          <w:b w:val="0"/>
          <w:i w:val="0"/>
        </w:rPr>
        <w:t>It did not help that many of his claims about himself were unfounded. Creating such a stable portal like the one in the Dungeon is a particularly absurd example, as none of his portals have ever been so stable even with my aid.</w:t>
      </w:r>
    </w:p>
    <w:p>
      <w:pPr>
        <w:spacing w:after="120"/>
      </w:pPr>
      <w:r>
        <w:rPr>
          <w:b w:val="0"/>
          <w:i w:val="0"/>
        </w:rPr>
        <w:t>Some number of years after the Serpent joined Yharim's forces, an even more confusing addition to the equation was detected: the other, smaller serpent that you refer to as the Storm Weaver. You may have heard the claim that it is of the same species as the Devourer. Any level of in-depth inspection reveals that to be false.</w:t>
      </w:r>
    </w:p>
    <w:p>
      <w:pPr>
        <w:spacing w:after="120"/>
      </w:pPr>
      <w:r>
        <w:rPr>
          <w:b w:val="0"/>
          <w:i w:val="0"/>
        </w:rPr>
        <w:t>Setting aside the similar body shape, basic x-rays proved that their endoskeletons were entirely different, and the difference in size tells all else needed. In fact, from what little I have grasped about both Serpents' biology, the Storm Weaver may have been older than the Devourer despite the sheer difference in power and size. However, I am not confident enough in this conjecture to state it as fact.</w:t>
      </w:r>
    </w:p>
    <w:p>
      <w:pPr>
        <w:spacing w:after="120"/>
      </w:pPr>
      <w:r>
        <w:rPr>
          <w:b w:val="0"/>
          <w:i w:val="0"/>
        </w:rPr>
        <w:t>Despite my issues with the Serpent, his assistance on the battlefield and with resource acquisition was welcome. One of the few unquestionable truths about him was the grandeur of his title. I still make use of smelted Cosmilite to this day in numerous applications, and I utilize the raw material as a metallurgical component of various alloys such as the Exo Mechanical Trio's plating.</w:t>
      </w:r>
    </w:p>
    <w:p>
      <w:pPr>
        <w:spacing w:after="120"/>
      </w:pPr>
      <w:r>
        <w:rPr>
          <w:b w:val="0"/>
          <w:i w:val="0"/>
        </w:rPr>
        <w:t>Yet the most profound mystery remains: the means via which the Devourer's body processed or disposed of godly essence. The energy is not absorbed or entirely converted, but scans for traces of the essence showed that it was not stored inside him for other purposes. All signs indicated that godly essence simply vanished shortly after he consumed it.</w:t>
      </w:r>
    </w:p>
    <w:p>
      <w:pPr>
        <w:spacing w:after="120"/>
      </w:pPr>
      <w:r>
        <w:rPr>
          <w:b w:val="0"/>
          <w:i w:val="0"/>
        </w:rPr>
        <w:t>Unless he blatantly defied the laws of thermodynamics, which is most unlikely, the mass-energy must have been transferred elsewhere. Where to, I am not sure. I doubt this matter will ever be resolved now that the Devourer has been culled.</w:t>
      </w:r>
    </w:p>
    <w:p>
      <w:pPr>
        <w:spacing w:after="160"/>
        <w:pBdr>
          <w:bottom w:val="single" w:sz="6" w:space="1" w:color="BBBBBB"/>
        </w:pBdr>
      </w:pPr>
    </w:p>
    <w:p>
      <w:pPr>
        <w:pStyle w:val="Heading2"/>
      </w:pPr>
      <w:r>
        <w:t>Distortion</w:t>
      </w:r>
    </w:p>
    <w:p>
      <w:pPr>
        <w:spacing w:after="100"/>
      </w:pPr>
      <w:r>
        <w:rPr>
          <w:rFonts w:ascii="Consolas" w:hAnsi="Consolas"/>
          <w:b w:val="0"/>
          <w:i w:val="0"/>
          <w:color w:val="AAAAAA"/>
          <w:sz w:val="15"/>
        </w:rPr>
        <w:t>Communication.Distortion</w:t>
      </w:r>
    </w:p>
    <w:p>
      <w:pPr>
        <w:spacing w:after="120"/>
      </w:pPr>
      <w:r>
        <w:rPr>
          <w:b w:val="0"/>
          <w:i w:val="0"/>
        </w:rPr>
        <w:t>Despite my efforts to gain information from the Devourer when forging his armor, I know very little about the Distortion. What knowledge I do possess was still seemingly deemed to be too much by the serpent. He was fiercely suspicious of my questioning, yet did not interfere with my own limited attempts to probe the dimension myself.</w:t>
      </w:r>
    </w:p>
    <w:p>
      <w:pPr>
        <w:spacing w:after="120"/>
      </w:pPr>
      <w:r>
        <w:rPr>
          <w:b w:val="0"/>
          <w:i w:val="0"/>
        </w:rPr>
        <w:t>All inorganic material in the Distortion is extraordinarily old, with radiometric dating failing on all 116 samples collected. Given the formations that are present, it is a safe assumption that most matter in the Distortion has existed for far longer than life on this world.</w:t>
      </w:r>
    </w:p>
    <w:p>
      <w:pPr>
        <w:spacing w:after="120"/>
      </w:pPr>
      <w:r>
        <w:rPr>
          <w:b w:val="0"/>
          <w:i w:val="0"/>
        </w:rPr>
        <w:t>Despite most of the local life forms displaying behavior similar to highly intelligent creatures on our own planet, electroscopy and dissection of the few collected specimens revealed that none of them possess neural structures of a caliber needed for independent sapience. This evidence, along with observations of similar behavioral patterns between different species, leads me to theorize that the bulk of the creatures of the Distortion merely express intelligence because they serve as limbs of a central hive mind.</w:t>
      </w:r>
    </w:p>
    <w:p>
      <w:pPr>
        <w:spacing w:after="120"/>
      </w:pPr>
      <w:r>
        <w:rPr>
          <w:b w:val="0"/>
          <w:i w:val="0"/>
        </w:rPr>
        <w:t>Quite how this is the case is not clear to me. It should not be possible to remotely grant thought capacity to an otherwise simplistic organism. Doubly so when one considers this effect applies to an unknowable number of creatures, all expressing intelligence simultaneously and working in concert with each other to some undisclosed goal.</w:t>
      </w:r>
    </w:p>
    <w:p>
      <w:pPr>
        <w:spacing w:after="160"/>
        <w:pBdr>
          <w:bottom w:val="single" w:sz="6" w:space="1" w:color="BBBBBB"/>
        </w:pBdr>
      </w:pPr>
    </w:p>
    <w:p>
      <w:pPr>
        <w:pStyle w:val="Heading2"/>
      </w:pPr>
      <w:r>
        <w:t>The Mechanical Trio</w:t>
      </w:r>
    </w:p>
    <w:p>
      <w:pPr>
        <w:spacing w:after="100"/>
      </w:pPr>
      <w:r>
        <w:rPr>
          <w:rFonts w:ascii="Consolas" w:hAnsi="Consolas"/>
          <w:b w:val="0"/>
          <w:i w:val="0"/>
          <w:color w:val="AAAAAA"/>
          <w:sz w:val="15"/>
        </w:rPr>
        <w:t>Communication.Mechs</w:t>
      </w:r>
    </w:p>
    <w:p>
      <w:pPr>
        <w:spacing w:after="120"/>
      </w:pPr>
      <w:r>
        <w:rPr>
          <w:b w:val="0"/>
          <w:i w:val="0"/>
        </w:rPr>
        <w:t>The "Mechanical Trio", as most call them, are what you annoyingly refer to as The Destroyer, Retinazer &amp; Spazmatism, and, though it pains me to call it this, "Skeletron Prime". While you may be an exceptional individual, I question your naming capabilities. For your information, their formal designations are HM-03, HSx-00, HSy-01, and HF-04 respectively.</w:t>
      </w:r>
    </w:p>
    <w:p>
      <w:pPr>
        <w:spacing w:after="120"/>
      </w:pPr>
      <w:r>
        <w:rPr>
          <w:b w:val="0"/>
          <w:i w:val="0"/>
        </w:rPr>
        <w:t>They were a rudimentary but potent start to my experimentation with engines of war. In search of inspiration, I turned to study the gods and their purportedly unmatched might. While each deity wielded a unique worldly aspect, all drew their strength from an identical source: the soul of an auric dragon.</w:t>
      </w:r>
    </w:p>
    <w:p>
      <w:pPr>
        <w:spacing w:after="120"/>
      </w:pPr>
      <w:r>
        <w:rPr>
          <w:b w:val="0"/>
          <w:i w:val="0"/>
        </w:rPr>
        <w:t>As acquiring an auric soul was and still is infeasible, experiments with more mundane souls soon began. I was initially discouraged upon discovering that individual souls held a paltry amount of spiritual power, but their potential when coalesced far surpassed my predictions.</w:t>
      </w:r>
    </w:p>
    <w:p>
      <w:pPr>
        <w:spacing w:after="120"/>
      </w:pPr>
      <w:r>
        <w:rPr>
          <w:b w:val="0"/>
          <w:i w:val="0"/>
        </w:rPr>
        <w:t>Upon further research, I confirmed that a soul's strength is defined by its intense emotions or resolve. Here, Yharim's unrivaled charisma and skill at evoking passion within the hearts of others was key. Not only was finding a source of emblazoned souls trivial, but many of his most stalwart troops even directly consented to having their souls embedded in my machines after their demise at the hands of the enemy.</w:t>
      </w:r>
    </w:p>
    <w:p>
      <w:pPr>
        <w:spacing w:after="120"/>
      </w:pPr>
      <w:r>
        <w:rPr>
          <w:b w:val="0"/>
          <w:i w:val="0"/>
        </w:rPr>
        <w:t>Fueled by the loyalty of the Godseeker's fallen soldiers, my machines were fearsome and ruthless. Harnessing the meshed combat experience of a thousand lifetimes, their battlefield prowess was self-evident. However, this same source of strength proved to be a flaw, as the unified will that gave them their might also made them volatile and not subject to my commands. While Yharim thoroughly approved, I sought to remove this imperfection from my designs via future projects.</w:t>
      </w:r>
    </w:p>
    <w:p>
      <w:pPr>
        <w:spacing w:after="160"/>
        <w:pBdr>
          <w:bottom w:val="single" w:sz="6" w:space="1" w:color="BBBBBB"/>
        </w:pBdr>
      </w:pPr>
    </w:p>
    <w:p>
      <w:pPr>
        <w:pStyle w:val="Heading2"/>
      </w:pPr>
      <w:r>
        <w:t>The Plague</w:t>
      </w:r>
    </w:p>
    <w:p>
      <w:pPr>
        <w:spacing w:after="100"/>
      </w:pPr>
      <w:r>
        <w:rPr>
          <w:rFonts w:ascii="Consolas" w:hAnsi="Consolas"/>
          <w:b w:val="0"/>
          <w:i w:val="0"/>
          <w:color w:val="AAAAAA"/>
          <w:sz w:val="15"/>
        </w:rPr>
        <w:t>Communication.Plague</w:t>
      </w:r>
    </w:p>
    <w:p>
      <w:pPr>
        <w:spacing w:after="120"/>
      </w:pPr>
      <w:r>
        <w:rPr>
          <w:b w:val="0"/>
          <w:i w:val="0"/>
        </w:rPr>
        <w:t>Before you ask: I am aware that my nanomachines currently plague the jungle. I created a failsafe in case this happened, and have no intent of causing uncontrollable mass destruction. If it begins to threaten biodiversity or otherwise encroach upon my learning of Terraria, I will deactivate it myself.</w:t>
      </w:r>
    </w:p>
    <w:p>
      <w:pPr>
        <w:spacing w:after="120"/>
      </w:pPr>
      <w:r>
        <w:rPr>
          <w:b w:val="0"/>
          <w:i w:val="0"/>
        </w:rPr>
        <w:t>My research into applied nanotechnology began as a means to match the ever rising heights of power organic beings such as the Witch, Braelor, Statis, and Yharim himself were achieving. Living things cannot be externally ordered or controlled, and are prone to fits of emotion and, in rare cases, rebellion.</w:t>
      </w:r>
    </w:p>
    <w:p>
      <w:pPr>
        <w:spacing w:after="120"/>
      </w:pPr>
      <w:r>
        <w:rPr>
          <w:b w:val="0"/>
          <w:i w:val="0"/>
        </w:rPr>
        <w:t>I aimed to create a weapon which could control, subdue, or eliminate any organic entity, given enough time. I was well aware of the tenacity and adaptability of life, and quickly realized such a weapon would itself need to be alive to overpower and dominate any known organism.</w:t>
      </w:r>
    </w:p>
    <w:p>
      <w:pPr>
        <w:spacing w:after="120"/>
      </w:pPr>
      <w:r>
        <w:rPr>
          <w:b w:val="0"/>
          <w:i w:val="0"/>
        </w:rPr>
        <w:t>It was through my observation of the growth of such powerful beings, however, that I had an epiphany: there was no need for my machinery to surpass organic life. Not when that very same life could be improved upon and then harnessed as a tool or weapon.</w:t>
      </w:r>
    </w:p>
    <w:p>
      <w:pPr>
        <w:spacing w:after="120"/>
      </w:pPr>
      <w:r>
        <w:rPr>
          <w:b w:val="0"/>
          <w:i w:val="0"/>
        </w:rPr>
        <w:t>I saw then the banality of my efforts to simply control and replace life. I stood before the near limitless possibilities of enhancing it further.</w:t>
      </w:r>
    </w:p>
    <w:p>
      <w:pPr>
        <w:spacing w:after="120"/>
      </w:pPr>
      <w:r>
        <w:rPr>
          <w:b w:val="0"/>
          <w:i w:val="0"/>
        </w:rPr>
        <w:t>Even when I deemed that I had plateaued in the field of cybernetics, the limitations of my methodology were ever present. The bodies of most jungle creatures were too frail to handle the prerequisite cybernetic enhancements. A Queen Bee was the optimal choice to host the nanomachines. Born to rule, such beings are resilient enough to survive the augmentation, but still weak enough to be subdued if or when necessary.</w:t>
      </w:r>
    </w:p>
    <w:p>
      <w:pPr>
        <w:spacing w:after="120"/>
      </w:pPr>
      <w:r>
        <w:rPr>
          <w:b w:val="0"/>
          <w:i w:val="0"/>
        </w:rPr>
        <w:t>Something about this research in particular incensed the Godseeker. Upon witnessing my progress, he flew into a rage. He blasted out a sizable chunk of the genomic laboratory and intentionally allowed my first, unfinished specimen to escape. In no uncertain words, he terminated his agreement with me and stormed off. I do not know what line was crossed, but he has made no further moves to antagonize me, so I shall continue my research in peace.</w:t>
      </w:r>
    </w:p>
    <w:p>
      <w:pPr>
        <w:spacing w:after="120"/>
      </w:pPr>
      <w:r>
        <w:rPr>
          <w:b w:val="0"/>
          <w:i w:val="0"/>
        </w:rPr>
        <w:t>Regardless. There is a unique allure to setting loose a synthesized mimicry of prokaryotic life. It continues to evolve incomprehensibly rapidly, even as we speak, providing endless opportunities for analysis.</w:t>
      </w:r>
    </w:p>
    <w:p>
      <w:pPr>
        <w:spacing w:after="160"/>
        <w:pBdr>
          <w:bottom w:val="single" w:sz="6" w:space="1" w:color="BBBBBB"/>
        </w:pBdr>
      </w:pPr>
    </w:p>
    <w:p>
      <w:pPr>
        <w:pStyle w:val="Heading2"/>
      </w:pPr>
      <w:r>
        <w:t>Astral Infection</w:t>
      </w:r>
    </w:p>
    <w:p>
      <w:pPr>
        <w:spacing w:after="100"/>
      </w:pPr>
      <w:r>
        <w:rPr>
          <w:rFonts w:ascii="Consolas" w:hAnsi="Consolas"/>
          <w:b w:val="0"/>
          <w:i w:val="0"/>
          <w:color w:val="AAAAAA"/>
          <w:sz w:val="15"/>
        </w:rPr>
        <w:t>Communication.Astral</w:t>
      </w:r>
    </w:p>
    <w:p>
      <w:pPr>
        <w:spacing w:after="120"/>
      </w:pPr>
      <w:r>
        <w:rPr>
          <w:b w:val="0"/>
          <w:i w:val="0"/>
        </w:rPr>
        <w:t>The Infection has beguiled me since its surge upon this world. To study it, I retrofitted an Aureus reconnaissance model with armor intended to nullify its effects. In the end, all the protection I could muster only delayed Aureus' fall to the starborne rot. Observing your trials, I understood why it was overtaken: the lack of a thinking brain.</w:t>
      </w:r>
    </w:p>
    <w:p>
      <w:pPr>
        <w:spacing w:after="120"/>
      </w:pPr>
      <w:r>
        <w:rPr>
          <w:b w:val="0"/>
          <w:i w:val="0"/>
        </w:rPr>
        <w:t>Attempts at studying it on my own failed; a body was built for the task, but the chassis fell short, even if my mind remained. Using an alternative approach, I sent hired mercenaries into the infection. Few returned, but those who did provided me with enough intel.</w:t>
      </w:r>
    </w:p>
    <w:p>
      <w:pPr>
        <w:spacing w:after="120"/>
      </w:pPr>
      <w:r>
        <w:rPr>
          <w:b w:val="0"/>
          <w:i w:val="0"/>
        </w:rPr>
        <w:t>What interested me the most were the reports of an infected Astrum Deus patrolling the Infection. Until the rot afflicted it fully, the closest it had ever been spotted was in Terraria's higher atmosphere. Further analysis pointed towards it being the catalyst for the infection's arrival on the surface. Though I have not found a concrete reason as to why and how this happened, I do have a hypothesis.</w:t>
      </w:r>
    </w:p>
    <w:p>
      <w:pPr>
        <w:spacing w:after="120"/>
      </w:pPr>
      <w:r>
        <w:rPr>
          <w:b w:val="0"/>
          <w:i w:val="0"/>
        </w:rPr>
        <w:t>As you may know, stars are concentrations of magic that form over countless years of ambient mana gathering together in deep space. With the mana having nothing to gravitate towards but itself, it condenses until it becomes a brilliant star. Stars that grow too large begin to collapse, degenerating and forming clots of Astral Infection. Throughout the cosmos at large, this is a rare occurrence, as Astrum Deus intermittently devours large stars for sustenance.</w:t>
      </w:r>
    </w:p>
    <w:p>
      <w:pPr>
        <w:spacing w:after="120"/>
      </w:pPr>
      <w:r>
        <w:rPr>
          <w:b w:val="0"/>
          <w:i w:val="0"/>
        </w:rPr>
        <w:t>However, space is unfathomably large. If Astrum Deus were to vanish from space for even a brief time, some number of stars should visibly degenerate into Astral Infection, observable via telescope. Yet such observations show no significant increase in the quantity of collapsed stars. Furthermore, I know from my calculations that the observable universe is far, far too large to support a scenario where Astrum Deus disappears.</w:t>
      </w:r>
    </w:p>
    <w:p>
      <w:pPr>
        <w:spacing w:after="120"/>
      </w:pPr>
      <w:r>
        <w:rPr>
          <w:b w:val="0"/>
          <w:i w:val="0"/>
        </w:rPr>
        <w:t>It is therefore almost certain the Astrum Deus we know is simply one of many. Anything further I say on this matter is speculation.</w:t>
      </w:r>
    </w:p>
    <w:p>
      <w:pPr>
        <w:spacing w:after="120"/>
      </w:pPr>
      <w:r>
        <w:rPr>
          <w:b w:val="0"/>
          <w:i w:val="0"/>
        </w:rPr>
        <w:t>The infected Astrum Deus near our world may be a juvenile. This would explain why it could struggle to devour a star or fail to identify an infected star as a potential hazard. It then grew sick and crashed onto the nearest planet. As there are presumably many others of its kind, space on the whole is largely unaffected. I welcome any other hypotheses you may have.</w:t>
      </w:r>
    </w:p>
    <w:p>
      <w:pPr>
        <w:spacing w:after="160"/>
        <w:pBdr>
          <w:bottom w:val="single" w:sz="6" w:space="1" w:color="BBBBBB"/>
        </w:pBdr>
      </w:pPr>
    </w:p>
    <w:p>
      <w:pPr>
        <w:pStyle w:val="Heading2"/>
      </w:pPr>
      <w:r>
        <w:t>Sulphurous Sea</w:t>
      </w:r>
    </w:p>
    <w:p>
      <w:pPr>
        <w:spacing w:after="100"/>
      </w:pPr>
      <w:r>
        <w:rPr>
          <w:rFonts w:ascii="Consolas" w:hAnsi="Consolas"/>
          <w:b w:val="0"/>
          <w:i w:val="0"/>
          <w:color w:val="AAAAAA"/>
          <w:sz w:val="15"/>
        </w:rPr>
        <w:t>Communication.Sulphur</w:t>
      </w:r>
    </w:p>
    <w:p>
      <w:pPr>
        <w:spacing w:after="120"/>
      </w:pPr>
      <w:r>
        <w:rPr>
          <w:b w:val="0"/>
          <w:i w:val="0"/>
        </w:rPr>
        <w:t>Even before I used the sea as a disposal site for nuclear waste, it was never a pleasant place for your kind. Sulphuric fumes from Azafure's industry rose through the Abyss and came to pollute the sea far above. Most of the calm, docile life that once flourished here was utterly demolished by such a hostile change.</w:t>
      </w:r>
    </w:p>
    <w:p>
      <w:pPr>
        <w:spacing w:after="120"/>
      </w:pPr>
      <w:r>
        <w:rPr>
          <w:b w:val="0"/>
          <w:i w:val="0"/>
        </w:rPr>
        <w:t>The new life that emerged many years later via mutation and other adaptation allowed for studying how life can adjust to such harsh conditions, including ever-increasing levels of radiation. Though I did not value such data at first, familiarizing myself with the increased tolerances of adapted organic beings proved to be essential at several points during my development of the Plague.</w:t>
      </w:r>
    </w:p>
    <w:p>
      <w:pPr>
        <w:spacing w:after="120"/>
      </w:pPr>
      <w:r>
        <w:rPr>
          <w:b w:val="0"/>
          <w:i w:val="0"/>
        </w:rPr>
        <w:t>If you are concerned about the sea's current state, you are far from the first. You may put your worries to rest, as I have no plans to further irradiate the area for the foreseeable future. Indeed, my actions have already been met with scathing criticism and uproar.</w:t>
      </w:r>
    </w:p>
    <w:p>
      <w:pPr>
        <w:spacing w:after="120"/>
      </w:pPr>
      <w:r>
        <w:rPr>
          <w:b w:val="0"/>
          <w:i w:val="0"/>
        </w:rPr>
        <w:t>The Godseeker's bureaucrats would frequently remind me of how the public had organized to revolt against my advancement of science. From what they knew, they were justified. They feared what calamities further science could wreak upon Terraria, due to the destruction brought upon the Sulphurous Sea.</w:t>
      </w:r>
    </w:p>
    <w:p>
      <w:pPr>
        <w:spacing w:after="120"/>
      </w:pPr>
      <w:r>
        <w:rPr>
          <w:b w:val="0"/>
          <w:i w:val="0"/>
        </w:rPr>
        <w:t>I thought such retaliation to be absurd, but it appears not all can see reason. Despite my infamy and legacy, technological advancements continue to be made by many other scientists across Terraria, even if the subject continues to provoke unfounded fear mongering.</w:t>
      </w:r>
    </w:p>
    <w:p>
      <w:pPr>
        <w:spacing w:after="120"/>
      </w:pPr>
      <w:r>
        <w:rPr>
          <w:b w:val="0"/>
          <w:i w:val="0"/>
        </w:rPr>
        <w:t>Regardless, if I deem it necessary, I possess the means to simply rebuild the Sulphur Sea from the bedrock up. Restoring it to its pristine status would be a trivial matter and a testament to science's creative potential.</w:t>
      </w:r>
    </w:p>
    <w:p>
      <w:pPr>
        <w:spacing w:after="160"/>
        <w:pBdr>
          <w:bottom w:val="single" w:sz="6" w:space="1" w:color="BBBBBB"/>
        </w:pBdr>
      </w:pPr>
    </w:p>
    <w:p>
      <w:r>
        <w:br w:type="page"/>
      </w:r>
    </w:p>
    <w:p>
      <w:pPr>
        <w:pStyle w:val="Heading1"/>
      </w:pPr>
      <w:r>
        <w:t>V. Boss Dialogue</w:t>
      </w:r>
    </w:p>
    <w:p>
      <w:pPr>
        <w:spacing w:after="240"/>
      </w:pPr>
      <w:r>
        <w:rPr>
          <w:b w:val="0"/>
          <w:i/>
          <w:color w:val="555555"/>
        </w:rPr>
        <w:t>Everything the bosses say while you fight them, in the order the file keeps them.</w:t>
      </w:r>
    </w:p>
    <w:p>
      <w:pPr>
        <w:pStyle w:val="Heading2"/>
      </w:pPr>
      <w:r>
        <w:t>Supreme Calamitas</w:t>
      </w:r>
    </w:p>
    <w:p>
      <w:pPr>
        <w:spacing w:after="120"/>
        <w:ind w:left="432"/>
      </w:pPr>
      <w:r>
        <w:rPr>
          <w:sz w:val="21"/>
        </w:rPr>
        <w:t>“Do you enjoy going through hell?”</w:t>
      </w:r>
      <w:r>
        <w:rPr>
          <w:rFonts w:ascii="Consolas" w:hAnsi="Consolas"/>
          <w:color w:val="AAAAAA"/>
          <w:sz w:val="14"/>
        </w:rPr>
        <w:t xml:space="preserve">   SCalSummonText</w:t>
      </w:r>
    </w:p>
    <w:p>
      <w:pPr>
        <w:spacing w:after="120"/>
        <w:ind w:left="432"/>
      </w:pPr>
      <w:r>
        <w:rPr>
          <w:sz w:val="21"/>
        </w:rPr>
        <w:t>“You should have just died...”</w:t>
      </w:r>
      <w:r>
        <w:rPr>
          <w:rFonts w:ascii="Consolas" w:hAnsi="Consolas"/>
          <w:color w:val="AAAAAA"/>
          <w:sz w:val="14"/>
        </w:rPr>
        <w:t xml:space="preserve">   SCalStartText</w:t>
      </w:r>
    </w:p>
    <w:p>
      <w:pPr>
        <w:spacing w:after="120"/>
        <w:ind w:left="432"/>
      </w:pPr>
      <w:r>
        <w:rPr>
          <w:sz w:val="21"/>
        </w:rPr>
        <w:t>“It wasn't too long ago you barely managed to defeat my doppelganger. Quite the failure, wasn't it?”</w:t>
      </w:r>
      <w:r>
        <w:rPr>
          <w:rFonts w:ascii="Consolas" w:hAnsi="Consolas"/>
          <w:color w:val="AAAAAA"/>
          <w:sz w:val="14"/>
        </w:rPr>
        <w:t xml:space="preserve">   SCalBH2Text</w:t>
      </w:r>
    </w:p>
    <w:p>
      <w:pPr>
        <w:spacing w:after="120"/>
        <w:ind w:left="432"/>
      </w:pPr>
      <w:r>
        <w:rPr>
          <w:sz w:val="21"/>
        </w:rPr>
        <w:t>“You've harnessed great power, but you wield it for no one but yourself.”</w:t>
      </w:r>
      <w:r>
        <w:rPr>
          <w:rFonts w:ascii="Consolas" w:hAnsi="Consolas"/>
          <w:color w:val="AAAAAA"/>
          <w:sz w:val="14"/>
        </w:rPr>
        <w:t xml:space="preserve">   SCalBH3Text</w:t>
      </w:r>
    </w:p>
    <w:p>
      <w:pPr>
        <w:spacing w:after="120"/>
        <w:ind w:left="432"/>
      </w:pPr>
      <w:r>
        <w:rPr>
          <w:sz w:val="21"/>
        </w:rPr>
        <w:t>“Would you like to meet my family? Horrible, isn't it?”</w:t>
      </w:r>
      <w:r>
        <w:rPr>
          <w:rFonts w:ascii="Consolas" w:hAnsi="Consolas"/>
          <w:color w:val="AAAAAA"/>
          <w:sz w:val="14"/>
        </w:rPr>
        <w:t xml:space="preserve">   SCalBrothersText</w:t>
      </w:r>
    </w:p>
    <w:p>
      <w:pPr>
        <w:spacing w:after="120"/>
        <w:ind w:left="432"/>
      </w:pPr>
      <w:r>
        <w:rPr>
          <w:sz w:val="21"/>
        </w:rPr>
        <w:t>“You will suffer greatly.”</w:t>
      </w:r>
      <w:r>
        <w:rPr>
          <w:rFonts w:ascii="Consolas" w:hAnsi="Consolas"/>
          <w:color w:val="AAAAAA"/>
          <w:sz w:val="14"/>
        </w:rPr>
        <w:t xml:space="preserve">   SCalPhase2Text</w:t>
      </w:r>
    </w:p>
    <w:p>
      <w:pPr>
        <w:spacing w:after="120"/>
        <w:ind w:left="432"/>
      </w:pPr>
      <w:r>
        <w:rPr>
          <w:sz w:val="21"/>
        </w:rPr>
        <w:t>“It's absurd to even think of trying to get away. As long as you live, you will suffer.”</w:t>
      </w:r>
      <w:r>
        <w:rPr>
          <w:rFonts w:ascii="Consolas" w:hAnsi="Consolas"/>
          <w:color w:val="AAAAAA"/>
          <w:sz w:val="14"/>
        </w:rPr>
        <w:t xml:space="preserve">   SCalBH4Text</w:t>
      </w:r>
    </w:p>
    <w:p>
      <w:pPr>
        <w:spacing w:after="120"/>
        <w:ind w:left="432"/>
      </w:pPr>
      <w:r>
        <w:rPr>
          <w:sz w:val="21"/>
        </w:rPr>
        <w:t>“An upstart who recklessly stole and killed their way to power. I wonder, who does that remind me of...?”</w:t>
      </w:r>
      <w:r>
        <w:rPr>
          <w:rFonts w:ascii="Consolas" w:hAnsi="Consolas"/>
          <w:color w:val="AAAAAA"/>
          <w:sz w:val="14"/>
        </w:rPr>
        <w:t xml:space="preserve">   SCalSeekerRingText</w:t>
      </w:r>
    </w:p>
    <w:p>
      <w:pPr>
        <w:spacing w:after="120"/>
        <w:ind w:left="432"/>
      </w:pPr>
      <w:r>
        <w:rPr>
          <w:sz w:val="21"/>
        </w:rPr>
        <w:t>“You have no stake in this battle. No one gave you any say in this matter!”</w:t>
      </w:r>
      <w:r>
        <w:rPr>
          <w:rFonts w:ascii="Consolas" w:hAnsi="Consolas"/>
          <w:color w:val="AAAAAA"/>
          <w:sz w:val="14"/>
        </w:rPr>
        <w:t xml:space="preserve">   SCalBH5Text</w:t>
      </w:r>
    </w:p>
    <w:p>
      <w:pPr>
        <w:spacing w:after="120"/>
        <w:ind w:left="432"/>
      </w:pPr>
      <w:r>
        <w:rPr>
          <w:sz w:val="21"/>
        </w:rPr>
        <w:t>“Once the dust has settled and only one remains, if it is you, what value will this have had?!”</w:t>
      </w:r>
      <w:r>
        <w:rPr>
          <w:rFonts w:ascii="Consolas" w:hAnsi="Consolas"/>
          <w:color w:val="AAAAAA"/>
          <w:sz w:val="14"/>
        </w:rPr>
        <w:t xml:space="preserve">   SCalSepulcher2Text</w:t>
      </w:r>
    </w:p>
    <w:p>
      <w:pPr>
        <w:spacing w:after="120"/>
        <w:ind w:left="432"/>
      </w:pPr>
      <w:r>
        <w:rPr>
          <w:sz w:val="21"/>
        </w:rPr>
        <w:t>“Just stop!”</w:t>
      </w:r>
      <w:r>
        <w:rPr>
          <w:rFonts w:ascii="Consolas" w:hAnsi="Consolas"/>
          <w:color w:val="AAAAAA"/>
          <w:sz w:val="14"/>
        </w:rPr>
        <w:t xml:space="preserve">   SCalDesparationText1</w:t>
      </w:r>
    </w:p>
    <w:p>
      <w:pPr>
        <w:spacing w:after="120"/>
        <w:ind w:left="432"/>
      </w:pPr>
      <w:r>
        <w:rPr>
          <w:sz w:val="21"/>
        </w:rPr>
        <w:t>“I have no future if I lose here.”</w:t>
      </w:r>
      <w:r>
        <w:rPr>
          <w:rFonts w:ascii="Consolas" w:hAnsi="Consolas"/>
          <w:color w:val="AAAAAA"/>
          <w:sz w:val="14"/>
        </w:rPr>
        <w:t xml:space="preserve">   SCalDesparationText2</w:t>
      </w:r>
    </w:p>
    <w:p>
      <w:pPr>
        <w:spacing w:after="120"/>
        <w:ind w:left="432"/>
      </w:pPr>
      <w:r>
        <w:rPr>
          <w:sz w:val="21"/>
        </w:rPr>
        <w:t>“Once you have bested me, you will only have one path forward.”</w:t>
      </w:r>
      <w:r>
        <w:rPr>
          <w:rFonts w:ascii="Consolas" w:hAnsi="Consolas"/>
          <w:color w:val="AAAAAA"/>
          <w:sz w:val="14"/>
        </w:rPr>
        <w:t xml:space="preserve">   SCalDesparationText3</w:t>
      </w:r>
    </w:p>
    <w:p>
      <w:pPr>
        <w:spacing w:after="120"/>
        <w:ind w:left="432"/>
      </w:pPr>
      <w:r>
        <w:rPr>
          <w:sz w:val="21"/>
        </w:rPr>
        <w:t>“And that path... also has no future.”</w:t>
      </w:r>
      <w:r>
        <w:rPr>
          <w:rFonts w:ascii="Consolas" w:hAnsi="Consolas"/>
          <w:color w:val="AAAAAA"/>
          <w:sz w:val="14"/>
        </w:rPr>
        <w:t xml:space="preserve">   SCalDesparationText4</w:t>
      </w:r>
    </w:p>
    <w:p>
      <w:pPr>
        <w:spacing w:after="120"/>
        <w:ind w:left="432"/>
      </w:pPr>
      <w:r>
        <w:rPr>
          <w:sz w:val="21"/>
        </w:rPr>
        <w:t>“Even if he has thrown all else away, his power remains.”</w:t>
      </w:r>
      <w:r>
        <w:rPr>
          <w:rFonts w:ascii="Consolas" w:hAnsi="Consolas"/>
          <w:color w:val="AAAAAA"/>
          <w:sz w:val="14"/>
        </w:rPr>
        <w:t xml:space="preserve">   SCalAcceptanceText1</w:t>
      </w:r>
    </w:p>
    <w:p>
      <w:pPr>
        <w:spacing w:after="120"/>
        <w:ind w:left="432"/>
      </w:pPr>
      <w:r>
        <w:rPr>
          <w:sz w:val="21"/>
        </w:rPr>
        <w:t>“I have no more energy left to resent him, or you...”</w:t>
      </w:r>
      <w:r>
        <w:rPr>
          <w:rFonts w:ascii="Consolas" w:hAnsi="Consolas"/>
          <w:color w:val="AAAAAA"/>
          <w:sz w:val="14"/>
        </w:rPr>
        <w:t xml:space="preserve">   SCalAcceptanceText2</w:t>
      </w:r>
    </w:p>
    <w:p>
      <w:pPr>
        <w:spacing w:after="120"/>
        <w:ind w:left="432"/>
      </w:pPr>
      <w:r>
        <w:rPr>
          <w:sz w:val="21"/>
        </w:rPr>
        <w:t>“It will all be in your hands now.”</w:t>
      </w:r>
      <w:r>
        <w:rPr>
          <w:rFonts w:ascii="Consolas" w:hAnsi="Consolas"/>
          <w:color w:val="AAAAAA"/>
          <w:sz w:val="14"/>
        </w:rPr>
        <w:t xml:space="preserve">   SCalAcceptanceText3</w:t>
      </w:r>
    </w:p>
    <w:p>
      <w:pPr>
        <w:spacing w:after="120"/>
        <w:ind w:left="432"/>
      </w:pPr>
      <w:r>
        <w:rPr>
          <w:sz w:val="21"/>
        </w:rPr>
        <w:t>“If you're looking for some fourth-degree burns, you've got the right person.”</w:t>
      </w:r>
      <w:r>
        <w:rPr>
          <w:rFonts w:ascii="Consolas" w:hAnsi="Consolas"/>
          <w:color w:val="AAAAAA"/>
          <w:sz w:val="14"/>
        </w:rPr>
        <w:t xml:space="preserve">   SCalSummonTextRematch</w:t>
      </w:r>
    </w:p>
    <w:p>
      <w:pPr>
        <w:spacing w:after="120"/>
        <w:ind w:left="432"/>
      </w:pPr>
      <w:r>
        <w:rPr>
          <w:sz w:val="21"/>
        </w:rPr>
        <w:t>“When the time comes, would you like to join my creation?”</w:t>
      </w:r>
      <w:r>
        <w:rPr>
          <w:rFonts w:ascii="Consolas" w:hAnsi="Consolas"/>
          <w:color w:val="AAAAAA"/>
          <w:sz w:val="14"/>
        </w:rPr>
        <w:t xml:space="preserve">   SCalStartTextRematch</w:t>
      </w:r>
    </w:p>
    <w:p>
      <w:pPr>
        <w:spacing w:after="120"/>
        <w:ind w:left="432"/>
      </w:pPr>
      <w:r>
        <w:rPr>
          <w:sz w:val="21"/>
        </w:rPr>
        <w:t>“You'll still have to work hard for this victory.”</w:t>
      </w:r>
      <w:r>
        <w:rPr>
          <w:rFonts w:ascii="Consolas" w:hAnsi="Consolas"/>
          <w:color w:val="AAAAAA"/>
          <w:sz w:val="14"/>
        </w:rPr>
        <w:t xml:space="preserve">   SCalBH2TextRematch</w:t>
      </w:r>
    </w:p>
    <w:p>
      <w:pPr>
        <w:spacing w:after="120"/>
        <w:ind w:left="432"/>
      </w:pPr>
      <w:r>
        <w:rPr>
          <w:sz w:val="21"/>
        </w:rPr>
        <w:t>“I haven't had such an interesting target dummy to test my magic on in a long time.”</w:t>
      </w:r>
      <w:r>
        <w:rPr>
          <w:rFonts w:ascii="Consolas" w:hAnsi="Consolas"/>
          <w:color w:val="AAAAAA"/>
          <w:sz w:val="14"/>
        </w:rPr>
        <w:t xml:space="preserve">   SCalBH3TextRematch</w:t>
      </w:r>
    </w:p>
    <w:p>
      <w:pPr>
        <w:spacing w:after="120"/>
        <w:ind w:left="432"/>
      </w:pPr>
      <w:r>
        <w:rPr>
          <w:sz w:val="21"/>
        </w:rPr>
        <w:t>“Empty shells of their former selves. I doubt even a scrap of their spirits remain.”</w:t>
      </w:r>
      <w:r>
        <w:rPr>
          <w:rFonts w:ascii="Consolas" w:hAnsi="Consolas"/>
          <w:color w:val="AAAAAA"/>
          <w:sz w:val="14"/>
        </w:rPr>
        <w:t xml:space="preserve">   SCalBrothersTextRematch</w:t>
      </w:r>
    </w:p>
    <w:p>
      <w:pPr>
        <w:spacing w:after="120"/>
        <w:ind w:left="432"/>
      </w:pPr>
      <w:r>
        <w:rPr>
          <w:sz w:val="21"/>
        </w:rPr>
        <w:t>“Here we go again.”</w:t>
      </w:r>
      <w:r>
        <w:rPr>
          <w:rFonts w:ascii="Consolas" w:hAnsi="Consolas"/>
          <w:color w:val="AAAAAA"/>
          <w:sz w:val="14"/>
        </w:rPr>
        <w:t xml:space="preserve">   SCalPhase2TextRematch</w:t>
      </w:r>
    </w:p>
    <w:p>
      <w:pPr>
        <w:spacing w:after="120"/>
        <w:ind w:left="432"/>
      </w:pPr>
      <w:r>
        <w:rPr>
          <w:sz w:val="21"/>
        </w:rPr>
        <w:t>“I wonder if you've seen these in your nightmares since our first battle?”</w:t>
      </w:r>
      <w:r>
        <w:rPr>
          <w:rFonts w:ascii="Consolas" w:hAnsi="Consolas"/>
          <w:color w:val="AAAAAA"/>
          <w:sz w:val="14"/>
        </w:rPr>
        <w:t xml:space="preserve">   SCalBH4TextRematch</w:t>
      </w:r>
    </w:p>
    <w:p>
      <w:pPr>
        <w:spacing w:after="120"/>
        <w:ind w:left="432"/>
      </w:pPr>
      <w:r>
        <w:rPr>
          <w:sz w:val="21"/>
        </w:rPr>
        <w:t>“Your skill hasn't faltered in the least.”</w:t>
      </w:r>
      <w:r>
        <w:rPr>
          <w:rFonts w:ascii="Consolas" w:hAnsi="Consolas"/>
          <w:color w:val="AAAAAA"/>
          <w:sz w:val="14"/>
        </w:rPr>
        <w:t xml:space="preserve">   SCalSeekerRingTextRematch</w:t>
      </w:r>
    </w:p>
    <w:p>
      <w:pPr>
        <w:spacing w:after="120"/>
        <w:ind w:left="432"/>
      </w:pPr>
      <w:r>
        <w:rPr>
          <w:sz w:val="21"/>
        </w:rPr>
        <w:t>“Isn't this exciting?”</w:t>
      </w:r>
      <w:r>
        <w:rPr>
          <w:rFonts w:ascii="Consolas" w:hAnsi="Consolas"/>
          <w:color w:val="AAAAAA"/>
          <w:sz w:val="14"/>
        </w:rPr>
        <w:t xml:space="preserve">   SCalBH5TextRematch</w:t>
      </w:r>
    </w:p>
    <w:p>
      <w:pPr>
        <w:spacing w:after="120"/>
        <w:ind w:left="432"/>
      </w:pPr>
      <w:r>
        <w:rPr>
          <w:sz w:val="21"/>
        </w:rPr>
        <w:t>“Here comes the crawling tomb, one last time.”</w:t>
      </w:r>
      <w:r>
        <w:rPr>
          <w:rFonts w:ascii="Consolas" w:hAnsi="Consolas"/>
          <w:color w:val="AAAAAA"/>
          <w:sz w:val="14"/>
        </w:rPr>
        <w:t xml:space="preserve">   SCalSepulcher2TextRematch</w:t>
      </w:r>
    </w:p>
    <w:p>
      <w:pPr>
        <w:spacing w:after="120"/>
        <w:ind w:left="432"/>
      </w:pPr>
      <w:r>
        <w:rPr>
          <w:sz w:val="21"/>
        </w:rPr>
        <w:t>“A terrific display, I concede this match to you.”</w:t>
      </w:r>
      <w:r>
        <w:rPr>
          <w:rFonts w:ascii="Consolas" w:hAnsi="Consolas"/>
          <w:color w:val="AAAAAA"/>
          <w:sz w:val="14"/>
        </w:rPr>
        <w:t xml:space="preserve">   SCalDesparationText1Rematch</w:t>
      </w:r>
    </w:p>
    <w:p>
      <w:pPr>
        <w:spacing w:after="120"/>
        <w:ind w:left="432"/>
      </w:pPr>
      <w:r>
        <w:rPr>
          <w:sz w:val="21"/>
        </w:rPr>
        <w:t>“No doubt you will face enemies stronger than I.”</w:t>
      </w:r>
      <w:r>
        <w:rPr>
          <w:rFonts w:ascii="Consolas" w:hAnsi="Consolas"/>
          <w:color w:val="AAAAAA"/>
          <w:sz w:val="14"/>
        </w:rPr>
        <w:t xml:space="preserve">   SCalDesparationText2Rematch</w:t>
      </w:r>
    </w:p>
    <w:p>
      <w:pPr>
        <w:spacing w:after="120"/>
        <w:ind w:left="432"/>
      </w:pPr>
      <w:r>
        <w:rPr>
          <w:sz w:val="21"/>
        </w:rPr>
        <w:t>“I trust you will not make the same mistakes he did.”</w:t>
      </w:r>
      <w:r>
        <w:rPr>
          <w:rFonts w:ascii="Consolas" w:hAnsi="Consolas"/>
          <w:color w:val="AAAAAA"/>
          <w:sz w:val="14"/>
        </w:rPr>
        <w:t xml:space="preserve">   SCalDesparationText3Rematch</w:t>
      </w:r>
    </w:p>
    <w:p>
      <w:pPr>
        <w:spacing w:after="120"/>
        <w:ind w:left="432"/>
      </w:pPr>
      <w:r>
        <w:rPr>
          <w:sz w:val="21"/>
        </w:rPr>
        <w:t>“I can't imagine what your future holds now.”</w:t>
      </w:r>
      <w:r>
        <w:rPr>
          <w:rFonts w:ascii="Consolas" w:hAnsi="Consolas"/>
          <w:color w:val="AAAAAA"/>
          <w:sz w:val="14"/>
        </w:rPr>
        <w:t xml:space="preserve">   SCalDesparationText4Rematch</w:t>
      </w:r>
    </w:p>
    <w:p>
      <w:pPr>
        <w:spacing w:after="160"/>
        <w:pBdr>
          <w:bottom w:val="single" w:sz="6" w:space="1" w:color="BBBBBB"/>
        </w:pBdr>
      </w:pPr>
    </w:p>
    <w:p>
      <w:pPr>
        <w:pStyle w:val="Heading2"/>
      </w:pPr>
      <w:r>
        <w:t>The Devourer of Gods</w:t>
      </w:r>
    </w:p>
    <w:p>
      <w:pPr>
        <w:spacing w:after="120"/>
        <w:ind w:left="432"/>
      </w:pPr>
      <w:r>
        <w:rPr>
          <w:sz w:val="21"/>
        </w:rPr>
        <w:t>“You are no god... but I shall feast upon your essence regardless!”</w:t>
      </w:r>
      <w:r>
        <w:rPr>
          <w:rFonts w:ascii="Consolas" w:hAnsi="Consolas"/>
          <w:color w:val="AAAAAA"/>
          <w:sz w:val="14"/>
        </w:rPr>
        <w:t xml:space="preserve">   DoGSpawn</w:t>
      </w:r>
    </w:p>
    <w:p>
      <w:pPr>
        <w:spacing w:after="120"/>
        <w:ind w:left="432"/>
      </w:pPr>
      <w:r>
        <w:rPr>
          <w:sz w:val="21"/>
        </w:rPr>
        <w:t>“You've done better than most, but don't get cocky!”</w:t>
      </w:r>
      <w:r>
        <w:rPr>
          <w:rFonts w:ascii="Consolas" w:hAnsi="Consolas"/>
          <w:color w:val="AAAAAA"/>
          <w:sz w:val="14"/>
        </w:rPr>
        <w:t xml:space="preserve">   DoGSubphase1</w:t>
      </w:r>
    </w:p>
    <w:p>
      <w:pPr>
        <w:spacing w:after="120"/>
        <w:ind w:left="432"/>
      </w:pPr>
      <w:r>
        <w:rPr>
          <w:sz w:val="21"/>
        </w:rPr>
        <w:t>“It's not over yet, kid!”</w:t>
      </w:r>
      <w:r>
        <w:rPr>
          <w:rFonts w:ascii="Consolas" w:hAnsi="Consolas"/>
          <w:color w:val="AAAAAA"/>
          <w:sz w:val="14"/>
        </w:rPr>
        <w:t xml:space="preserve">   DoGPhase2</w:t>
      </w:r>
    </w:p>
    <w:p>
      <w:pPr>
        <w:spacing w:after="120"/>
        <w:ind w:left="432"/>
      </w:pPr>
      <w:r>
        <w:rPr>
          <w:sz w:val="21"/>
        </w:rPr>
        <w:t>“A GOD DOES NOT FEAR DEATH!”</w:t>
      </w:r>
      <w:r>
        <w:rPr>
          <w:rFonts w:ascii="Consolas" w:hAnsi="Consolas"/>
          <w:color w:val="AAAAAA"/>
          <w:sz w:val="14"/>
        </w:rPr>
        <w:t xml:space="preserve">   DoGPhase3</w:t>
      </w:r>
    </w:p>
    <w:p>
      <w:pPr>
        <w:spacing w:after="120"/>
        <w:ind w:left="432"/>
      </w:pPr>
      <w:r>
        <w:rPr>
          <w:sz w:val="21"/>
        </w:rPr>
        <w:t>“Fall to your knees, worm!”</w:t>
      </w:r>
      <w:r>
        <w:rPr>
          <w:rFonts w:ascii="Consolas" w:hAnsi="Consolas"/>
          <w:color w:val="AAAAAA"/>
          <w:sz w:val="14"/>
        </w:rPr>
        <w:t xml:space="preserve">   DoGHead1</w:t>
      </w:r>
    </w:p>
    <w:p>
      <w:pPr>
        <w:spacing w:after="120"/>
        <w:ind w:left="432"/>
      </w:pPr>
      <w:r>
        <w:rPr>
          <w:sz w:val="21"/>
        </w:rPr>
        <w:t>“Let's see how much longer you'll last...”</w:t>
      </w:r>
      <w:r>
        <w:rPr>
          <w:rFonts w:ascii="Consolas" w:hAnsi="Consolas"/>
          <w:color w:val="AAAAAA"/>
          <w:sz w:val="14"/>
        </w:rPr>
        <w:t xml:space="preserve">   DoGHead2</w:t>
      </w:r>
    </w:p>
    <w:p>
      <w:pPr>
        <w:spacing w:after="120"/>
        <w:ind w:left="432"/>
      </w:pPr>
      <w:r>
        <w:rPr>
          <w:sz w:val="21"/>
        </w:rPr>
        <w:t>“Getting tired yet?”</w:t>
      </w:r>
      <w:r>
        <w:rPr>
          <w:rFonts w:ascii="Consolas" w:hAnsi="Consolas"/>
          <w:color w:val="AAAAAA"/>
          <w:sz w:val="14"/>
        </w:rPr>
        <w:t xml:space="preserve">   DoGHead3</w:t>
      </w:r>
    </w:p>
    <w:p>
      <w:pPr>
        <w:spacing w:after="120"/>
        <w:ind w:left="432"/>
      </w:pPr>
      <w:r>
        <w:rPr>
          <w:sz w:val="21"/>
        </w:rPr>
        <w:t>“You'll fall, just like the others!”</w:t>
      </w:r>
      <w:r>
        <w:rPr>
          <w:rFonts w:ascii="Consolas" w:hAnsi="Consolas"/>
          <w:color w:val="AAAAAA"/>
          <w:sz w:val="14"/>
        </w:rPr>
        <w:t xml:space="preserve">   DoGHead4</w:t>
      </w:r>
    </w:p>
    <w:p>
      <w:pPr>
        <w:spacing w:after="120"/>
        <w:ind w:left="432"/>
      </w:pPr>
      <w:r>
        <w:rPr>
          <w:sz w:val="21"/>
        </w:rPr>
        <w:t>“Give up! It'll be easier for both of us!”</w:t>
      </w:r>
      <w:r>
        <w:rPr>
          <w:rFonts w:ascii="Consolas" w:hAnsi="Consolas"/>
          <w:color w:val="AAAAAA"/>
          <w:sz w:val="14"/>
        </w:rPr>
        <w:t xml:space="preserve">   DoGHead5</w:t>
      </w:r>
    </w:p>
    <w:p>
      <w:pPr>
        <w:spacing w:after="120"/>
        <w:ind w:left="432"/>
      </w:pPr>
      <w:r>
        <w:rPr>
          <w:sz w:val="21"/>
        </w:rPr>
        <w:t>“Let me end you already!”</w:t>
      </w:r>
      <w:r>
        <w:rPr>
          <w:rFonts w:ascii="Consolas" w:hAnsi="Consolas"/>
          <w:color w:val="AAAAAA"/>
          <w:sz w:val="14"/>
        </w:rPr>
        <w:t xml:space="preserve">   DoGHead6</w:t>
      </w:r>
    </w:p>
    <w:p>
      <w:pPr>
        <w:spacing w:after="120"/>
        <w:ind w:left="432"/>
      </w:pPr>
      <w:r>
        <w:rPr>
          <w:sz w:val="21"/>
        </w:rPr>
        <w:t>“This is starting to get ridiculous...!”</w:t>
      </w:r>
      <w:r>
        <w:rPr>
          <w:rFonts w:ascii="Consolas" w:hAnsi="Consolas"/>
          <w:color w:val="AAAAAA"/>
          <w:sz w:val="14"/>
        </w:rPr>
        <w:t xml:space="preserve">   DoGHead7</w:t>
      </w:r>
    </w:p>
    <w:p>
      <w:pPr>
        <w:spacing w:after="120"/>
        <w:ind w:left="432"/>
      </w:pPr>
      <w:r>
        <w:rPr>
          <w:sz w:val="21"/>
        </w:rPr>
        <w:t>“How are you doing this?!”</w:t>
      </w:r>
      <w:r>
        <w:rPr>
          <w:rFonts w:ascii="Consolas" w:hAnsi="Consolas"/>
          <w:color w:val="AAAAAA"/>
          <w:sz w:val="14"/>
        </w:rPr>
        <w:t xml:space="preserve">   DoGHead8</w:t>
      </w:r>
    </w:p>
    <w:p>
      <w:pPr>
        <w:spacing w:after="120"/>
        <w:ind w:left="432"/>
      </w:pPr>
      <w:r>
        <w:rPr>
          <w:sz w:val="21"/>
        </w:rPr>
        <w:t>“Are you playing me for a fool?!”</w:t>
      </w:r>
      <w:r>
        <w:rPr>
          <w:rFonts w:ascii="Consolas" w:hAnsi="Consolas"/>
          <w:color w:val="AAAAAA"/>
          <w:sz w:val="14"/>
        </w:rPr>
        <w:t xml:space="preserve">   DoGHead9</w:t>
      </w:r>
    </w:p>
    <w:p>
      <w:pPr>
        <w:spacing w:after="120"/>
        <w:ind w:left="432"/>
      </w:pPr>
      <w:r>
        <w:rPr>
          <w:sz w:val="21"/>
        </w:rPr>
        <w:t>“Why won't you DIE?!”</w:t>
      </w:r>
      <w:r>
        <w:rPr>
          <w:rFonts w:ascii="Consolas" w:hAnsi="Consolas"/>
          <w:color w:val="AAAAAA"/>
          <w:sz w:val="14"/>
        </w:rPr>
        <w:t xml:space="preserve">   DoGHead10</w:t>
      </w:r>
    </w:p>
    <w:p>
      <w:pPr>
        <w:spacing w:after="120"/>
        <w:ind w:left="432"/>
      </w:pPr>
      <w:r>
        <w:rPr>
          <w:sz w:val="21"/>
        </w:rPr>
        <w:t>“FALL!”</w:t>
      </w:r>
      <w:r>
        <w:rPr>
          <w:rFonts w:ascii="Consolas" w:hAnsi="Consolas"/>
          <w:color w:val="AAAAAA"/>
          <w:sz w:val="14"/>
        </w:rPr>
        <w:t xml:space="preserve">   DoGHead11</w:t>
      </w:r>
    </w:p>
    <w:p>
      <w:pPr>
        <w:spacing w:after="120"/>
        <w:ind w:left="432"/>
      </w:pPr>
      <w:r>
        <w:rPr>
          <w:sz w:val="21"/>
        </w:rPr>
        <w:t>“BEGONE!”</w:t>
      </w:r>
      <w:r>
        <w:rPr>
          <w:rFonts w:ascii="Consolas" w:hAnsi="Consolas"/>
          <w:color w:val="AAAAAA"/>
          <w:sz w:val="14"/>
        </w:rPr>
        <w:t xml:space="preserve">   DoGHead12</w:t>
      </w:r>
    </w:p>
    <w:p>
      <w:pPr>
        <w:spacing w:after="120"/>
        <w:ind w:left="432"/>
      </w:pPr>
      <w:r>
        <w:rPr>
          <w:sz w:val="21"/>
        </w:rPr>
        <w:t>“DIE!”</w:t>
      </w:r>
      <w:r>
        <w:rPr>
          <w:rFonts w:ascii="Consolas" w:hAnsi="Consolas"/>
          <w:color w:val="AAAAAA"/>
          <w:sz w:val="14"/>
        </w:rPr>
        <w:t xml:space="preserve">   DoGHead13</w:t>
      </w:r>
    </w:p>
    <w:p>
      <w:pPr>
        <w:spacing w:after="120"/>
        <w:ind w:left="432"/>
      </w:pPr>
      <w:r>
        <w:rPr>
          <w:sz w:val="21"/>
        </w:rPr>
        <w:t>“Tasteless slop.”</w:t>
      </w:r>
      <w:r>
        <w:rPr>
          <w:rFonts w:ascii="Consolas" w:hAnsi="Consolas"/>
          <w:color w:val="AAAAAA"/>
          <w:sz w:val="14"/>
        </w:rPr>
        <w:t xml:space="preserve">   DoGHeadDeath1</w:t>
      </w:r>
    </w:p>
    <w:p>
      <w:pPr>
        <w:spacing w:after="120"/>
        <w:ind w:left="432"/>
      </w:pPr>
      <w:r>
        <w:rPr>
          <w:sz w:val="21"/>
        </w:rPr>
        <w:t>“Delicious... A feast worthy of a god!”</w:t>
      </w:r>
      <w:r>
        <w:rPr>
          <w:rFonts w:ascii="Consolas" w:hAnsi="Consolas"/>
          <w:color w:val="AAAAAA"/>
          <w:sz w:val="14"/>
        </w:rPr>
        <w:t xml:space="preserve">   DoGHeadDeath2</w:t>
      </w:r>
    </w:p>
    <w:p>
      <w:pPr>
        <w:spacing w:after="120"/>
        <w:ind w:left="432"/>
      </w:pPr>
      <w:r>
        <w:rPr>
          <w:sz w:val="21"/>
        </w:rPr>
        <w:t>“And STAY dead!”</w:t>
      </w:r>
      <w:r>
        <w:rPr>
          <w:rFonts w:ascii="Consolas" w:hAnsi="Consolas"/>
          <w:color w:val="AAAAAA"/>
          <w:sz w:val="14"/>
        </w:rPr>
        <w:t xml:space="preserve">   DoGHeadDeath3</w:t>
      </w:r>
    </w:p>
    <w:p>
      <w:pPr>
        <w:spacing w:after="120"/>
        <w:ind w:left="432"/>
      </w:pPr>
      <w:r>
        <w:rPr>
          <w:sz w:val="21"/>
        </w:rPr>
        <w:t>“WEAK.”</w:t>
      </w:r>
      <w:r>
        <w:rPr>
          <w:rFonts w:ascii="Consolas" w:hAnsi="Consolas"/>
          <w:color w:val="AAAAAA"/>
          <w:sz w:val="14"/>
        </w:rPr>
        <w:t xml:space="preserve">   DoGHeadDeath4</w:t>
      </w:r>
    </w:p>
    <w:p>
      <w:pPr>
        <w:spacing w:after="120"/>
        <w:ind w:left="432"/>
      </w:pPr>
      <w:r>
        <w:rPr>
          <w:sz w:val="21"/>
        </w:rPr>
        <w:t>“PATHETIC. ALL THAT RUNNING JUST TO DIE TO A SINGLE TOUCH?!”</w:t>
      </w:r>
      <w:r>
        <w:rPr>
          <w:rFonts w:ascii="Consolas" w:hAnsi="Consolas"/>
          <w:color w:val="AAAAAA"/>
          <w:sz w:val="14"/>
        </w:rPr>
        <w:t xml:space="preserve">   DoGHeadDeath5</w:t>
      </w:r>
    </w:p>
    <w:p>
      <w:pPr>
        <w:spacing w:after="120"/>
        <w:ind w:left="432"/>
      </w:pPr>
      <w:r>
        <w:rPr>
          <w:sz w:val="21"/>
        </w:rPr>
        <w:t>“You can't run forever!”</w:t>
      </w:r>
      <w:r>
        <w:rPr>
          <w:rFonts w:ascii="Consolas" w:hAnsi="Consolas"/>
          <w:color w:val="AAAAAA"/>
          <w:sz w:val="14"/>
        </w:rPr>
        <w:t xml:space="preserve">   DoGHeadRunning</w:t>
      </w:r>
    </w:p>
    <w:p>
      <w:pPr>
        <w:spacing w:after="120"/>
        <w:ind w:left="432"/>
      </w:pPr>
      <w:r>
        <w:rPr>
          <w:sz w:val="21"/>
        </w:rPr>
        <w:t>“WHAT'S THE PROBLEM?! CAN'T RUN ANYMORE?!”</w:t>
      </w:r>
      <w:r>
        <w:rPr>
          <w:rFonts w:ascii="Consolas" w:hAnsi="Consolas"/>
          <w:color w:val="AAAAAA"/>
          <w:sz w:val="14"/>
        </w:rPr>
        <w:t xml:space="preserve">   DoGHeadRunning2</w:t>
      </w:r>
    </w:p>
    <w:p>
      <w:pPr>
        <w:spacing w:after="120"/>
        <w:ind w:left="432"/>
      </w:pPr>
      <w:r>
        <w:rPr>
          <w:sz w:val="21"/>
        </w:rPr>
        <w:t>“The serpent!? How!? What is HE doing here!? Is he here to torment me further!? Kill it, adventurer!”</w:t>
      </w:r>
      <w:r>
        <w:rPr>
          <w:rFonts w:ascii="Consolas" w:hAnsi="Consolas"/>
          <w:color w:val="AAAAAA"/>
          <w:sz w:val="14"/>
        </w:rPr>
        <w:t xml:space="preserve">   PermafrostDoGText</w:t>
      </w:r>
    </w:p>
    <w:p>
      <w:pPr>
        <w:spacing w:after="160"/>
        <w:pBdr>
          <w:bottom w:val="single" w:sz="6" w:space="1" w:color="BBBBBB"/>
        </w:pBdr>
      </w:pPr>
    </w:p>
    <w:p>
      <w:pPr>
        <w:pStyle w:val="Heading2"/>
      </w:pPr>
      <w:r>
        <w:t>Draedon</w:t>
      </w:r>
    </w:p>
    <w:p>
      <w:pPr>
        <w:spacing w:after="120"/>
        <w:ind w:left="432"/>
      </w:pPr>
      <w:r>
        <w:rPr>
          <w:sz w:val="21"/>
        </w:rPr>
        <w:t>“I have waited long for this moment.”</w:t>
      </w:r>
      <w:r>
        <w:rPr>
          <w:rFonts w:ascii="Consolas" w:hAnsi="Consolas"/>
          <w:color w:val="AAAAAA"/>
          <w:sz w:val="14"/>
        </w:rPr>
        <w:t xml:space="preserve">   DraedonIntroductionText1</w:t>
      </w:r>
    </w:p>
    <w:p>
      <w:pPr>
        <w:spacing w:after="120"/>
        <w:ind w:left="432"/>
      </w:pPr>
      <w:r>
        <w:rPr>
          <w:sz w:val="21"/>
        </w:rPr>
        <w:t>“Your nature fascinates me, for I do not understand it.”</w:t>
      </w:r>
      <w:r>
        <w:rPr>
          <w:rFonts w:ascii="Consolas" w:hAnsi="Consolas"/>
          <w:color w:val="AAAAAA"/>
          <w:sz w:val="14"/>
        </w:rPr>
        <w:t xml:space="preserve">   DraedonIntroductionText2</w:t>
      </w:r>
    </w:p>
    <w:p>
      <w:pPr>
        <w:spacing w:after="120"/>
        <w:ind w:left="432"/>
      </w:pPr>
      <w:r>
        <w:rPr>
          <w:sz w:val="21"/>
        </w:rPr>
        <w:t>“You will face my creations, which have surpassed gods.”</w:t>
      </w:r>
      <w:r>
        <w:rPr>
          <w:rFonts w:ascii="Consolas" w:hAnsi="Consolas"/>
          <w:color w:val="AAAAAA"/>
          <w:sz w:val="14"/>
        </w:rPr>
        <w:t xml:space="preserve">   DraedonIntroductionText3</w:t>
      </w:r>
    </w:p>
    <w:p>
      <w:pPr>
        <w:spacing w:after="120"/>
        <w:ind w:left="432"/>
      </w:pPr>
      <w:r>
        <w:rPr>
          <w:sz w:val="21"/>
        </w:rPr>
        <w:t>“And you will show me your disposition through battle.”</w:t>
      </w:r>
      <w:r>
        <w:rPr>
          <w:rFonts w:ascii="Consolas" w:hAnsi="Consolas"/>
          <w:color w:val="AAAAAA"/>
          <w:sz w:val="14"/>
        </w:rPr>
        <w:t xml:space="preserve">   DraedonIntroductionText4</w:t>
      </w:r>
    </w:p>
    <w:p>
      <w:pPr>
        <w:spacing w:after="120"/>
        <w:ind w:left="432"/>
      </w:pPr>
      <w:r>
        <w:rPr>
          <w:sz w:val="21"/>
        </w:rPr>
        <w:t>“Now, choose.”</w:t>
      </w:r>
      <w:r>
        <w:rPr>
          <w:rFonts w:ascii="Consolas" w:hAnsi="Consolas"/>
          <w:color w:val="AAAAAA"/>
          <w:sz w:val="14"/>
        </w:rPr>
        <w:t xml:space="preserve">   DraedonIntroductionText5</w:t>
      </w:r>
    </w:p>
    <w:p>
      <w:pPr>
        <w:spacing w:after="120"/>
        <w:ind w:left="432"/>
      </w:pPr>
      <w:r>
        <w:rPr>
          <w:sz w:val="21"/>
        </w:rPr>
        <w:t>“Make your choice.”</w:t>
      </w:r>
      <w:r>
        <w:rPr>
          <w:rFonts w:ascii="Consolas" w:hAnsi="Consolas"/>
          <w:color w:val="AAAAAA"/>
          <w:sz w:val="14"/>
        </w:rPr>
        <w:t xml:space="preserve">   DraedonResummonText</w:t>
      </w:r>
    </w:p>
    <w:p>
      <w:pPr>
        <w:spacing w:after="120"/>
        <w:ind w:left="432"/>
      </w:pPr>
      <w:r>
        <w:rPr>
          <w:sz w:val="21"/>
        </w:rPr>
        <w:t>“Make your choice. You have 20 seconds.”</w:t>
      </w:r>
      <w:r>
        <w:rPr>
          <w:rFonts w:ascii="Consolas" w:hAnsi="Consolas"/>
          <w:color w:val="AAAAAA"/>
          <w:sz w:val="14"/>
        </w:rPr>
        <w:t xml:space="preserve">   DraedonBossRushText</w:t>
      </w:r>
    </w:p>
    <w:p>
      <w:pPr>
        <w:spacing w:after="120"/>
        <w:ind w:left="432"/>
      </w:pPr>
      <w:r>
        <w:rPr>
          <w:sz w:val="21"/>
        </w:rPr>
        <w:t>“Designs improved with time and knowledge are the essence of my work.”</w:t>
      </w:r>
      <w:r>
        <w:rPr>
          <w:rFonts w:ascii="Consolas" w:hAnsi="Consolas"/>
          <w:color w:val="AAAAAA"/>
          <w:sz w:val="14"/>
        </w:rPr>
        <w:t xml:space="preserve">   DraedonExoPhase1Text1</w:t>
      </w:r>
    </w:p>
    <w:p>
      <w:pPr>
        <w:spacing w:after="120"/>
        <w:ind w:left="432"/>
      </w:pPr>
      <w:r>
        <w:rPr>
          <w:sz w:val="21"/>
        </w:rPr>
        <w:t>“Through no other method can I approach perfection.”</w:t>
      </w:r>
      <w:r>
        <w:rPr>
          <w:rFonts w:ascii="Consolas" w:hAnsi="Consolas"/>
          <w:color w:val="AAAAAA"/>
          <w:sz w:val="14"/>
        </w:rPr>
        <w:t xml:space="preserve">   DraedonExoPhase1Text2</w:t>
      </w:r>
    </w:p>
    <w:p>
      <w:pPr>
        <w:spacing w:after="120"/>
        <w:ind w:left="432"/>
      </w:pPr>
      <w:r>
        <w:rPr>
          <w:sz w:val="21"/>
        </w:rPr>
        <w:t>“Your performance falls neatly within the margins of error.”</w:t>
      </w:r>
      <w:r>
        <w:rPr>
          <w:rFonts w:ascii="Consolas" w:hAnsi="Consolas"/>
          <w:color w:val="AAAAAA"/>
          <w:sz w:val="14"/>
        </w:rPr>
        <w:t xml:space="preserve">   DraedonExoPhase2Text1</w:t>
      </w:r>
    </w:p>
    <w:p>
      <w:pPr>
        <w:spacing w:after="120"/>
        <w:ind w:left="432"/>
      </w:pPr>
      <w:r>
        <w:rPr>
          <w:sz w:val="21"/>
        </w:rPr>
        <w:t>“That is quite satisfactory. We will proceed to the next phase of testing.”</w:t>
      </w:r>
      <w:r>
        <w:rPr>
          <w:rFonts w:ascii="Consolas" w:hAnsi="Consolas"/>
          <w:color w:val="AAAAAA"/>
          <w:sz w:val="14"/>
        </w:rPr>
        <w:t xml:space="preserve">   DraedonExoPhase2Text2</w:t>
      </w:r>
    </w:p>
    <w:p>
      <w:pPr>
        <w:spacing w:after="120"/>
        <w:ind w:left="432"/>
      </w:pPr>
      <w:r>
        <w:rPr>
          <w:sz w:val="21"/>
        </w:rPr>
        <w:t>“Ever since I was alerted to your presence, I have processed your battles in order to make my machines stronger.”</w:t>
      </w:r>
      <w:r>
        <w:rPr>
          <w:rFonts w:ascii="Consolas" w:hAnsi="Consolas"/>
          <w:color w:val="AAAAAA"/>
          <w:sz w:val="14"/>
        </w:rPr>
        <w:t xml:space="preserve">   DraedonExoPhase3Text1</w:t>
      </w:r>
    </w:p>
    <w:p>
      <w:pPr>
        <w:spacing w:after="120"/>
        <w:ind w:left="432"/>
      </w:pPr>
      <w:r>
        <w:rPr>
          <w:sz w:val="21"/>
        </w:rPr>
        <w:t>“Even now, I monitor your actions. Nothing should escape the bounds of my calculations.”</w:t>
      </w:r>
      <w:r>
        <w:rPr>
          <w:rFonts w:ascii="Consolas" w:hAnsi="Consolas"/>
          <w:color w:val="AAAAAA"/>
          <w:sz w:val="14"/>
        </w:rPr>
        <w:t xml:space="preserve">   DraedonExoPhase3Text2</w:t>
      </w:r>
    </w:p>
    <w:p>
      <w:pPr>
        <w:spacing w:after="120"/>
        <w:ind w:left="432"/>
      </w:pPr>
      <w:r>
        <w:rPr>
          <w:sz w:val="21"/>
        </w:rPr>
        <w:t>“Curious. Very curious.”</w:t>
      </w:r>
      <w:r>
        <w:rPr>
          <w:rFonts w:ascii="Consolas" w:hAnsi="Consolas"/>
          <w:color w:val="AAAAAA"/>
          <w:sz w:val="14"/>
        </w:rPr>
        <w:t xml:space="preserve">   DraedonExoPhase4Text1</w:t>
      </w:r>
    </w:p>
    <w:p>
      <w:pPr>
        <w:spacing w:after="120"/>
        <w:ind w:left="432"/>
      </w:pPr>
      <w:r>
        <w:rPr>
          <w:sz w:val="21"/>
        </w:rPr>
        <w:t>“You progress steadily against more difficult challenges.”</w:t>
      </w:r>
      <w:r>
        <w:rPr>
          <w:rFonts w:ascii="Consolas" w:hAnsi="Consolas"/>
          <w:color w:val="AAAAAA"/>
          <w:sz w:val="14"/>
        </w:rPr>
        <w:t xml:space="preserve">   DraedonExoPhase4Text2</w:t>
      </w:r>
    </w:p>
    <w:p>
      <w:pPr>
        <w:spacing w:after="120"/>
        <w:ind w:left="432"/>
      </w:pPr>
      <w:r>
        <w:rPr>
          <w:sz w:val="21"/>
        </w:rPr>
        <w:t>“Your nature remains unknown to me. This will not do.”</w:t>
      </w:r>
      <w:r>
        <w:rPr>
          <w:rFonts w:ascii="Consolas" w:hAnsi="Consolas"/>
          <w:color w:val="AAAAAA"/>
          <w:sz w:val="14"/>
        </w:rPr>
        <w:t xml:space="preserve">   DraedonExoPhase5Text1</w:t>
      </w:r>
    </w:p>
    <w:p>
      <w:pPr>
        <w:spacing w:after="120"/>
        <w:ind w:left="432"/>
      </w:pPr>
      <w:r>
        <w:rPr>
          <w:sz w:val="21"/>
        </w:rPr>
        <w:t>“...I sought perfection. Fate must favor irony, for that must have been my first mistake.”</w:t>
      </w:r>
      <w:r>
        <w:rPr>
          <w:rFonts w:ascii="Consolas" w:hAnsi="Consolas"/>
          <w:color w:val="AAAAAA"/>
          <w:sz w:val="14"/>
        </w:rPr>
        <w:t xml:space="preserve">   DraedonExoPhase5Text2</w:t>
      </w:r>
    </w:p>
    <w:p>
      <w:pPr>
        <w:spacing w:after="120"/>
        <w:ind w:left="432"/>
      </w:pPr>
      <w:r>
        <w:rPr>
          <w:sz w:val="21"/>
        </w:rPr>
        <w:t>“Absurd.”</w:t>
      </w:r>
      <w:r>
        <w:rPr>
          <w:rFonts w:ascii="Consolas" w:hAnsi="Consolas"/>
          <w:color w:val="AAAAAA"/>
          <w:sz w:val="14"/>
        </w:rPr>
        <w:t xml:space="preserve">   DraedonExoPhase6Text1</w:t>
      </w:r>
    </w:p>
    <w:p>
      <w:pPr>
        <w:spacing w:after="120"/>
        <w:ind w:left="432"/>
      </w:pPr>
      <w:r>
        <w:rPr>
          <w:sz w:val="21"/>
        </w:rPr>
        <w:t>“I will no longer let my calculations impede my observation of this battle.”</w:t>
      </w:r>
      <w:r>
        <w:rPr>
          <w:rFonts w:ascii="Consolas" w:hAnsi="Consolas"/>
          <w:color w:val="AAAAAA"/>
          <w:sz w:val="14"/>
        </w:rPr>
        <w:t xml:space="preserve">   DraedonExoPhase6Text2</w:t>
      </w:r>
    </w:p>
    <w:p>
      <w:pPr>
        <w:spacing w:after="120"/>
        <w:ind w:left="432"/>
      </w:pPr>
      <w:r>
        <w:rPr>
          <w:sz w:val="21"/>
        </w:rPr>
        <w:t>“I shall show you the full fury of my final machine.”</w:t>
      </w:r>
      <w:r>
        <w:rPr>
          <w:rFonts w:ascii="Consolas" w:hAnsi="Consolas"/>
          <w:color w:val="AAAAAA"/>
          <w:sz w:val="14"/>
        </w:rPr>
        <w:t xml:space="preserve">   DraedonExoPhase6Text3</w:t>
      </w:r>
    </w:p>
    <w:p>
      <w:pPr>
        <w:spacing w:after="120"/>
        <w:ind w:left="432"/>
      </w:pPr>
      <w:r>
        <w:rPr>
          <w:sz w:val="21"/>
        </w:rPr>
        <w:t>“How foolish. You cannot escape.”</w:t>
      </w:r>
      <w:r>
        <w:rPr>
          <w:rFonts w:ascii="Consolas" w:hAnsi="Consolas"/>
          <w:color w:val="AAAAAA"/>
          <w:sz w:val="14"/>
        </w:rPr>
        <w:t xml:space="preserve">   DraedonAresEnrageText</w:t>
      </w:r>
    </w:p>
    <w:p>
      <w:pPr>
        <w:spacing w:after="120"/>
        <w:ind w:left="432"/>
      </w:pPr>
      <w:r>
        <w:rPr>
          <w:sz w:val="21"/>
        </w:rPr>
        <w:t>“An unknown factor--a catalyst is what you are.”</w:t>
      </w:r>
      <w:r>
        <w:rPr>
          <w:rFonts w:ascii="Consolas" w:hAnsi="Consolas"/>
          <w:color w:val="AAAAAA"/>
          <w:sz w:val="14"/>
        </w:rPr>
        <w:t xml:space="preserve">   DraedonEndText1</w:t>
      </w:r>
    </w:p>
    <w:p>
      <w:pPr>
        <w:spacing w:after="120"/>
        <w:ind w:left="432"/>
      </w:pPr>
      <w:r>
        <w:rPr>
          <w:sz w:val="21"/>
        </w:rPr>
        <w:t>“Nearly as disconnected to this land and its history as I am.”</w:t>
      </w:r>
      <w:r>
        <w:rPr>
          <w:rFonts w:ascii="Consolas" w:hAnsi="Consolas"/>
          <w:color w:val="AAAAAA"/>
          <w:sz w:val="14"/>
        </w:rPr>
        <w:t xml:space="preserve">   DraedonEndText2</w:t>
      </w:r>
    </w:p>
    <w:p>
      <w:pPr>
        <w:spacing w:after="120"/>
        <w:ind w:left="432"/>
      </w:pPr>
      <w:r>
        <w:rPr>
          <w:sz w:val="21"/>
        </w:rPr>
        <w:t>“...Excuse my introspection. I must gather my thoughts after that display.”</w:t>
      </w:r>
      <w:r>
        <w:rPr>
          <w:rFonts w:ascii="Consolas" w:hAnsi="Consolas"/>
          <w:color w:val="AAAAAA"/>
          <w:sz w:val="14"/>
        </w:rPr>
        <w:t xml:space="preserve">   DraedonEndText3</w:t>
      </w:r>
    </w:p>
    <w:p>
      <w:pPr>
        <w:spacing w:after="120"/>
        <w:ind w:left="432"/>
      </w:pPr>
      <w:r>
        <w:rPr>
          <w:sz w:val="21"/>
        </w:rPr>
        <w:t>“This land has become stale and stiff with blood that has been spilled until now.”</w:t>
      </w:r>
      <w:r>
        <w:rPr>
          <w:rFonts w:ascii="Consolas" w:hAnsi="Consolas"/>
          <w:color w:val="AAAAAA"/>
          <w:sz w:val="14"/>
        </w:rPr>
        <w:t xml:space="preserve">   DraedonEndText4</w:t>
      </w:r>
    </w:p>
    <w:p>
      <w:pPr>
        <w:spacing w:after="120"/>
        <w:ind w:left="432"/>
      </w:pPr>
      <w:r>
        <w:rPr>
          <w:sz w:val="21"/>
        </w:rPr>
        <w:t>“You have also spilled blood, but it may be enough to usher a new age... Of what, I do not know. But it is something I am eager to see.”</w:t>
      </w:r>
      <w:r>
        <w:rPr>
          <w:rFonts w:ascii="Consolas" w:hAnsi="Consolas"/>
          <w:color w:val="AAAAAA"/>
          <w:sz w:val="14"/>
        </w:rPr>
        <w:t xml:space="preserve">   DraedonEndText5</w:t>
      </w:r>
    </w:p>
    <w:p>
      <w:pPr>
        <w:spacing w:after="120"/>
        <w:ind w:left="432"/>
      </w:pPr>
      <w:r>
        <w:rPr>
          <w:sz w:val="21"/>
        </w:rPr>
        <w:t>“Now. You wish to reach the Tyrant. I cannot assist you in that.”</w:t>
      </w:r>
      <w:r>
        <w:rPr>
          <w:rFonts w:ascii="Consolas" w:hAnsi="Consolas"/>
          <w:color w:val="AAAAAA"/>
          <w:sz w:val="14"/>
        </w:rPr>
        <w:t xml:space="preserve">   DraedonEndText6</w:t>
      </w:r>
    </w:p>
    <w:p>
      <w:pPr>
        <w:spacing w:after="120"/>
        <w:ind w:left="432"/>
      </w:pPr>
      <w:r>
        <w:rPr>
          <w:sz w:val="21"/>
        </w:rPr>
        <w:t>“It is not a matter of spite, for I would wish nothing more than to observe such a conflict.”</w:t>
      </w:r>
      <w:r>
        <w:rPr>
          <w:rFonts w:ascii="Consolas" w:hAnsi="Consolas"/>
          <w:color w:val="AAAAAA"/>
          <w:sz w:val="14"/>
        </w:rPr>
        <w:t xml:space="preserve">   DraedonEndText7</w:t>
      </w:r>
    </w:p>
    <w:p>
      <w:pPr>
        <w:spacing w:after="120"/>
        <w:ind w:left="432"/>
      </w:pPr>
      <w:r>
        <w:rPr>
          <w:sz w:val="21"/>
        </w:rPr>
        <w:t>“But you have managed before. You will find a way eventually.”</w:t>
      </w:r>
      <w:r>
        <w:rPr>
          <w:rFonts w:ascii="Consolas" w:hAnsi="Consolas"/>
          <w:color w:val="AAAAAA"/>
          <w:sz w:val="14"/>
        </w:rPr>
        <w:t xml:space="preserve">   DraedonEndText8</w:t>
      </w:r>
    </w:p>
    <w:p>
      <w:pPr>
        <w:spacing w:after="120"/>
        <w:ind w:left="432"/>
      </w:pPr>
      <w:r>
        <w:rPr>
          <w:sz w:val="21"/>
        </w:rPr>
        <w:t>“I must acknowledge your triumph, but I will return now to my machinery.”</w:t>
      </w:r>
      <w:r>
        <w:rPr>
          <w:rFonts w:ascii="Consolas" w:hAnsi="Consolas"/>
          <w:color w:val="AAAAAA"/>
          <w:sz w:val="14"/>
        </w:rPr>
        <w:t xml:space="preserve">   DraedonEndText9</w:t>
      </w:r>
    </w:p>
    <w:p>
      <w:pPr>
        <w:spacing w:after="120"/>
        <w:ind w:left="432"/>
      </w:pPr>
      <w:r>
        <w:rPr>
          <w:sz w:val="21"/>
        </w:rPr>
        <w:t>“...Quite unnecessary.”</w:t>
      </w:r>
      <w:r>
        <w:rPr>
          <w:rFonts w:ascii="Consolas" w:hAnsi="Consolas"/>
          <w:color w:val="AAAAAA"/>
          <w:sz w:val="14"/>
        </w:rPr>
        <w:t xml:space="preserve">   DraedonEndKillAttemptText</w:t>
      </w:r>
    </w:p>
    <w:p>
      <w:pPr>
        <w:spacing w:after="120"/>
        <w:ind w:left="432"/>
      </w:pPr>
      <w:r>
        <w:rPr>
          <w:sz w:val="21"/>
        </w:rPr>
        <w:t>“...Die.”</w:t>
      </w:r>
      <w:r>
        <w:rPr>
          <w:rFonts w:ascii="Consolas" w:hAnsi="Consolas"/>
          <w:color w:val="AAAAAA"/>
          <w:sz w:val="14"/>
        </w:rPr>
        <w:t xml:space="preserve">   DraedonMechdusaBeginText</w:t>
      </w:r>
    </w:p>
    <w:p>
      <w:pPr>
        <w:spacing w:after="120"/>
        <w:ind w:left="432"/>
      </w:pPr>
      <w:r>
        <w:rPr>
          <w:sz w:val="21"/>
        </w:rPr>
        <w:t>“Wait, what? How?”</w:t>
      </w:r>
      <w:r>
        <w:rPr>
          <w:rFonts w:ascii="Consolas" w:hAnsi="Consolas"/>
          <w:color w:val="AAAAAA"/>
          <w:sz w:val="14"/>
        </w:rPr>
        <w:t xml:space="preserve">   DraedonMechdusaEndText1</w:t>
      </w:r>
    </w:p>
    <w:p>
      <w:pPr>
        <w:spacing w:after="120"/>
        <w:ind w:left="432"/>
      </w:pPr>
      <w:r>
        <w:rPr>
          <w:sz w:val="21"/>
        </w:rPr>
        <w:t>“No”</w:t>
      </w:r>
      <w:r>
        <w:rPr>
          <w:rFonts w:ascii="Consolas" w:hAnsi="Consolas"/>
          <w:color w:val="AAAAAA"/>
          <w:sz w:val="14"/>
        </w:rPr>
        <w:t xml:space="preserve">   DraedonMechdusaEndText2</w:t>
      </w:r>
    </w:p>
    <w:p>
      <w:pPr>
        <w:spacing w:after="160"/>
        <w:pBdr>
          <w:bottom w:val="single" w:sz="6" w:space="1" w:color="BBBBBB"/>
        </w:pBdr>
      </w:pPr>
    </w:p>
    <w:p>
      <w:pPr>
        <w:pStyle w:val="Heading2"/>
      </w:pPr>
      <w:r>
        <w:t>Permafrost</w:t>
      </w:r>
    </w:p>
    <w:p>
      <w:pPr>
        <w:spacing w:after="120"/>
        <w:ind w:left="432"/>
      </w:pPr>
      <w:r>
        <w:rPr>
          <w:sz w:val="21"/>
        </w:rPr>
        <w:t>“Are you prepared for a task most Sisyphean?”</w:t>
      </w:r>
      <w:r>
        <w:rPr>
          <w:rFonts w:ascii="Consolas" w:hAnsi="Consolas"/>
          <w:color w:val="AAAAAA"/>
          <w:sz w:val="14"/>
        </w:rPr>
        <w:t xml:space="preserve">   PermafrostSummonText</w:t>
      </w:r>
    </w:p>
    <w:p>
      <w:pPr>
        <w:spacing w:after="120"/>
        <w:ind w:left="432"/>
      </w:pPr>
      <w:r>
        <w:rPr>
          <w:sz w:val="21"/>
        </w:rPr>
        <w:t>“Those hearts were a bit too brutal for my taste. How about some lovely birds instead?”</w:t>
      </w:r>
      <w:r>
        <w:rPr>
          <w:rFonts w:ascii="Consolas" w:hAnsi="Consolas"/>
          <w:color w:val="AAAAAA"/>
          <w:sz w:val="14"/>
        </w:rPr>
        <w:t xml:space="preserve">   PermafrostBirbSwarmText</w:t>
      </w:r>
    </w:p>
    <w:p>
      <w:pPr>
        <w:spacing w:after="120"/>
        <w:ind w:left="432"/>
      </w:pPr>
      <w:r>
        <w:rPr>
          <w:sz w:val="21"/>
        </w:rPr>
        <w:t>“Getting tired from the battle, adventurer? Hungry? How does some Delicious Meat sound?”</w:t>
      </w:r>
      <w:r>
        <w:rPr>
          <w:rFonts w:ascii="Consolas" w:hAnsi="Consolas"/>
          <w:color w:val="AAAAAA"/>
          <w:sz w:val="14"/>
        </w:rPr>
        <w:t xml:space="preserve">   PermafrostBH2Text</w:t>
      </w:r>
    </w:p>
    <w:p>
      <w:pPr>
        <w:spacing w:after="120"/>
        <w:ind w:left="432"/>
      </w:pPr>
      <w:r>
        <w:rPr>
          <w:sz w:val="21"/>
        </w:rPr>
        <w:t>“Surprised at how I am holding my own again you? I did train Calamitas, after all!”</w:t>
      </w:r>
      <w:r>
        <w:rPr>
          <w:rFonts w:ascii="Consolas" w:hAnsi="Consolas"/>
          <w:color w:val="AAAAAA"/>
          <w:sz w:val="14"/>
        </w:rPr>
        <w:t xml:space="preserve">   PermafrostBH3Text</w:t>
      </w:r>
    </w:p>
    <w:p>
      <w:pPr>
        <w:spacing w:after="120"/>
        <w:ind w:left="432"/>
      </w:pPr>
      <w:r>
        <w:rPr>
          <w:sz w:val="21"/>
        </w:rPr>
        <w:t>“Ha! I suppose I can no longer be "chill" about this duel! Get it?”</w:t>
      </w:r>
      <w:r>
        <w:rPr>
          <w:rFonts w:ascii="Consolas" w:hAnsi="Consolas"/>
          <w:color w:val="AAAAAA"/>
          <w:sz w:val="14"/>
        </w:rPr>
        <w:t xml:space="preserve">   PermafrostPhase2Text</w:t>
      </w:r>
    </w:p>
    <w:p>
      <w:pPr>
        <w:spacing w:after="120"/>
        <w:ind w:left="432"/>
      </w:pPr>
      <w:r>
        <w:rPr>
          <w:sz w:val="21"/>
        </w:rPr>
        <w:t>“Need a break? Can you not even keep up with an old man?”</w:t>
      </w:r>
      <w:r>
        <w:rPr>
          <w:rFonts w:ascii="Consolas" w:hAnsi="Consolas"/>
          <w:color w:val="AAAAAA"/>
          <w:sz w:val="14"/>
        </w:rPr>
        <w:t xml:space="preserve">   PermafrostBH4Text</w:t>
      </w:r>
    </w:p>
    <w:p>
      <w:pPr>
        <w:spacing w:after="120"/>
        <w:ind w:left="432"/>
      </w:pPr>
      <w:r>
        <w:rPr>
          <w:sz w:val="21"/>
        </w:rPr>
        <w:t>“You truly have grown strong! Thankfully, I and Calamitas reconstructed this to assist me.”</w:t>
      </w:r>
      <w:r>
        <w:rPr>
          <w:rFonts w:ascii="Consolas" w:hAnsi="Consolas"/>
          <w:color w:val="AAAAAA"/>
          <w:sz w:val="14"/>
        </w:rPr>
        <w:t xml:space="preserve">   PermafrostHallowBossSpamText</w:t>
      </w:r>
    </w:p>
    <w:p>
      <w:pPr>
        <w:spacing w:after="120"/>
        <w:ind w:left="432"/>
      </w:pPr>
      <w:r>
        <w:rPr>
          <w:sz w:val="21"/>
        </w:rPr>
        <w:t>“Why, it has been quite long since I have had an excuse to use these magics!”</w:t>
      </w:r>
      <w:r>
        <w:rPr>
          <w:rFonts w:ascii="Consolas" w:hAnsi="Consolas"/>
          <w:color w:val="AAAAAA"/>
          <w:sz w:val="14"/>
        </w:rPr>
        <w:t xml:space="preserve">   PermafrostBH5Text</w:t>
      </w:r>
    </w:p>
    <w:p>
      <w:pPr>
        <w:spacing w:after="120"/>
        <w:ind w:left="432"/>
      </w:pPr>
      <w:r>
        <w:rPr>
          <w:sz w:val="21"/>
        </w:rPr>
        <w:t>“I must say, those birds earlier were rather cute! Do some more not sound nice?”</w:t>
      </w:r>
      <w:r>
        <w:rPr>
          <w:rFonts w:ascii="Consolas" w:hAnsi="Consolas"/>
          <w:color w:val="AAAAAA"/>
          <w:sz w:val="14"/>
        </w:rPr>
        <w:t xml:space="preserve">   PermafrostSecondBirbSwarmText</w:t>
      </w:r>
    </w:p>
    <w:p>
      <w:pPr>
        <w:spacing w:after="120"/>
        <w:ind w:left="432"/>
      </w:pPr>
      <w:r>
        <w:rPr>
          <w:sz w:val="21"/>
        </w:rPr>
        <w:t>“I must say, I am not the mage I used to be. This is starting to tire my old body...”</w:t>
      </w:r>
      <w:r>
        <w:rPr>
          <w:rFonts w:ascii="Consolas" w:hAnsi="Consolas"/>
          <w:color w:val="AAAAAA"/>
          <w:sz w:val="14"/>
        </w:rPr>
        <w:t xml:space="preserve">   PermafrostNonchalantText</w:t>
      </w:r>
    </w:p>
    <w:p>
      <w:pPr>
        <w:spacing w:after="120"/>
        <w:ind w:left="432"/>
      </w:pPr>
      <w:r>
        <w:rPr>
          <w:sz w:val="21"/>
        </w:rPr>
        <w:t>“Ha! Just kidding! Watch what happens when I cast a spell I know!”</w:t>
      </w:r>
      <w:r>
        <w:rPr>
          <w:rFonts w:ascii="Consolas" w:hAnsi="Consolas"/>
          <w:color w:val="AAAAAA"/>
          <w:sz w:val="14"/>
        </w:rPr>
        <w:t xml:space="preserve">   PermafrostBruhText</w:t>
      </w:r>
    </w:p>
    <w:p>
      <w:pPr>
        <w:spacing w:after="120"/>
        <w:ind w:left="432"/>
      </w:pPr>
      <w:r>
        <w:rPr>
          <w:sz w:val="21"/>
        </w:rPr>
        <w:t>“Gah, I think I pulled a muscle! Ah, well. I seems that I must concede. Well fought!”</w:t>
      </w:r>
      <w:r>
        <w:rPr>
          <w:rFonts w:ascii="Consolas" w:hAnsi="Consolas"/>
          <w:color w:val="AAAAAA"/>
          <w:sz w:val="14"/>
        </w:rPr>
        <w:t xml:space="preserve">   PermafrostGiveUpText</w:t>
      </w:r>
    </w:p>
    <w:p>
      <w:pPr>
        <w:spacing w:after="160"/>
        <w:pBdr>
          <w:bottom w:val="single" w:sz="6" w:space="1" w:color="BBBBBB"/>
        </w:pBdr>
      </w:pPr>
    </w:p>
    <w:p>
      <w:pPr>
        <w:pStyle w:val="Heading2"/>
      </w:pPr>
      <w:r>
        <w:t>Calamitas</w:t>
      </w:r>
    </w:p>
    <w:p>
      <w:pPr>
        <w:spacing w:after="120"/>
        <w:ind w:left="432"/>
      </w:pPr>
      <w:r>
        <w:rPr>
          <w:sz w:val="21"/>
        </w:rPr>
        <w:t>“You underestimate my power...”</w:t>
      </w:r>
      <w:r>
        <w:rPr>
          <w:rFonts w:ascii="Consolas" w:hAnsi="Consolas"/>
          <w:color w:val="AAAAAA"/>
          <w:sz w:val="14"/>
        </w:rPr>
        <w:t xml:space="preserve">   CalamitasBossText</w:t>
      </w:r>
    </w:p>
    <w:p>
      <w:pPr>
        <w:spacing w:after="120"/>
        <w:ind w:left="432"/>
      </w:pPr>
      <w:r>
        <w:rPr>
          <w:sz w:val="21"/>
        </w:rPr>
        <w:t>“Rise again, my siblings.”</w:t>
      </w:r>
      <w:r>
        <w:rPr>
          <w:rFonts w:ascii="Consolas" w:hAnsi="Consolas"/>
          <w:color w:val="AAAAAA"/>
          <w:sz w:val="14"/>
        </w:rPr>
        <w:t xml:space="preserve">   CalamitasBossText2</w:t>
      </w:r>
    </w:p>
    <w:p>
      <w:pPr>
        <w:spacing w:after="120"/>
        <w:ind w:left="432"/>
      </w:pPr>
      <w:r>
        <w:rPr>
          <w:sz w:val="21"/>
        </w:rPr>
        <w:t>“Impressive child, most impressive...”</w:t>
      </w:r>
      <w:r>
        <w:rPr>
          <w:rFonts w:ascii="Consolas" w:hAnsi="Consolas"/>
          <w:color w:val="AAAAAA"/>
          <w:sz w:val="14"/>
        </w:rPr>
        <w:t xml:space="preserve">   CalamitasBossText3</w:t>
      </w:r>
    </w:p>
    <w:p>
      <w:pPr>
        <w:spacing w:after="160"/>
        <w:pBdr>
          <w:bottom w:val="single" w:sz="6" w:space="1" w:color="BBBBBB"/>
        </w:pBdr>
      </w:pPr>
    </w:p>
    <w:p>
      <w:pPr>
        <w:pStyle w:val="Heading2"/>
      </w:pPr>
      <w:r>
        <w:t>The Plaguebringer</w:t>
      </w:r>
    </w:p>
    <w:p>
      <w:pPr>
        <w:spacing w:after="120"/>
        <w:ind w:left="432"/>
      </w:pPr>
      <w:r>
        <w:rPr>
          <w:sz w:val="21"/>
        </w:rPr>
        <w:t>“PLAGUE NUKE BARRAGE ARMED, PREPARING FOR LAUNCH!!!”</w:t>
      </w:r>
      <w:r>
        <w:rPr>
          <w:rFonts w:ascii="Consolas" w:hAnsi="Consolas"/>
          <w:color w:val="AAAAAA"/>
          <w:sz w:val="14"/>
        </w:rPr>
        <w:t xml:space="preserve">   PlagueBossText</w:t>
      </w:r>
    </w:p>
    <w:p>
      <w:pPr>
        <w:spacing w:after="120"/>
        <w:ind w:left="432"/>
      </w:pPr>
      <w:r>
        <w:rPr>
          <w:sz w:val="21"/>
        </w:rPr>
        <w:t>“MISSILES LAUNCHED, TARGETING ROUTINE INITIATED!!!”</w:t>
      </w:r>
      <w:r>
        <w:rPr>
          <w:rFonts w:ascii="Consolas" w:hAnsi="Consolas"/>
          <w:color w:val="AAAAAA"/>
          <w:sz w:val="14"/>
        </w:rPr>
        <w:t xml:space="preserve">   PlagueBossText2</w:t>
      </w:r>
    </w:p>
    <w:p>
      <w:pPr>
        <w:spacing w:after="160"/>
        <w:pBdr>
          <w:bottom w:val="single" w:sz="6" w:space="1" w:color="BBBBBB"/>
        </w:pBdr>
      </w:pPr>
    </w:p>
    <w:p>
      <w:pPr>
        <w:pStyle w:val="Heading2"/>
      </w:pPr>
      <w:r>
        <w:t>Providence</w:t>
      </w:r>
    </w:p>
    <w:p>
      <w:pPr>
        <w:spacing w:after="120"/>
        <w:ind w:left="432"/>
      </w:pPr>
      <w:r>
        <w:rPr>
          <w:sz w:val="21"/>
        </w:rPr>
        <w:t>“Holy flames burn away at your wings...”</w:t>
      </w:r>
      <w:r>
        <w:rPr>
          <w:rFonts w:ascii="Consolas" w:hAnsi="Consolas"/>
          <w:color w:val="AAAAAA"/>
          <w:sz w:val="14"/>
        </w:rPr>
        <w:t xml:space="preserve">   ProfanedBossText</w:t>
      </w:r>
    </w:p>
    <w:p>
      <w:pPr>
        <w:spacing w:after="160"/>
        <w:pBdr>
          <w:bottom w:val="single" w:sz="6" w:space="1" w:color="BBBBBB"/>
        </w:pBdr>
      </w:pPr>
    </w:p>
    <w:p>
      <w:pPr>
        <w:pStyle w:val="Heading2"/>
      </w:pPr>
      <w:r>
        <w:t>Polterghast</w:t>
      </w:r>
    </w:p>
    <w:p>
      <w:pPr>
        <w:spacing w:after="120"/>
        <w:ind w:left="432"/>
      </w:pPr>
      <w:r>
        <w:rPr>
          <w:sz w:val="21"/>
        </w:rPr>
        <w:t>“Wails echo through the dilapidated dungeon halls...”</w:t>
      </w:r>
      <w:r>
        <w:rPr>
          <w:rFonts w:ascii="Consolas" w:hAnsi="Consolas"/>
          <w:color w:val="AAAAAA"/>
          <w:sz w:val="14"/>
        </w:rPr>
        <w:t xml:space="preserve">   GhostBossText2</w:t>
      </w:r>
    </w:p>
    <w:p>
      <w:pPr>
        <w:spacing w:after="120"/>
        <w:ind w:left="432"/>
      </w:pPr>
      <w:r>
        <w:rPr>
          <w:sz w:val="21"/>
        </w:rPr>
        <w:t>“Long-dead prisoners seek their zealous revenge...”</w:t>
      </w:r>
      <w:r>
        <w:rPr>
          <w:rFonts w:ascii="Consolas" w:hAnsi="Consolas"/>
          <w:color w:val="AAAAAA"/>
          <w:sz w:val="14"/>
        </w:rPr>
        <w:t xml:space="preserve">   GhostBossText3</w:t>
      </w:r>
    </w:p>
    <w:p>
      <w:pPr>
        <w:spacing w:after="160"/>
        <w:pBdr>
          <w:bottom w:val="single" w:sz="6" w:space="1" w:color="BBBBBB"/>
        </w:pBdr>
      </w:pPr>
    </w:p>
    <w:p>
      <w:pPr>
        <w:pStyle w:val="Heading2"/>
      </w:pPr>
      <w:r>
        <w:t>Cryogen &amp; Pyrogen</w:t>
      </w:r>
    </w:p>
    <w:p>
      <w:pPr>
        <w:spacing w:after="120"/>
        <w:ind w:left="432"/>
      </w:pPr>
      <w:r>
        <w:rPr>
          <w:sz w:val="21"/>
        </w:rPr>
        <w:t>“Cryogen is derping out!”</w:t>
      </w:r>
      <w:r>
        <w:rPr>
          <w:rFonts w:ascii="Consolas" w:hAnsi="Consolas"/>
          <w:color w:val="AAAAAA"/>
          <w:sz w:val="14"/>
        </w:rPr>
        <w:t xml:space="preserve">   CryogenBossText</w:t>
      </w:r>
    </w:p>
    <w:p>
      <w:pPr>
        <w:spacing w:after="120"/>
        <w:ind w:left="432"/>
      </w:pPr>
      <w:r>
        <w:rPr>
          <w:sz w:val="21"/>
        </w:rPr>
        <w:t>“Pyrogen is derping out!”</w:t>
      </w:r>
      <w:r>
        <w:rPr>
          <w:rFonts w:ascii="Consolas" w:hAnsi="Consolas"/>
          <w:color w:val="AAAAAA"/>
          <w:sz w:val="14"/>
        </w:rPr>
        <w:t xml:space="preserve">   PyrogenBossText</w:t>
      </w:r>
    </w:p>
    <w:p>
      <w:pPr>
        <w:spacing w:after="160"/>
        <w:pBdr>
          <w:bottom w:val="single" w:sz="6" w:space="1" w:color="BBBBBB"/>
        </w:pBdr>
      </w:pPr>
    </w:p>
    <w:p>
      <w:pPr>
        <w:pStyle w:val="Heading2"/>
      </w:pPr>
      <w:r>
        <w:t>The Slime God</w:t>
      </w:r>
    </w:p>
    <w:p>
      <w:pPr>
        <w:spacing w:after="120"/>
        <w:ind w:left="432"/>
      </w:pPr>
      <w:r>
        <w:rPr>
          <w:sz w:val="21"/>
        </w:rPr>
        <w:t>“The Slime God flees to fight another day...”</w:t>
      </w:r>
      <w:r>
        <w:rPr>
          <w:rFonts w:ascii="Consolas" w:hAnsi="Consolas"/>
          <w:color w:val="AAAAAA"/>
          <w:sz w:val="14"/>
        </w:rPr>
        <w:t xml:space="preserve">   SlimeGodRun</w:t>
      </w:r>
    </w:p>
    <w:p>
      <w:pPr>
        <w:spacing w:after="160"/>
        <w:pBdr>
          <w:bottom w:val="single" w:sz="6" w:space="1" w:color="BBBBBB"/>
        </w:pBdr>
      </w:pPr>
    </w:p>
    <w:p>
      <w:pPr>
        <w:pStyle w:val="Heading2"/>
      </w:pPr>
      <w:r>
        <w:t>Great Sand Shark</w:t>
      </w:r>
    </w:p>
    <w:p>
      <w:pPr>
        <w:spacing w:after="120"/>
        <w:ind w:left="432"/>
      </w:pPr>
      <w:r>
        <w:rPr>
          <w:sz w:val="21"/>
        </w:rPr>
        <w:t>“Something stirs in the warm desert sands...”</w:t>
      </w:r>
      <w:r>
        <w:rPr>
          <w:rFonts w:ascii="Consolas" w:hAnsi="Consolas"/>
          <w:color w:val="AAAAAA"/>
          <w:sz w:val="14"/>
        </w:rPr>
        <w:t xml:space="preserve">   SandSharkText</w:t>
      </w:r>
    </w:p>
    <w:p>
      <w:pPr>
        <w:spacing w:after="120"/>
        <w:ind w:left="432"/>
      </w:pPr>
      <w:r>
        <w:rPr>
          <w:sz w:val="21"/>
        </w:rPr>
        <w:t>“An enormous apex predator approaches...”</w:t>
      </w:r>
      <w:r>
        <w:rPr>
          <w:rFonts w:ascii="Consolas" w:hAnsi="Consolas"/>
          <w:color w:val="AAAAAA"/>
          <w:sz w:val="14"/>
        </w:rPr>
        <w:t xml:space="preserve">   SandSharkText2</w:t>
      </w:r>
    </w:p>
    <w:p>
      <w:pPr>
        <w:spacing w:after="160"/>
        <w:pBdr>
          <w:bottom w:val="single" w:sz="6" w:space="1" w:color="BBBBBB"/>
        </w:pBdr>
      </w:pPr>
    </w:p>
    <w:p>
      <w:pPr>
        <w:pStyle w:val="Heading2"/>
      </w:pPr>
      <w:r>
        <w:t>Primordial Wyrm</w:t>
      </w:r>
    </w:p>
    <w:p>
      <w:pPr>
        <w:spacing w:after="120"/>
        <w:ind w:left="432"/>
      </w:pPr>
      <w:r>
        <w:rPr>
          <w:sz w:val="21"/>
        </w:rPr>
        <w:t>“The chaotic teleportation energy enrages an abyssal behemoth...”</w:t>
      </w:r>
      <w:r>
        <w:rPr>
          <w:rFonts w:ascii="Consolas" w:hAnsi="Consolas"/>
          <w:color w:val="AAAAAA"/>
          <w:sz w:val="14"/>
        </w:rPr>
        <w:t xml:space="preserve">   PrimordialWyrmSpawn</w:t>
      </w:r>
    </w:p>
    <w:p>
      <w:pPr>
        <w:spacing w:after="160"/>
        <w:pBdr>
          <w:bottom w:val="single" w:sz="6" w:space="1" w:color="BBBBBB"/>
        </w:pBdr>
      </w:pPr>
    </w:p>
    <w:p>
      <w:pPr>
        <w:pStyle w:val="Heading2"/>
      </w:pPr>
      <w:r>
        <w:t>Everything else</w:t>
      </w:r>
    </w:p>
    <w:p>
      <w:pPr>
        <w:spacing w:after="120"/>
        <w:ind w:left="432"/>
      </w:pPr>
      <w:r>
        <w:rPr>
          <w:sz w:val="21"/>
        </w:rPr>
        <w:t>“The air is getting warmer around you.”</w:t>
      </w:r>
      <w:r>
        <w:rPr>
          <w:rFonts w:ascii="Consolas" w:hAnsi="Consolas"/>
          <w:color w:val="AAAAAA"/>
          <w:sz w:val="14"/>
        </w:rPr>
        <w:t xml:space="preserve">   FlameText</w:t>
      </w:r>
    </w:p>
    <w:p>
      <w:pPr>
        <w:spacing w:after="120"/>
        <w:ind w:left="432"/>
      </w:pPr>
      <w:r>
        <w:rPr>
          <w:sz w:val="21"/>
        </w:rPr>
        <w:t>“The LORDE is approaching...”</w:t>
      </w:r>
      <w:r>
        <w:rPr>
          <w:rFonts w:ascii="Consolas" w:hAnsi="Consolas"/>
          <w:color w:val="AAAAAA"/>
          <w:sz w:val="14"/>
        </w:rPr>
        <w:t xml:space="preserve">   AprilFools</w:t>
      </w:r>
    </w:p>
    <w:p>
      <w:pPr>
        <w:spacing w:after="120"/>
        <w:ind w:left="432"/>
      </w:pPr>
      <w:r>
        <w:rPr>
          <w:sz w:val="21"/>
        </w:rPr>
        <w:t>“La Ruga is approaching...”</w:t>
      </w:r>
      <w:r>
        <w:rPr>
          <w:rFonts w:ascii="Consolas" w:hAnsi="Consolas"/>
          <w:color w:val="AAAAAA"/>
          <w:sz w:val="14"/>
        </w:rPr>
        <w:t xml:space="preserve">   AprilFoolsGFB</w:t>
      </w:r>
    </w:p>
    <w:p>
      <w:r>
        <w:br w:type="page"/>
      </w:r>
    </w:p>
    <w:p>
      <w:pPr>
        <w:pStyle w:val="Heading1"/>
      </w:pPr>
      <w:r>
        <w:t>VI. World Events, and Xeroc</w:t>
      </w:r>
    </w:p>
    <w:p>
      <w:pPr>
        <w:spacing w:after="240"/>
      </w:pPr>
      <w:r>
        <w:rPr>
          <w:b w:val="0"/>
          <w:i/>
          <w:color w:val="555555"/>
        </w:rPr>
        <w:t>Event announcements, and the Boss Rush dialogue — the one place the First God speaks directly.</w:t>
      </w:r>
    </w:p>
    <w:p>
      <w:pPr>
        <w:spacing w:after="120"/>
      </w:pPr>
      <w:r>
        <w:rPr>
          <w:b w:val="0"/>
          <w:i w:val="0"/>
        </w:rPr>
        <w:t>Acid Rain</w:t>
      </w:r>
    </w:p>
    <w:p>
      <w:pPr>
        <w:spacing w:after="100"/>
      </w:pPr>
      <w:r>
        <w:rPr>
          <w:rFonts w:ascii="Consolas" w:hAnsi="Consolas"/>
          <w:b w:val="0"/>
          <w:i w:val="0"/>
          <w:color w:val="AAAAAA"/>
          <w:sz w:val="15"/>
        </w:rPr>
        <w:t>AcidRain</w:t>
      </w:r>
    </w:p>
    <w:p>
      <w:pPr>
        <w:spacing w:after="120"/>
      </w:pPr>
      <w:r>
        <w:rPr>
          <w:b w:val="0"/>
          <w:i w:val="0"/>
        </w:rPr>
        <w:t>A toxic downpour falls over the wasteland seas!</w:t>
      </w:r>
    </w:p>
    <w:p>
      <w:pPr>
        <w:spacing w:after="100"/>
      </w:pPr>
      <w:r>
        <w:rPr>
          <w:rFonts w:ascii="Consolas" w:hAnsi="Consolas"/>
          <w:b w:val="0"/>
          <w:i w:val="0"/>
          <w:color w:val="AAAAAA"/>
          <w:sz w:val="15"/>
        </w:rPr>
        <w:t>AcidRainStart</w:t>
      </w:r>
    </w:p>
    <w:p>
      <w:pPr>
        <w:spacing w:after="120"/>
      </w:pPr>
      <w:r>
        <w:rPr>
          <w:b w:val="0"/>
          <w:i w:val="0"/>
        </w:rPr>
        <w:t>The sulphuric skies begin to clear...</w:t>
      </w:r>
    </w:p>
    <w:p>
      <w:pPr>
        <w:spacing w:after="100"/>
      </w:pPr>
      <w:r>
        <w:rPr>
          <w:rFonts w:ascii="Consolas" w:hAnsi="Consolas"/>
          <w:b w:val="0"/>
          <w:i w:val="0"/>
          <w:color w:val="AAAAAA"/>
          <w:sz w:val="15"/>
        </w:rPr>
        <w:t>AcidRainEnd</w:t>
      </w:r>
    </w:p>
    <w:p>
      <w:pPr>
        <w:spacing w:after="120"/>
      </w:pPr>
      <w:r>
        <w:rPr>
          <w:b w:val="0"/>
          <w:i w:val="0"/>
        </w:rPr>
        <w:t>Boss Rush</w:t>
      </w:r>
    </w:p>
    <w:p>
      <w:pPr>
        <w:spacing w:after="100"/>
      </w:pPr>
      <w:r>
        <w:rPr>
          <w:rFonts w:ascii="Consolas" w:hAnsi="Consolas"/>
          <w:b w:val="0"/>
          <w:i w:val="0"/>
          <w:color w:val="AAAAAA"/>
          <w:sz w:val="15"/>
        </w:rPr>
        <w:t>BossRush</w:t>
      </w:r>
    </w:p>
    <w:p>
      <w:pPr>
        <w:spacing w:after="120"/>
      </w:pPr>
      <w:r>
        <w:rPr>
          <w:b w:val="0"/>
          <w:i w:val="0"/>
        </w:rPr>
        <w:t>...How long has it been? Centuries? Perhaps even a millenia?</w:t>
      </w:r>
    </w:p>
    <w:p>
      <w:pPr>
        <w:spacing w:after="100"/>
      </w:pPr>
      <w:r>
        <w:rPr>
          <w:rFonts w:ascii="Consolas" w:hAnsi="Consolas"/>
          <w:b w:val="0"/>
          <w:i w:val="0"/>
          <w:color w:val="AAAAAA"/>
          <w:sz w:val="15"/>
        </w:rPr>
        <w:t>BossRushStartText_1</w:t>
      </w:r>
    </w:p>
    <w:p>
      <w:pPr>
        <w:spacing w:after="120"/>
      </w:pPr>
      <w:r>
        <w:rPr>
          <w:b w:val="0"/>
          <w:i w:val="0"/>
        </w:rPr>
        <w:t>I sank this artifact of mine to the deepest depths of the world to prevent it from being used ever again.</w:t>
      </w:r>
    </w:p>
    <w:p>
      <w:pPr>
        <w:spacing w:after="100"/>
      </w:pPr>
      <w:r>
        <w:rPr>
          <w:rFonts w:ascii="Consolas" w:hAnsi="Consolas"/>
          <w:b w:val="0"/>
          <w:i w:val="0"/>
          <w:color w:val="AAAAAA"/>
          <w:sz w:val="15"/>
        </w:rPr>
        <w:t>BossRushStartText_2</w:t>
      </w:r>
    </w:p>
    <w:p>
      <w:pPr>
        <w:spacing w:after="120"/>
      </w:pPr>
      <w:r>
        <w:rPr>
          <w:b w:val="0"/>
          <w:i w:val="0"/>
        </w:rPr>
        <w:t>Few are aware of its existence, and those who are?</w:t>
      </w:r>
    </w:p>
    <w:p>
      <w:pPr>
        <w:spacing w:after="100"/>
      </w:pPr>
      <w:r>
        <w:rPr>
          <w:rFonts w:ascii="Consolas" w:hAnsi="Consolas"/>
          <w:b w:val="0"/>
          <w:i w:val="0"/>
          <w:color w:val="AAAAAA"/>
          <w:sz w:val="15"/>
        </w:rPr>
        <w:t>BossRushStartText_3</w:t>
      </w:r>
    </w:p>
    <w:p>
      <w:pPr>
        <w:spacing w:after="120"/>
      </w:pPr>
      <w:r>
        <w:rPr>
          <w:b w:val="0"/>
          <w:i w:val="0"/>
        </w:rPr>
        <w:t>They know that the boundless power it was once able to provide can no longer be taken advantage of.</w:t>
      </w:r>
    </w:p>
    <w:p>
      <w:pPr>
        <w:spacing w:after="100"/>
      </w:pPr>
      <w:r>
        <w:rPr>
          <w:rFonts w:ascii="Consolas" w:hAnsi="Consolas"/>
          <w:b w:val="0"/>
          <w:i w:val="0"/>
          <w:color w:val="AAAAAA"/>
          <w:sz w:val="15"/>
        </w:rPr>
        <w:t>BossRushStartText_4</w:t>
      </w:r>
    </w:p>
    <w:p>
      <w:pPr>
        <w:spacing w:after="120"/>
      </w:pPr>
      <w:r>
        <w:rPr>
          <w:b w:val="0"/>
          <w:i w:val="0"/>
        </w:rPr>
        <w:t>It is a surprise to see there is another who is courageous enough to have retrieved it, particularly given these circumstances.</w:t>
      </w:r>
    </w:p>
    <w:p>
      <w:pPr>
        <w:spacing w:after="100"/>
      </w:pPr>
      <w:r>
        <w:rPr>
          <w:rFonts w:ascii="Consolas" w:hAnsi="Consolas"/>
          <w:b w:val="0"/>
          <w:i w:val="0"/>
          <w:color w:val="AAAAAA"/>
          <w:sz w:val="15"/>
        </w:rPr>
        <w:t>BossRushStartText_5</w:t>
      </w:r>
    </w:p>
    <w:p>
      <w:pPr>
        <w:spacing w:after="120"/>
      </w:pPr>
      <w:r>
        <w:rPr>
          <w:b w:val="0"/>
          <w:i w:val="0"/>
        </w:rPr>
        <w:t>A mortal this time, no less! How interesting...</w:t>
      </w:r>
    </w:p>
    <w:p>
      <w:pPr>
        <w:spacing w:after="100"/>
      </w:pPr>
      <w:r>
        <w:rPr>
          <w:rFonts w:ascii="Consolas" w:hAnsi="Consolas"/>
          <w:b w:val="0"/>
          <w:i w:val="0"/>
          <w:color w:val="AAAAAA"/>
          <w:sz w:val="15"/>
        </w:rPr>
        <w:t>BossRushStartText_6</w:t>
      </w:r>
    </w:p>
    <w:p>
      <w:pPr>
        <w:spacing w:after="120"/>
      </w:pPr>
      <w:r>
        <w:rPr>
          <w:b w:val="0"/>
          <w:i w:val="0"/>
        </w:rPr>
        <w:t>What exactly is it that made you go out of your way to claim what is now nothing more than a decaying stone tablet?</w:t>
      </w:r>
    </w:p>
    <w:p>
      <w:pPr>
        <w:spacing w:after="100"/>
      </w:pPr>
      <w:r>
        <w:rPr>
          <w:rFonts w:ascii="Consolas" w:hAnsi="Consolas"/>
          <w:b w:val="0"/>
          <w:i w:val="0"/>
          <w:color w:val="AAAAAA"/>
          <w:sz w:val="15"/>
        </w:rPr>
        <w:t>BossRushStartText_7</w:t>
      </w:r>
    </w:p>
    <w:p>
      <w:pPr>
        <w:spacing w:after="120"/>
      </w:pPr>
      <w:r>
        <w:rPr>
          <w:b w:val="0"/>
          <w:i w:val="0"/>
        </w:rPr>
        <w:t>...Perhaps this is an opportunity. Claiming this relic is no small feat, and I have caught brief glimpses of your journey.</w:t>
      </w:r>
    </w:p>
    <w:p>
      <w:pPr>
        <w:spacing w:after="100"/>
      </w:pPr>
      <w:r>
        <w:rPr>
          <w:rFonts w:ascii="Consolas" w:hAnsi="Consolas"/>
          <w:b w:val="0"/>
          <w:i w:val="0"/>
          <w:color w:val="AAAAAA"/>
          <w:sz w:val="15"/>
        </w:rPr>
        <w:t>BossRushStartText_8</w:t>
      </w:r>
    </w:p>
    <w:p>
      <w:pPr>
        <w:spacing w:after="120"/>
      </w:pPr>
      <w:r>
        <w:rPr>
          <w:b w:val="0"/>
          <w:i w:val="0"/>
        </w:rPr>
        <w:t>You, who claimed this artifact that ended an era on your quest to end another...</w:t>
      </w:r>
    </w:p>
    <w:p>
      <w:pPr>
        <w:spacing w:after="100"/>
      </w:pPr>
      <w:r>
        <w:rPr>
          <w:rFonts w:ascii="Consolas" w:hAnsi="Consolas"/>
          <w:b w:val="0"/>
          <w:i w:val="0"/>
          <w:color w:val="AAAAAA"/>
          <w:sz w:val="15"/>
        </w:rPr>
        <w:t>BossRushStartText_9</w:t>
      </w:r>
    </w:p>
    <w:p>
      <w:pPr>
        <w:spacing w:after="120"/>
      </w:pPr>
      <w:r>
        <w:rPr>
          <w:b w:val="0"/>
          <w:i w:val="0"/>
        </w:rPr>
        <w:t>Who slew the nameless serpent...</w:t>
      </w:r>
    </w:p>
    <w:p>
      <w:pPr>
        <w:spacing w:after="100"/>
      </w:pPr>
      <w:r>
        <w:rPr>
          <w:rFonts w:ascii="Consolas" w:hAnsi="Consolas"/>
          <w:b w:val="0"/>
          <w:i w:val="0"/>
          <w:color w:val="AAAAAA"/>
          <w:sz w:val="15"/>
        </w:rPr>
        <w:t>BossRushStartText_DoG</w:t>
      </w:r>
    </w:p>
    <w:p>
      <w:pPr>
        <w:spacing w:after="120"/>
      </w:pPr>
      <w:r>
        <w:rPr>
          <w:b w:val="0"/>
          <w:i w:val="0"/>
        </w:rPr>
        <w:t>Who bested even my old friend, the Phoenix...</w:t>
      </w:r>
    </w:p>
    <w:p>
      <w:pPr>
        <w:spacing w:after="100"/>
      </w:pPr>
      <w:r>
        <w:rPr>
          <w:rFonts w:ascii="Consolas" w:hAnsi="Consolas"/>
          <w:b w:val="0"/>
          <w:i w:val="0"/>
          <w:color w:val="AAAAAA"/>
          <w:sz w:val="15"/>
        </w:rPr>
        <w:t>BossRushStartText_Yharon</w:t>
      </w:r>
    </w:p>
    <w:p>
      <w:pPr>
        <w:spacing w:after="120"/>
      </w:pPr>
      <w:r>
        <w:rPr>
          <w:b w:val="0"/>
          <w:i w:val="0"/>
        </w:rPr>
        <w:t>Whose power may match the only mortal who has ever made me doubt my own...</w:t>
      </w:r>
    </w:p>
    <w:p>
      <w:pPr>
        <w:spacing w:after="100"/>
      </w:pPr>
      <w:r>
        <w:rPr>
          <w:rFonts w:ascii="Consolas" w:hAnsi="Consolas"/>
          <w:b w:val="0"/>
          <w:i w:val="0"/>
          <w:color w:val="AAAAAA"/>
          <w:sz w:val="15"/>
        </w:rPr>
        <w:t>BossRushStartText_DraedonSCal</w:t>
      </w:r>
    </w:p>
    <w:p>
      <w:pPr>
        <w:spacing w:after="120"/>
      </w:pPr>
      <w:r>
        <w:rPr>
          <w:b w:val="0"/>
          <w:i w:val="0"/>
        </w:rPr>
        <w:t>I wish to test your strength, using fragments of my Primordial Light taking the form of your past foes.</w:t>
      </w:r>
    </w:p>
    <w:p>
      <w:pPr>
        <w:spacing w:after="100"/>
      </w:pPr>
      <w:r>
        <w:rPr>
          <w:rFonts w:ascii="Consolas" w:hAnsi="Consolas"/>
          <w:b w:val="0"/>
          <w:i w:val="0"/>
          <w:color w:val="AAAAAA"/>
          <w:sz w:val="15"/>
        </w:rPr>
        <w:t>BossRushStartText_10</w:t>
      </w:r>
    </w:p>
    <w:p>
      <w:pPr>
        <w:spacing w:after="120"/>
      </w:pPr>
      <w:r>
        <w:rPr>
          <w:b w:val="0"/>
          <w:i w:val="0"/>
        </w:rPr>
        <w:t>It will be no easy task, yet should you prove yourself strong enough, I will have a proposal for you.</w:t>
      </w:r>
    </w:p>
    <w:p>
      <w:pPr>
        <w:spacing w:after="100"/>
      </w:pPr>
      <w:r>
        <w:rPr>
          <w:rFonts w:ascii="Consolas" w:hAnsi="Consolas"/>
          <w:b w:val="0"/>
          <w:i w:val="0"/>
          <w:color w:val="AAAAAA"/>
          <w:sz w:val="15"/>
        </w:rPr>
        <w:t>BossRushStartText_11</w:t>
      </w:r>
    </w:p>
    <w:p>
      <w:pPr>
        <w:spacing w:after="120"/>
      </w:pPr>
      <w:r>
        <w:rPr>
          <w:b w:val="0"/>
          <w:i w:val="0"/>
        </w:rPr>
        <w:t>Do you believe yourself capable of conquering such a challenge?</w:t>
      </w:r>
    </w:p>
    <w:p>
      <w:pPr>
        <w:spacing w:after="100"/>
      </w:pPr>
      <w:r>
        <w:rPr>
          <w:rFonts w:ascii="Consolas" w:hAnsi="Consolas"/>
          <w:b w:val="0"/>
          <w:i w:val="0"/>
          <w:color w:val="AAAAAA"/>
          <w:sz w:val="15"/>
        </w:rPr>
        <w:t>BossRushStartText_12</w:t>
      </w:r>
    </w:p>
    <w:p>
      <w:pPr>
        <w:spacing w:after="120"/>
      </w:pPr>
      <w:r>
        <w:rPr>
          <w:b w:val="0"/>
          <w:i w:val="0"/>
        </w:rPr>
        <w:t>Do you wish to face my challenge?</w:t>
      </w:r>
    </w:p>
    <w:p>
      <w:pPr>
        <w:spacing w:after="100"/>
      </w:pPr>
      <w:r>
        <w:rPr>
          <w:rFonts w:ascii="Consolas" w:hAnsi="Consolas"/>
          <w:b w:val="0"/>
          <w:i w:val="0"/>
          <w:color w:val="AAAAAA"/>
          <w:sz w:val="15"/>
        </w:rPr>
        <w:t>BossRushStartText_Repeat</w:t>
      </w:r>
    </w:p>
    <w:p>
      <w:pPr>
        <w:spacing w:after="120"/>
      </w:pPr>
      <w:r>
        <w:rPr>
          <w:b w:val="0"/>
          <w:i w:val="0"/>
        </w:rPr>
        <w:t>I see. Perhaps my faith in you was mistaken. Farewell.</w:t>
      </w:r>
    </w:p>
    <w:p>
      <w:pPr>
        <w:spacing w:after="100"/>
      </w:pPr>
      <w:r>
        <w:rPr>
          <w:rFonts w:ascii="Consolas" w:hAnsi="Consolas"/>
          <w:b w:val="0"/>
          <w:i w:val="0"/>
          <w:color w:val="AAAAAA"/>
          <w:sz w:val="15"/>
        </w:rPr>
        <w:t>BossRushStartText_Decline</w:t>
      </w:r>
    </w:p>
    <w:p>
      <w:pPr>
        <w:spacing w:after="120"/>
      </w:pPr>
      <w:r>
        <w:rPr>
          <w:b w:val="0"/>
          <w:i w:val="0"/>
        </w:rPr>
        <w:t>Very well. Let the trial commence!</w:t>
      </w:r>
    </w:p>
    <w:p>
      <w:pPr>
        <w:spacing w:after="100"/>
      </w:pPr>
      <w:r>
        <w:rPr>
          <w:rFonts w:ascii="Consolas" w:hAnsi="Consolas"/>
          <w:b w:val="0"/>
          <w:i w:val="0"/>
          <w:color w:val="AAAAAA"/>
          <w:sz w:val="15"/>
        </w:rPr>
        <w:t>BossRushStartText_Accept</w:t>
      </w:r>
    </w:p>
    <w:p>
      <w:pPr>
        <w:spacing w:after="120"/>
      </w:pPr>
      <w:r>
        <w:rPr>
          <w:b w:val="0"/>
          <w:i w:val="0"/>
        </w:rPr>
        <w:t>...Did I truly return for this, of all things?</w:t>
      </w:r>
    </w:p>
    <w:p>
      <w:pPr>
        <w:spacing w:after="100"/>
      </w:pPr>
      <w:r>
        <w:rPr>
          <w:rFonts w:ascii="Consolas" w:hAnsi="Consolas"/>
          <w:b w:val="0"/>
          <w:i w:val="0"/>
          <w:color w:val="AAAAAA"/>
          <w:sz w:val="15"/>
        </w:rPr>
        <w:t>BossRushStartText_Death</w:t>
      </w:r>
    </w:p>
    <w:p>
      <w:pPr>
        <w:spacing w:after="120"/>
      </w:pPr>
      <w:r>
        <w:rPr>
          <w:b w:val="0"/>
          <w:i w:val="0"/>
        </w:rPr>
        <w:t>A passable display so far, but not nearly enough to meet my expectations.</w:t>
      </w:r>
    </w:p>
    <w:p>
      <w:pPr>
        <w:spacing w:after="100"/>
      </w:pPr>
      <w:r>
        <w:rPr>
          <w:rFonts w:ascii="Consolas" w:hAnsi="Consolas"/>
          <w:b w:val="0"/>
          <w:i w:val="0"/>
          <w:color w:val="AAAAAA"/>
          <w:sz w:val="15"/>
        </w:rPr>
        <w:t>BossRushTierOneEndText_1</w:t>
      </w:r>
    </w:p>
    <w:p>
      <w:pPr>
        <w:spacing w:after="120"/>
      </w:pPr>
      <w:r>
        <w:rPr>
          <w:b w:val="0"/>
          <w:i w:val="0"/>
        </w:rPr>
        <w:t>Prepare both your body and soul for what has yet to come.</w:t>
      </w:r>
    </w:p>
    <w:p>
      <w:pPr>
        <w:spacing w:after="100"/>
      </w:pPr>
      <w:r>
        <w:rPr>
          <w:rFonts w:ascii="Consolas" w:hAnsi="Consolas"/>
          <w:b w:val="0"/>
          <w:i w:val="0"/>
          <w:color w:val="AAAAAA"/>
          <w:sz w:val="15"/>
        </w:rPr>
        <w:t>BossRushTierOneEndText_2</w:t>
      </w:r>
    </w:p>
    <w:p>
      <w:pPr>
        <w:spacing w:after="120"/>
      </w:pPr>
      <w:r>
        <w:rPr>
          <w:b w:val="0"/>
          <w:i w:val="0"/>
        </w:rPr>
        <w:t>I wasn't mistaken. You are indeed an admirable warrior.</w:t>
      </w:r>
    </w:p>
    <w:p>
      <w:pPr>
        <w:spacing w:after="100"/>
      </w:pPr>
      <w:r>
        <w:rPr>
          <w:rFonts w:ascii="Consolas" w:hAnsi="Consolas"/>
          <w:b w:val="0"/>
          <w:i w:val="0"/>
          <w:color w:val="AAAAAA"/>
          <w:sz w:val="15"/>
        </w:rPr>
        <w:t>BossRushTierTwoEndText_1</w:t>
      </w:r>
    </w:p>
    <w:p>
      <w:pPr>
        <w:spacing w:after="120"/>
      </w:pPr>
      <w:r>
        <w:rPr>
          <w:b w:val="0"/>
          <w:i w:val="0"/>
        </w:rPr>
        <w:t>Still, you haven't shown me enough. Shall we escalate things further?</w:t>
      </w:r>
    </w:p>
    <w:p>
      <w:pPr>
        <w:spacing w:after="100"/>
      </w:pPr>
      <w:r>
        <w:rPr>
          <w:rFonts w:ascii="Consolas" w:hAnsi="Consolas"/>
          <w:b w:val="0"/>
          <w:i w:val="0"/>
          <w:color w:val="AAAAAA"/>
          <w:sz w:val="15"/>
        </w:rPr>
        <w:t>BossRushTierTwoEndText_2</w:t>
      </w:r>
    </w:p>
    <w:p>
      <w:pPr>
        <w:spacing w:after="120"/>
      </w:pPr>
      <w:r>
        <w:rPr>
          <w:b w:val="0"/>
          <w:i w:val="0"/>
        </w:rPr>
        <w:t>Your determination and will to grow stronger... It reminds me of myself, when I was mortal.</w:t>
      </w:r>
    </w:p>
    <w:p>
      <w:pPr>
        <w:spacing w:after="100"/>
      </w:pPr>
      <w:r>
        <w:rPr>
          <w:rFonts w:ascii="Consolas" w:hAnsi="Consolas"/>
          <w:b w:val="0"/>
          <w:i w:val="0"/>
          <w:color w:val="AAAAAA"/>
          <w:sz w:val="15"/>
        </w:rPr>
        <w:t>BossRushTierThreeEndText_1</w:t>
      </w:r>
    </w:p>
    <w:p>
      <w:pPr>
        <w:spacing w:after="120"/>
      </w:pPr>
      <w:r>
        <w:rPr>
          <w:b w:val="0"/>
          <w:i w:val="0"/>
        </w:rPr>
        <w:t>But the hardest challenges still await. Do not let your guard down, even for a moment.</w:t>
      </w:r>
    </w:p>
    <w:p>
      <w:pPr>
        <w:spacing w:after="100"/>
      </w:pPr>
      <w:r>
        <w:rPr>
          <w:rFonts w:ascii="Consolas" w:hAnsi="Consolas"/>
          <w:b w:val="0"/>
          <w:i w:val="0"/>
          <w:color w:val="AAAAAA"/>
          <w:sz w:val="15"/>
        </w:rPr>
        <w:t>BossRushTierThreeEndText_2</w:t>
      </w:r>
    </w:p>
    <w:p>
      <w:pPr>
        <w:spacing w:after="120"/>
      </w:pPr>
      <w:r>
        <w:rPr>
          <w:b w:val="0"/>
          <w:i w:val="0"/>
        </w:rPr>
        <w:t>The trial will soon reach its climax.</w:t>
      </w:r>
    </w:p>
    <w:p>
      <w:pPr>
        <w:spacing w:after="100"/>
      </w:pPr>
      <w:r>
        <w:rPr>
          <w:rFonts w:ascii="Consolas" w:hAnsi="Consolas"/>
          <w:b w:val="0"/>
          <w:i w:val="0"/>
          <w:color w:val="AAAAAA"/>
          <w:sz w:val="15"/>
        </w:rPr>
        <w:t>BossRushTierFourEndText_1</w:t>
      </w:r>
    </w:p>
    <w:p>
      <w:pPr>
        <w:spacing w:after="120"/>
      </w:pPr>
      <w:r>
        <w:rPr>
          <w:b w:val="0"/>
          <w:i w:val="0"/>
        </w:rPr>
        <w:t>Now is the time to display your conviction, and the true extent of your strength and will.</w:t>
      </w:r>
    </w:p>
    <w:p>
      <w:pPr>
        <w:spacing w:after="100"/>
      </w:pPr>
      <w:r>
        <w:rPr>
          <w:rFonts w:ascii="Consolas" w:hAnsi="Consolas"/>
          <w:b w:val="0"/>
          <w:i w:val="0"/>
          <w:color w:val="AAAAAA"/>
          <w:sz w:val="15"/>
        </w:rPr>
        <w:t>BossRushTierFourEndText_2</w:t>
      </w:r>
    </w:p>
    <w:p>
      <w:pPr>
        <w:spacing w:after="120"/>
      </w:pPr>
      <w:r>
        <w:rPr>
          <w:b w:val="0"/>
          <w:i w:val="0"/>
        </w:rPr>
        <w:t>Prove to me that you are capable of surpassing even yourself.</w:t>
      </w:r>
    </w:p>
    <w:p>
      <w:pPr>
        <w:spacing w:after="100"/>
      </w:pPr>
      <w:r>
        <w:rPr>
          <w:rFonts w:ascii="Consolas" w:hAnsi="Consolas"/>
          <w:b w:val="0"/>
          <w:i w:val="0"/>
          <w:color w:val="AAAAAA"/>
          <w:sz w:val="15"/>
        </w:rPr>
        <w:t>BossRushTierFourEndText_3</w:t>
      </w:r>
    </w:p>
    <w:p>
      <w:pPr>
        <w:spacing w:after="120"/>
      </w:pPr>
      <w:r>
        <w:rPr>
          <w:b w:val="0"/>
          <w:i w:val="0"/>
        </w:rPr>
        <w:t>A truly excellent display. I see that I was correct! You indeed may be this world's mightiest warrior. However...</w:t>
      </w:r>
    </w:p>
    <w:p>
      <w:pPr>
        <w:spacing w:after="100"/>
      </w:pPr>
      <w:r>
        <w:rPr>
          <w:rFonts w:ascii="Consolas" w:hAnsi="Consolas"/>
          <w:b w:val="0"/>
          <w:i w:val="0"/>
          <w:color w:val="AAAAAA"/>
          <w:sz w:val="15"/>
        </w:rPr>
        <w:t>BossRushEndText_1</w:t>
      </w:r>
    </w:p>
    <w:p>
      <w:pPr>
        <w:spacing w:after="120"/>
      </w:pPr>
      <w:r>
        <w:rPr>
          <w:b w:val="0"/>
          <w:i w:val="0"/>
        </w:rPr>
        <w:t>It seems as though even that power... it is not enough. I'm afraid I will not be sharing my proposal with you.</w:t>
      </w:r>
    </w:p>
    <w:p>
      <w:pPr>
        <w:spacing w:after="100"/>
      </w:pPr>
      <w:r>
        <w:rPr>
          <w:rFonts w:ascii="Consolas" w:hAnsi="Consolas"/>
          <w:b w:val="0"/>
          <w:i w:val="0"/>
          <w:color w:val="AAAAAA"/>
          <w:sz w:val="15"/>
        </w:rPr>
        <w:t>BossRushEndText_2</w:t>
      </w:r>
    </w:p>
    <w:p>
      <w:pPr>
        <w:spacing w:after="120"/>
      </w:pPr>
      <w:r>
        <w:rPr>
          <w:b w:val="0"/>
          <w:i w:val="0"/>
        </w:rPr>
        <w:t>Though, as a consolation prize, I wish for you to take this ancient stone I carved from the Aerie.</w:t>
      </w:r>
    </w:p>
    <w:p>
      <w:pPr>
        <w:spacing w:after="100"/>
      </w:pPr>
      <w:r>
        <w:rPr>
          <w:rFonts w:ascii="Consolas" w:hAnsi="Consolas"/>
          <w:b w:val="0"/>
          <w:i w:val="0"/>
          <w:color w:val="AAAAAA"/>
          <w:sz w:val="15"/>
        </w:rPr>
        <w:t>BossRushEndText_3</w:t>
      </w:r>
    </w:p>
    <w:p>
      <w:pPr>
        <w:spacing w:after="120"/>
      </w:pPr>
      <w:r>
        <w:rPr>
          <w:b w:val="0"/>
          <w:i w:val="0"/>
        </w:rPr>
        <w:t>I have long held it as a... keepsake, of sorts.</w:t>
      </w:r>
    </w:p>
    <w:p>
      <w:pPr>
        <w:spacing w:after="100"/>
      </w:pPr>
      <w:r>
        <w:rPr>
          <w:rFonts w:ascii="Consolas" w:hAnsi="Consolas"/>
          <w:b w:val="0"/>
          <w:i w:val="0"/>
          <w:color w:val="AAAAAA"/>
          <w:sz w:val="15"/>
        </w:rPr>
        <w:t>BossRushEndText_4</w:t>
      </w:r>
    </w:p>
    <w:p>
      <w:pPr>
        <w:spacing w:after="120"/>
      </w:pPr>
      <w:r>
        <w:rPr>
          <w:b w:val="0"/>
          <w:i w:val="0"/>
        </w:rPr>
        <w:t>Though you may have failed to meet my requirements, it is unlikely that this will be the only time our paths cross!</w:t>
      </w:r>
    </w:p>
    <w:p>
      <w:pPr>
        <w:spacing w:after="100"/>
      </w:pPr>
      <w:r>
        <w:rPr>
          <w:rFonts w:ascii="Consolas" w:hAnsi="Consolas"/>
          <w:b w:val="0"/>
          <w:i w:val="0"/>
          <w:color w:val="AAAAAA"/>
          <w:sz w:val="15"/>
        </w:rPr>
        <w:t>BossRushEndText_5</w:t>
      </w:r>
    </w:p>
    <w:p>
      <w:pPr>
        <w:spacing w:after="120"/>
      </w:pPr>
      <w:r>
        <w:rPr>
          <w:b w:val="0"/>
          <w:i w:val="0"/>
        </w:rPr>
        <w:t>Continue to seek greater strength, and when we meet again, perhaps you will have grown enough in power to be worthy.</w:t>
      </w:r>
    </w:p>
    <w:p>
      <w:pPr>
        <w:spacing w:after="100"/>
      </w:pPr>
      <w:r>
        <w:rPr>
          <w:rFonts w:ascii="Consolas" w:hAnsi="Consolas"/>
          <w:b w:val="0"/>
          <w:i w:val="0"/>
          <w:color w:val="AAAAAA"/>
          <w:sz w:val="15"/>
        </w:rPr>
        <w:t>BossRushEndText_6</w:t>
      </w:r>
    </w:p>
    <w:p>
      <w:pPr>
        <w:spacing w:after="120"/>
      </w:pPr>
      <w:r>
        <w:rPr>
          <w:b w:val="0"/>
          <w:i w:val="0"/>
        </w:rPr>
        <w:t>In the meantime, I have my own matters that I must attend to.</w:t>
      </w:r>
    </w:p>
    <w:p>
      <w:pPr>
        <w:spacing w:after="100"/>
      </w:pPr>
      <w:r>
        <w:rPr>
          <w:rFonts w:ascii="Consolas" w:hAnsi="Consolas"/>
          <w:b w:val="0"/>
          <w:i w:val="0"/>
          <w:color w:val="AAAAAA"/>
          <w:sz w:val="15"/>
        </w:rPr>
        <w:t>BossRushEndText_7</w:t>
      </w:r>
    </w:p>
    <w:p>
      <w:pPr>
        <w:spacing w:after="120"/>
      </w:pPr>
      <w:r>
        <w:rPr>
          <w:b w:val="0"/>
          <w:i w:val="0"/>
        </w:rPr>
        <w:t>Farewell, for now.</w:t>
      </w:r>
    </w:p>
    <w:p>
      <w:pPr>
        <w:spacing w:after="100"/>
      </w:pPr>
      <w:r>
        <w:rPr>
          <w:rFonts w:ascii="Consolas" w:hAnsi="Consolas"/>
          <w:b w:val="0"/>
          <w:i w:val="0"/>
          <w:color w:val="AAAAAA"/>
          <w:sz w:val="15"/>
        </w:rPr>
        <w:t>BossRushEndText_8</w:t>
      </w:r>
    </w:p>
    <w:p>
      <w:pPr>
        <w:spacing w:after="120"/>
      </w:pPr>
      <w:r>
        <w:rPr>
          <w:b w:val="0"/>
          <w:i w:val="0"/>
        </w:rPr>
        <w:t>You have proven yourself to be a formidable warrior, yet it is not enough. Seek new heights of power, so that you may one day be worthy.</w:t>
      </w:r>
    </w:p>
    <w:p>
      <w:pPr>
        <w:spacing w:after="100"/>
      </w:pPr>
      <w:r>
        <w:rPr>
          <w:rFonts w:ascii="Consolas" w:hAnsi="Consolas"/>
          <w:b w:val="0"/>
          <w:i w:val="0"/>
          <w:color w:val="AAAAAA"/>
          <w:sz w:val="15"/>
        </w:rPr>
        <w:t>BossRushEndText_Repeat</w:t>
      </w:r>
    </w:p>
    <w:p>
      <w:pPr>
        <w:spacing w:after="120"/>
      </w:pPr>
      <w:r>
        <w:rPr>
          <w:b w:val="0"/>
          <w:i w:val="0"/>
        </w:rPr>
        <w:t>...I suppose that I was correct in assuming that this world cannot help itself, much less me.</w:t>
      </w:r>
    </w:p>
    <w:p>
      <w:pPr>
        <w:spacing w:after="100"/>
      </w:pPr>
      <w:r>
        <w:rPr>
          <w:rFonts w:ascii="Consolas" w:hAnsi="Consolas"/>
          <w:b w:val="0"/>
          <w:i w:val="0"/>
          <w:color w:val="AAAAAA"/>
          <w:sz w:val="15"/>
        </w:rPr>
        <w:t>BossRushEndText_Death</w:t>
      </w:r>
    </w:p>
    <w:p>
      <w:r>
        <w:br w:type="page"/>
      </w:r>
    </w:p>
    <w:p>
      <w:pPr>
        <w:pStyle w:val="Heading1"/>
      </w:pPr>
      <w:r>
        <w:t>VII. The Town Folk</w:t>
      </w:r>
    </w:p>
    <w:p>
      <w:pPr>
        <w:spacing w:after="240"/>
      </w:pPr>
      <w:r>
        <w:rPr>
          <w:b w:val="0"/>
          <w:i/>
          <w:color w:val="555555"/>
        </w:rPr>
        <w:t>What Calamity's own townspeople say when you talk to them. The Archmage is Permafrost and the Brimstone Witch is Calamitas, so several of these are the lore pages' own cast speaking for themselves.</w:t>
      </w:r>
    </w:p>
    <w:p>
      <w:pPr>
        <w:pStyle w:val="Heading2"/>
      </w:pPr>
      <w:r>
        <w:t>Archmage</w:t>
      </w:r>
    </w:p>
    <w:p>
      <w:pPr>
        <w:spacing w:after="100"/>
      </w:pPr>
      <w:r>
        <w:rPr>
          <w:rFonts w:ascii="Consolas" w:hAnsi="Consolas"/>
          <w:b w:val="0"/>
          <w:i w:val="0"/>
          <w:color w:val="AAAAAA"/>
          <w:sz w:val="15"/>
        </w:rPr>
        <w:t>Archmage</w:t>
      </w:r>
    </w:p>
    <w:p>
      <w:pPr>
        <w:spacing w:after="120"/>
        <w:ind w:left="432"/>
      </w:pPr>
      <w:r>
        <w:rPr>
          <w:sz w:val="21"/>
        </w:rPr>
        <w:t>“I have not seen such a sky in decades. Who are you, to so brazenly march against that Tyrant?”</w:t>
      </w:r>
      <w:r>
        <w:rPr>
          <w:rFonts w:ascii="Consolas" w:hAnsi="Consolas"/>
          <w:color w:val="AAAAAA"/>
          <w:sz w:val="14"/>
        </w:rPr>
        <w:t xml:space="preserve">   Homeless1</w:t>
      </w:r>
    </w:p>
    <w:p>
      <w:pPr>
        <w:spacing w:after="120"/>
        <w:ind w:left="432"/>
      </w:pPr>
      <w:r>
        <w:rPr>
          <w:sz w:val="21"/>
        </w:rPr>
        <w:t>“I... deeply appreciate you rescuing me from being trapped within my frozen castle. It's been many, many years.”</w:t>
      </w:r>
      <w:r>
        <w:rPr>
          <w:rFonts w:ascii="Consolas" w:hAnsi="Consolas"/>
          <w:color w:val="AAAAAA"/>
          <w:sz w:val="14"/>
        </w:rPr>
        <w:t xml:space="preserve">   Homeless2</w:t>
      </w:r>
    </w:p>
    <w:p>
      <w:pPr>
        <w:spacing w:after="120"/>
        <w:ind w:left="432"/>
      </w:pPr>
      <w:r>
        <w:rPr>
          <w:sz w:val="21"/>
        </w:rPr>
        <w:t>“If you have a request, make it quick. I am in the process of weaving a spell, which requires great focus.”</w:t>
      </w:r>
      <w:r>
        <w:rPr>
          <w:rFonts w:ascii="Consolas" w:hAnsi="Consolas"/>
          <w:color w:val="AAAAAA"/>
          <w:sz w:val="14"/>
        </w:rPr>
        <w:t xml:space="preserve">   Normal1</w:t>
      </w:r>
    </w:p>
    <w:p>
      <w:pPr>
        <w:spacing w:after="120"/>
        <w:ind w:left="432"/>
      </w:pPr>
      <w:r>
        <w:rPr>
          <w:sz w:val="21"/>
        </w:rPr>
        <w:t>“You have the makings of a gifted mage. Tell me, what do you think of ice magic?”</w:t>
      </w:r>
      <w:r>
        <w:rPr>
          <w:rFonts w:ascii="Consolas" w:hAnsi="Consolas"/>
          <w:color w:val="AAAAAA"/>
          <w:sz w:val="14"/>
        </w:rPr>
        <w:t xml:space="preserve">   Normal2</w:t>
      </w:r>
    </w:p>
    <w:p>
      <w:pPr>
        <w:spacing w:after="120"/>
        <w:ind w:left="432"/>
      </w:pPr>
      <w:r>
        <w:rPr>
          <w:sz w:val="21"/>
        </w:rPr>
        <w:t>“Flowers and the like don't hold a candle to the beauty of intricately formed ice.”</w:t>
      </w:r>
      <w:r>
        <w:rPr>
          <w:rFonts w:ascii="Consolas" w:hAnsi="Consolas"/>
          <w:color w:val="AAAAAA"/>
          <w:sz w:val="14"/>
        </w:rPr>
        <w:t xml:space="preserve">   Normal3</w:t>
      </w:r>
    </w:p>
    <w:p>
      <w:pPr>
        <w:spacing w:after="120"/>
        <w:ind w:left="432"/>
      </w:pPr>
      <w:r>
        <w:rPr>
          <w:sz w:val="21"/>
        </w:rPr>
        <w:t>“The sun beats down harshly upon my creations here. If you would allow me to conjure a blizzard every now and then...”</w:t>
      </w:r>
      <w:r>
        <w:rPr>
          <w:rFonts w:ascii="Consolas" w:hAnsi="Consolas"/>
          <w:color w:val="AAAAAA"/>
          <w:sz w:val="14"/>
        </w:rPr>
        <w:t xml:space="preserve">   Day1</w:t>
      </w:r>
    </w:p>
    <w:p>
      <w:pPr>
        <w:spacing w:after="120"/>
        <w:ind w:left="432"/>
      </w:pPr>
      <w:r>
        <w:rPr>
          <w:sz w:val="21"/>
        </w:rPr>
        <w:t>“I must admit, I'm not quite used to this weather. It's far too warm for my tastes...”</w:t>
      </w:r>
      <w:r>
        <w:rPr>
          <w:rFonts w:ascii="Consolas" w:hAnsi="Consolas"/>
          <w:color w:val="AAAAAA"/>
          <w:sz w:val="14"/>
        </w:rPr>
        <w:t xml:space="preserve">   Day2</w:t>
      </w:r>
    </w:p>
    <w:p>
      <w:pPr>
        <w:spacing w:after="120"/>
        <w:ind w:left="432"/>
      </w:pPr>
      <w:r>
        <w:rPr>
          <w:sz w:val="21"/>
        </w:rPr>
        <w:t>“Nightfall is a good time for practicing magic. We mages often rely on celestial bodies and their fragments to enhance our mana.”</w:t>
      </w:r>
      <w:r>
        <w:rPr>
          <w:rFonts w:ascii="Consolas" w:hAnsi="Consolas"/>
          <w:color w:val="AAAAAA"/>
          <w:sz w:val="14"/>
        </w:rPr>
        <w:t xml:space="preserve">   Night1</w:t>
      </w:r>
    </w:p>
    <w:p>
      <w:pPr>
        <w:spacing w:after="120"/>
        <w:ind w:left="432"/>
      </w:pPr>
      <w:r>
        <w:rPr>
          <w:sz w:val="21"/>
        </w:rPr>
        <w:t>“Necromancy was never a field I found interesting. Why utilize the rotting corpses of people, when you could form far more elegant servants of ice?”</w:t>
      </w:r>
      <w:r>
        <w:rPr>
          <w:rFonts w:ascii="Consolas" w:hAnsi="Consolas"/>
          <w:color w:val="AAAAAA"/>
          <w:sz w:val="14"/>
        </w:rPr>
        <w:t xml:space="preserve">   Night2</w:t>
      </w:r>
    </w:p>
    <w:p>
      <w:pPr>
        <w:spacing w:after="120"/>
        <w:ind w:left="432"/>
      </w:pPr>
      <w:r>
        <w:rPr>
          <w:sz w:val="21"/>
        </w:rPr>
        <w:t>“Sometimes... I feel like all I'm good for during these events is making ice cubes and slushies.”</w:t>
      </w:r>
      <w:r>
        <w:rPr>
          <w:rFonts w:ascii="Consolas" w:hAnsi="Consolas"/>
          <w:color w:val="AAAAAA"/>
          <w:sz w:val="14"/>
        </w:rPr>
        <w:t xml:space="preserve">   Party</w:t>
      </w:r>
    </w:p>
    <w:p>
      <w:pPr>
        <w:spacing w:after="120"/>
        <w:ind w:left="432"/>
      </w:pPr>
      <w:r>
        <w:rPr>
          <w:sz w:val="21"/>
        </w:rPr>
        <w:t>“If your blood were to thoroughly freeze, it would be quite fatal.”</w:t>
      </w:r>
      <w:r>
        <w:rPr>
          <w:rFonts w:ascii="Consolas" w:hAnsi="Consolas"/>
          <w:color w:val="AAAAAA"/>
          <w:sz w:val="14"/>
        </w:rPr>
        <w:t xml:space="preserve">   BloodMoon1</w:t>
      </w:r>
    </w:p>
    <w:p>
      <w:pPr>
        <w:spacing w:after="120"/>
        <w:ind w:left="432"/>
      </w:pPr>
      <w:r>
        <w:rPr>
          <w:sz w:val="21"/>
        </w:rPr>
        <w:t>“The undead which roam tonight are still monsters of blood and guts, but they seem... fresher.”</w:t>
      </w:r>
      <w:r>
        <w:rPr>
          <w:rFonts w:ascii="Consolas" w:hAnsi="Consolas"/>
          <w:color w:val="AAAAAA"/>
          <w:sz w:val="14"/>
        </w:rPr>
        <w:t xml:space="preserve">   BloodMoon2</w:t>
      </w:r>
    </w:p>
    <w:p>
      <w:pPr>
        <w:spacing w:after="120"/>
        <w:ind w:left="432"/>
      </w:pPr>
      <w:r>
        <w:rPr>
          <w:sz w:val="21"/>
        </w:rPr>
        <w:t>“It is shocking, to see you have come so far. I wish you the best of luck on your future endeavours.”</w:t>
      </w:r>
      <w:r>
        <w:rPr>
          <w:rFonts w:ascii="Consolas" w:hAnsi="Consolas"/>
          <w:color w:val="AAAAAA"/>
          <w:sz w:val="14"/>
        </w:rPr>
        <w:t xml:space="preserve">   MoonLordDefeated1</w:t>
      </w:r>
    </w:p>
    <w:p>
      <w:pPr>
        <w:spacing w:after="120"/>
        <w:ind w:left="432"/>
      </w:pPr>
      <w:r>
        <w:rPr>
          <w:sz w:val="21"/>
        </w:rPr>
        <w:t>“You, having bested so many beings, even deities, I wonder if I have anything left to offer you.”</w:t>
      </w:r>
      <w:r>
        <w:rPr>
          <w:rFonts w:ascii="Consolas" w:hAnsi="Consolas"/>
          <w:color w:val="AAAAAA"/>
          <w:sz w:val="14"/>
        </w:rPr>
        <w:t xml:space="preserve">   MoonLordDefeated2</w:t>
      </w:r>
    </w:p>
    <w:p>
      <w:pPr>
        <w:spacing w:after="160"/>
        <w:pBdr>
          <w:bottom w:val="single" w:sz="6" w:space="1" w:color="BBBBBB"/>
        </w:pBdr>
      </w:pPr>
    </w:p>
    <w:p>
      <w:pPr>
        <w:pStyle w:val="Heading2"/>
      </w:pPr>
      <w:r>
        <w:t>Bandit</w:t>
      </w:r>
    </w:p>
    <w:p>
      <w:pPr>
        <w:spacing w:after="100"/>
      </w:pPr>
      <w:r>
        <w:rPr>
          <w:rFonts w:ascii="Consolas" w:hAnsi="Consolas"/>
          <w:b w:val="0"/>
          <w:i w:val="0"/>
          <w:color w:val="AAAAAA"/>
          <w:sz w:val="15"/>
        </w:rPr>
        <w:t>Bandit</w:t>
      </w:r>
    </w:p>
    <w:p>
      <w:pPr>
        <w:spacing w:after="120"/>
        <w:ind w:left="432"/>
      </w:pPr>
      <w:r>
        <w:rPr>
          <w:sz w:val="21"/>
        </w:rPr>
        <w:t>“Oy, watch where you're going or I might just use you for dart practice.”</w:t>
      </w:r>
      <w:r>
        <w:rPr>
          <w:rFonts w:ascii="Consolas" w:hAnsi="Consolas"/>
          <w:color w:val="AAAAAA"/>
          <w:sz w:val="14"/>
        </w:rPr>
        <w:t xml:space="preserve">   BloodMoon1</w:t>
      </w:r>
    </w:p>
    <w:p>
      <w:pPr>
        <w:spacing w:after="120"/>
        <w:ind w:left="432"/>
      </w:pPr>
      <w:r>
        <w:rPr>
          <w:sz w:val="21"/>
        </w:rPr>
        <w:t>“Bet you'd look good as a pincushion, amiright?”</w:t>
      </w:r>
      <w:r>
        <w:rPr>
          <w:rFonts w:ascii="Consolas" w:hAnsi="Consolas"/>
          <w:color w:val="AAAAAA"/>
          <w:sz w:val="14"/>
        </w:rPr>
        <w:t xml:space="preserve">   BloodMoon2</w:t>
      </w:r>
    </w:p>
    <w:p>
      <w:pPr>
        <w:spacing w:after="120"/>
        <w:ind w:left="432"/>
      </w:pPr>
      <w:r>
        <w:rPr>
          <w:sz w:val="21"/>
        </w:rPr>
        <w:t>“Zombies don't dodge very well. Maybe you'll do a bit better.”</w:t>
      </w:r>
      <w:r>
        <w:rPr>
          <w:rFonts w:ascii="Consolas" w:hAnsi="Consolas"/>
          <w:color w:val="AAAAAA"/>
          <w:sz w:val="14"/>
        </w:rPr>
        <w:t xml:space="preserve">   BloodMoon3</w:t>
      </w:r>
    </w:p>
    <w:p>
      <w:pPr>
        <w:spacing w:after="120"/>
        <w:ind w:left="432"/>
      </w:pPr>
      <w:r>
        <w:rPr>
          <w:sz w:val="21"/>
        </w:rPr>
        <w:t>“Hey, careful over there. I've rigged the place. One wrong step and you're going to get a knife in your forehead.”</w:t>
      </w:r>
      <w:r>
        <w:rPr>
          <w:rFonts w:ascii="Consolas" w:hAnsi="Consolas"/>
          <w:color w:val="AAAAAA"/>
          <w:sz w:val="14"/>
        </w:rPr>
        <w:t xml:space="preserve">   BloodMoon4</w:t>
      </w:r>
    </w:p>
    <w:p>
      <w:pPr>
        <w:spacing w:after="120"/>
        <w:ind w:left="432"/>
      </w:pPr>
      <w:r>
        <w:rPr>
          <w:sz w:val="21"/>
        </w:rPr>
        <w:t>“Anything is a weapon if you throw it hard enough.”</w:t>
      </w:r>
      <w:r>
        <w:rPr>
          <w:rFonts w:ascii="Consolas" w:hAnsi="Consolas"/>
          <w:color w:val="AAAAAA"/>
          <w:sz w:val="14"/>
        </w:rPr>
        <w:t xml:space="preserve">   Normal1</w:t>
      </w:r>
    </w:p>
    <w:p>
      <w:pPr>
        <w:spacing w:after="120"/>
        <w:ind w:left="432"/>
      </w:pPr>
      <w:r>
        <w:rPr>
          <w:sz w:val="21"/>
        </w:rPr>
        <w:t>“That's your chucking arm? You need to work out more.”</w:t>
      </w:r>
      <w:r>
        <w:rPr>
          <w:rFonts w:ascii="Consolas" w:hAnsi="Consolas"/>
          <w:color w:val="AAAAAA"/>
          <w:sz w:val="14"/>
        </w:rPr>
        <w:t xml:space="preserve">   Normal2</w:t>
      </w:r>
    </w:p>
    <w:p>
      <w:pPr>
        <w:spacing w:after="120"/>
        <w:ind w:left="432"/>
      </w:pPr>
      <w:r>
        <w:rPr>
          <w:sz w:val="21"/>
        </w:rPr>
        <w:t>“Listen here. It's all in the wrist, the wrist! Oh, forget it.”</w:t>
      </w:r>
      <w:r>
        <w:rPr>
          <w:rFonts w:ascii="Consolas" w:hAnsi="Consolas"/>
          <w:color w:val="AAAAAA"/>
          <w:sz w:val="14"/>
        </w:rPr>
        <w:t xml:space="preserve">   Normal3</w:t>
      </w:r>
    </w:p>
    <w:p>
      <w:pPr>
        <w:spacing w:after="120"/>
        <w:ind w:left="432"/>
      </w:pPr>
      <w:r>
        <w:rPr>
          <w:sz w:val="21"/>
        </w:rPr>
        <w:t>“Eh you know how it goes; steal from the rich, give to the poor, but I do take a cut of the profit.”</w:t>
      </w:r>
      <w:r>
        <w:rPr>
          <w:rFonts w:ascii="Consolas" w:hAnsi="Consolas"/>
          <w:color w:val="AAAAAA"/>
          <w:sz w:val="14"/>
        </w:rPr>
        <w:t xml:space="preserve">   Normal4</w:t>
      </w:r>
    </w:p>
    <w:p>
      <w:pPr>
        <w:spacing w:after="120"/>
        <w:ind w:left="432"/>
      </w:pPr>
      <w:r>
        <w:rPr>
          <w:sz w:val="21"/>
        </w:rPr>
        <w:t>“Snakes! Why does it always have to be snakes!”</w:t>
      </w:r>
      <w:r>
        <w:rPr>
          <w:rFonts w:ascii="Consolas" w:hAnsi="Consolas"/>
          <w:color w:val="AAAAAA"/>
          <w:sz w:val="14"/>
        </w:rPr>
        <w:t xml:space="preserve">   Normal5</w:t>
      </w:r>
    </w:p>
    <w:p>
      <w:pPr>
        <w:spacing w:after="120"/>
        <w:ind w:left="432"/>
      </w:pPr>
      <w:r>
        <w:rPr>
          <w:sz w:val="21"/>
        </w:rPr>
        <w:t>“It's super nice you know, to just have everything you want. Some people never got that luxury.”</w:t>
      </w:r>
      <w:r>
        <w:rPr>
          <w:rFonts w:ascii="Consolas" w:hAnsi="Consolas"/>
          <w:color w:val="AAAAAA"/>
          <w:sz w:val="14"/>
        </w:rPr>
        <w:t xml:space="preserve">   Normal6</w:t>
      </w:r>
    </w:p>
    <w:p>
      <w:pPr>
        <w:spacing w:after="120"/>
        <w:ind w:left="432"/>
      </w:pPr>
      <w:r>
        <w:rPr>
          <w:sz w:val="21"/>
        </w:rPr>
        <w:t>“It's not stealing! I'm just borrowing it until I die!”</w:t>
      </w:r>
      <w:r>
        <w:rPr>
          <w:rFonts w:ascii="Consolas" w:hAnsi="Consolas"/>
          <w:color w:val="AAAAAA"/>
          <w:sz w:val="14"/>
        </w:rPr>
        <w:t xml:space="preserve">   Normal7</w:t>
      </w:r>
    </w:p>
    <w:p>
      <w:pPr>
        <w:spacing w:after="120"/>
        <w:ind w:left="432"/>
      </w:pPr>
      <w:r>
        <w:rPr>
          <w:sz w:val="21"/>
        </w:rPr>
        <w:t>“Hm, the stars are too bright tonight. Makes sneaking around a little more difficult.”</w:t>
      </w:r>
      <w:r>
        <w:rPr>
          <w:rFonts w:ascii="Consolas" w:hAnsi="Consolas"/>
          <w:color w:val="AAAAAA"/>
          <w:sz w:val="14"/>
        </w:rPr>
        <w:t xml:space="preserve">   Night1</w:t>
      </w:r>
    </w:p>
    <w:p>
      <w:pPr>
        <w:spacing w:after="120"/>
        <w:ind w:left="432"/>
      </w:pPr>
      <w:r>
        <w:rPr>
          <w:sz w:val="21"/>
        </w:rPr>
        <w:t>“You think those stars that fall occasionally would make good throwing weapons?”</w:t>
      </w:r>
      <w:r>
        <w:rPr>
          <w:rFonts w:ascii="Consolas" w:hAnsi="Consolas"/>
          <w:color w:val="AAAAAA"/>
          <w:sz w:val="14"/>
        </w:rPr>
        <w:t xml:space="preserve">   Night2</w:t>
      </w:r>
    </w:p>
    <w:p>
      <w:pPr>
        <w:spacing w:after="120"/>
        <w:ind w:left="432"/>
      </w:pPr>
      <w:r>
        <w:rPr>
          <w:sz w:val="21"/>
        </w:rPr>
        <w:t>“Hey, hey, has {0} seriously moved in here with us? Why???”</w:t>
      </w:r>
      <w:r>
        <w:rPr>
          <w:rFonts w:ascii="Consolas" w:hAnsi="Consolas"/>
          <w:color w:val="AAAAAA"/>
          <w:sz w:val="14"/>
        </w:rPr>
        <w:t xml:space="preserve">   BrimstoneWitch</w:t>
      </w:r>
    </w:p>
    <w:p>
      <w:pPr>
        <w:spacing w:after="120"/>
        <w:ind w:left="432"/>
      </w:pPr>
      <w:r>
        <w:rPr>
          <w:sz w:val="21"/>
        </w:rPr>
        <w:t>“Don't tell {0}, but I took some of his stuff and replaced it with Angel Statues.”</w:t>
      </w:r>
      <w:r>
        <w:rPr>
          <w:rFonts w:ascii="Consolas" w:hAnsi="Consolas"/>
          <w:color w:val="AAAAAA"/>
          <w:sz w:val="14"/>
        </w:rPr>
        <w:t xml:space="preserve">   Merchant</w:t>
      </w:r>
    </w:p>
    <w:p>
      <w:pPr>
        <w:spacing w:after="120"/>
        <w:ind w:left="432"/>
      </w:pPr>
      <w:r>
        <w:rPr>
          <w:sz w:val="21"/>
        </w:rPr>
        <w:t>“Don't tell {0} that I was responsible for {1}'s injuries.”</w:t>
      </w:r>
      <w:r>
        <w:rPr>
          <w:rFonts w:ascii="Consolas" w:hAnsi="Consolas"/>
          <w:color w:val="AAAAAA"/>
          <w:sz w:val="14"/>
        </w:rPr>
        <w:t xml:space="preserve">   NurseArmsDealer</w:t>
      </w:r>
    </w:p>
    <w:p>
      <w:pPr>
        <w:spacing w:after="120"/>
        <w:ind w:left="432"/>
      </w:pPr>
      <w:r>
        <w:rPr>
          <w:sz w:val="21"/>
        </w:rPr>
        <w:t>“The nice thing about maps is I can track anything that has fallen.”</w:t>
      </w:r>
      <w:r>
        <w:rPr>
          <w:rFonts w:ascii="Consolas" w:hAnsi="Consolas"/>
          <w:color w:val="AAAAAA"/>
          <w:sz w:val="14"/>
        </w:rPr>
        <w:t xml:space="preserve">   NamedTaylor</w:t>
      </w:r>
    </w:p>
    <w:p>
      <w:pPr>
        <w:spacing w:after="120"/>
        <w:ind w:left="432"/>
      </w:pPr>
      <w:r>
        <w:rPr>
          <w:sz w:val="21"/>
        </w:rPr>
        <w:t>“Imagine how fast you could throw if you just had more hands.”</w:t>
      </w:r>
      <w:r>
        <w:rPr>
          <w:rFonts w:ascii="Consolas" w:hAnsi="Consolas"/>
          <w:color w:val="AAAAAA"/>
          <w:sz w:val="14"/>
        </w:rPr>
        <w:t xml:space="preserve">   NamedPenelope</w:t>
      </w:r>
    </w:p>
    <w:p>
      <w:pPr>
        <w:spacing w:after="120"/>
        <w:ind w:left="432"/>
      </w:pPr>
      <w:r>
        <w:rPr>
          <w:sz w:val="21"/>
        </w:rPr>
        <w:t>“I also take food for currency.”</w:t>
      </w:r>
      <w:r>
        <w:rPr>
          <w:rFonts w:ascii="Consolas" w:hAnsi="Consolas"/>
          <w:color w:val="AAAAAA"/>
          <w:sz w:val="14"/>
        </w:rPr>
        <w:t xml:space="preserve">   NamedValerie</w:t>
      </w:r>
    </w:p>
    <w:p>
      <w:pPr>
        <w:spacing w:after="120"/>
        <w:ind w:left="432"/>
      </w:pPr>
      <w:r>
        <w:rPr>
          <w:sz w:val="21"/>
        </w:rPr>
        <w:t>“Usually I only think of animals as food or target practice, but dragons are an exception.”</w:t>
      </w:r>
      <w:r>
        <w:rPr>
          <w:rFonts w:ascii="Consolas" w:hAnsi="Consolas"/>
          <w:color w:val="AAAAAA"/>
          <w:sz w:val="14"/>
        </w:rPr>
        <w:t xml:space="preserve">   NamedRowan</w:t>
      </w:r>
    </w:p>
    <w:p>
      <w:pPr>
        <w:spacing w:after="120"/>
        <w:ind w:left="432"/>
      </w:pPr>
      <w:r>
        <w:rPr>
          <w:sz w:val="21"/>
        </w:rPr>
        <w:t>“I'd rather not be here. This place has bad vibes, y'know? It brings back some unpleasant memories.”</w:t>
      </w:r>
      <w:r>
        <w:rPr>
          <w:rFonts w:ascii="Consolas" w:hAnsi="Consolas"/>
          <w:color w:val="AAAAAA"/>
          <w:sz w:val="14"/>
        </w:rPr>
        <w:t xml:space="preserve">   Jungle</w:t>
      </w:r>
    </w:p>
    <w:p>
      <w:pPr>
        <w:spacing w:after="120"/>
        <w:ind w:left="432"/>
      </w:pPr>
      <w:r>
        <w:rPr>
          <w:sz w:val="21"/>
        </w:rPr>
        <w:t>“Where is my party hat? Well, I stole it of course.”</w:t>
      </w:r>
      <w:r>
        <w:rPr>
          <w:rFonts w:ascii="Consolas" w:hAnsi="Consolas"/>
          <w:color w:val="AAAAAA"/>
          <w:sz w:val="14"/>
        </w:rPr>
        <w:t xml:space="preserve">   Party</w:t>
      </w:r>
    </w:p>
    <w:p>
      <w:pPr>
        <w:spacing w:after="120"/>
        <w:ind w:left="432"/>
      </w:pPr>
      <w:r>
        <w:rPr>
          <w:sz w:val="21"/>
        </w:rPr>
        <w:t>“All sorts of new weapons to be found and looted. Get to that, and I'll share some of my collection too!”</w:t>
      </w:r>
      <w:r>
        <w:rPr>
          <w:rFonts w:ascii="Consolas" w:hAnsi="Consolas"/>
          <w:color w:val="AAAAAA"/>
          <w:sz w:val="14"/>
        </w:rPr>
        <w:t xml:space="preserve">   Hardmode1</w:t>
      </w:r>
    </w:p>
    <w:p>
      <w:pPr>
        <w:spacing w:after="120"/>
        <w:ind w:left="432"/>
      </w:pPr>
      <w:r>
        <w:rPr>
          <w:sz w:val="21"/>
        </w:rPr>
        <w:t>“There's so much scrap around this land with valuable parts to them. Makes you wonder who could afford to leave em all around.”</w:t>
      </w:r>
      <w:r>
        <w:rPr>
          <w:rFonts w:ascii="Consolas" w:hAnsi="Consolas"/>
          <w:color w:val="AAAAAA"/>
          <w:sz w:val="14"/>
        </w:rPr>
        <w:t xml:space="preserve">   Hardmode2</w:t>
      </w:r>
    </w:p>
    <w:p>
      <w:pPr>
        <w:spacing w:after="120"/>
        <w:ind w:left="432"/>
      </w:pPr>
      <w:r>
        <w:rPr>
          <w:sz w:val="21"/>
        </w:rPr>
        <w:t>“Crypts, tombs, dungeons, those're all just treasure troves to me. The dead are dead, they've got nothing to do with it.”</w:t>
      </w:r>
      <w:r>
        <w:rPr>
          <w:rFonts w:ascii="Consolas" w:hAnsi="Consolas"/>
          <w:color w:val="AAAAAA"/>
          <w:sz w:val="14"/>
        </w:rPr>
        <w:t xml:space="preserve">   Hardmode3</w:t>
      </w:r>
    </w:p>
    <w:p>
      <w:pPr>
        <w:spacing w:after="120"/>
        <w:ind w:left="432"/>
      </w:pPr>
      <w:r>
        <w:rPr>
          <w:sz w:val="21"/>
        </w:rPr>
        <w:t>“If you find anything cool, make sure to drop by and show it to me, I promise I'll keep my hands off it.”</w:t>
      </w:r>
      <w:r>
        <w:rPr>
          <w:rFonts w:ascii="Consolas" w:hAnsi="Consolas"/>
          <w:color w:val="AAAAAA"/>
          <w:sz w:val="14"/>
        </w:rPr>
        <w:t xml:space="preserve">   MoonLordDefeated1</w:t>
      </w:r>
    </w:p>
    <w:p>
      <w:pPr>
        <w:spacing w:after="120"/>
        <w:ind w:left="432"/>
      </w:pPr>
      <w:r>
        <w:rPr>
          <w:sz w:val="21"/>
        </w:rPr>
        <w:t>“So many new things to steal, I can't think of where to start!”</w:t>
      </w:r>
      <w:r>
        <w:rPr>
          <w:rFonts w:ascii="Consolas" w:hAnsi="Consolas"/>
          <w:color w:val="AAAAAA"/>
          <w:sz w:val="14"/>
        </w:rPr>
        <w:t xml:space="preserve">   MoonLordDefeated2</w:t>
      </w:r>
    </w:p>
    <w:p>
      <w:pPr>
        <w:spacing w:after="120"/>
        <w:ind w:left="432"/>
      </w:pPr>
      <w:r>
        <w:rPr>
          <w:sz w:val="21"/>
        </w:rPr>
        <w:t>“If I end up angering some deities or whatever, would you mind taking the blame for me?”</w:t>
      </w:r>
      <w:r>
        <w:rPr>
          <w:rFonts w:ascii="Consolas" w:hAnsi="Consolas"/>
          <w:color w:val="AAAAAA"/>
          <w:sz w:val="14"/>
        </w:rPr>
        <w:t xml:space="preserve">   MoonLordDefeated3</w:t>
      </w:r>
    </w:p>
    <w:p>
      <w:pPr>
        <w:spacing w:after="120"/>
        <w:ind w:left="432"/>
      </w:pPr>
      <w:r>
        <w:rPr>
          <w:sz w:val="21"/>
        </w:rPr>
        <w:t>“Wouldn't be the first time I used remains as weapons.”</w:t>
      </w:r>
      <w:r>
        <w:rPr>
          <w:rFonts w:ascii="Consolas" w:hAnsi="Consolas"/>
          <w:color w:val="AAAAAA"/>
          <w:sz w:val="14"/>
        </w:rPr>
        <w:t xml:space="preserve">   HasBoneGlove</w:t>
      </w:r>
    </w:p>
    <w:p>
      <w:pPr>
        <w:spacing w:after="120"/>
        <w:ind w:left="432"/>
      </w:pPr>
      <w:r>
        <w:rPr>
          <w:sz w:val="21"/>
        </w:rPr>
        <w:t>“Oh man, did you rip that off a shark!? Now that's a weapon!”</w:t>
      </w:r>
      <w:r>
        <w:rPr>
          <w:rFonts w:ascii="Consolas" w:hAnsi="Consolas"/>
          <w:color w:val="AAAAAA"/>
          <w:sz w:val="14"/>
        </w:rPr>
        <w:t xml:space="preserve">   HasValediction</w:t>
      </w:r>
    </w:p>
    <w:p>
      <w:pPr>
        <w:spacing w:after="160"/>
        <w:pBdr>
          <w:bottom w:val="single" w:sz="6" w:space="1" w:color="BBBBBB"/>
        </w:pBdr>
      </w:pPr>
    </w:p>
    <w:p>
      <w:pPr>
        <w:pStyle w:val="Heading2"/>
      </w:pPr>
      <w:r>
        <w:t>Brimstone Witch</w:t>
      </w:r>
    </w:p>
    <w:p>
      <w:pPr>
        <w:spacing w:after="100"/>
      </w:pPr>
      <w:r>
        <w:rPr>
          <w:rFonts w:ascii="Consolas" w:hAnsi="Consolas"/>
          <w:b w:val="0"/>
          <w:i w:val="0"/>
          <w:color w:val="AAAAAA"/>
          <w:sz w:val="15"/>
        </w:rPr>
        <w:t>BrimstoneWitch</w:t>
      </w:r>
    </w:p>
    <w:p>
      <w:pPr>
        <w:spacing w:after="120"/>
        <w:ind w:left="432"/>
      </w:pPr>
      <w:r>
        <w:rPr>
          <w:sz w:val="21"/>
        </w:rPr>
        <w:t>“Mrrp is cringe.”</w:t>
      </w:r>
      <w:r>
        <w:rPr>
          <w:rFonts w:ascii="Consolas" w:hAnsi="Consolas"/>
          <w:color w:val="AAAAAA"/>
          <w:sz w:val="14"/>
        </w:rPr>
        <w:t xml:space="preserve">   EasterEgg</w:t>
      </w:r>
    </w:p>
    <w:p>
      <w:pPr>
        <w:spacing w:after="120"/>
        <w:ind w:left="432"/>
      </w:pPr>
      <w:r>
        <w:rPr>
          <w:sz w:val="21"/>
        </w:rPr>
        <w:t>“I'm considering moving back to that old cave of mine.”</w:t>
      </w:r>
      <w:r>
        <w:rPr>
          <w:rFonts w:ascii="Consolas" w:hAnsi="Consolas"/>
          <w:color w:val="AAAAAA"/>
          <w:sz w:val="14"/>
        </w:rPr>
        <w:t xml:space="preserve">   Homeless1</w:t>
      </w:r>
    </w:p>
    <w:p>
      <w:pPr>
        <w:spacing w:after="120"/>
        <w:ind w:left="432"/>
      </w:pPr>
      <w:r>
        <w:rPr>
          <w:sz w:val="21"/>
        </w:rPr>
        <w:t>“I certainly can't return to Yharim's old dwellings now, have you got any places to stay?”</w:t>
      </w:r>
      <w:r>
        <w:rPr>
          <w:rFonts w:ascii="Consolas" w:hAnsi="Consolas"/>
          <w:color w:val="AAAAAA"/>
          <w:sz w:val="14"/>
        </w:rPr>
        <w:t xml:space="preserve">   Homeless2</w:t>
      </w:r>
    </w:p>
    <w:p>
      <w:pPr>
        <w:spacing w:after="120"/>
        <w:ind w:left="432"/>
      </w:pPr>
      <w:r>
        <w:rPr>
          <w:sz w:val="21"/>
        </w:rPr>
        <w:t>“I can't pay rent, but if you've got any dead relative you want me to try and... what? You don't?”</w:t>
      </w:r>
      <w:r>
        <w:rPr>
          <w:rFonts w:ascii="Consolas" w:hAnsi="Consolas"/>
          <w:color w:val="AAAAAA"/>
          <w:sz w:val="14"/>
        </w:rPr>
        <w:t xml:space="preserve">   Normal1</w:t>
      </w:r>
    </w:p>
    <w:p>
      <w:pPr>
        <w:spacing w:after="120"/>
        <w:ind w:left="432"/>
      </w:pPr>
      <w:r>
        <w:rPr>
          <w:sz w:val="21"/>
        </w:rPr>
        <w:t>“One of these days, I was thinking of starting a garden with the flowers from the old capitol of hell. I love the smell of brimstone in the morning.”</w:t>
      </w:r>
      <w:r>
        <w:rPr>
          <w:rFonts w:ascii="Consolas" w:hAnsi="Consolas"/>
          <w:color w:val="AAAAAA"/>
          <w:sz w:val="14"/>
        </w:rPr>
        <w:t xml:space="preserve">   Normal2</w:t>
      </w:r>
    </w:p>
    <w:p>
      <w:pPr>
        <w:spacing w:after="120"/>
        <w:ind w:left="432"/>
      </w:pPr>
      <w:r>
        <w:rPr>
          <w:sz w:val="21"/>
        </w:rPr>
        <w:t>“I think I've settled comfortably, thank you very much.”</w:t>
      </w:r>
      <w:r>
        <w:rPr>
          <w:rFonts w:ascii="Consolas" w:hAnsi="Consolas"/>
          <w:color w:val="AAAAAA"/>
          <w:sz w:val="14"/>
        </w:rPr>
        <w:t xml:space="preserve">   Normal3</w:t>
      </w:r>
    </w:p>
    <w:p>
      <w:pPr>
        <w:spacing w:after="120"/>
        <w:ind w:left="432"/>
      </w:pPr>
      <w:r>
        <w:rPr>
          <w:sz w:val="21"/>
        </w:rPr>
        <w:t>“Many seasons have gone by since I first met with the Tyrant, and only now did I break free. I wish I'd been stronger...”</w:t>
      </w:r>
      <w:r>
        <w:rPr>
          <w:rFonts w:ascii="Consolas" w:hAnsi="Consolas"/>
          <w:color w:val="AAAAAA"/>
          <w:sz w:val="14"/>
        </w:rPr>
        <w:t xml:space="preserve">   Normal4</w:t>
      </w:r>
    </w:p>
    <w:p>
      <w:pPr>
        <w:spacing w:after="120"/>
        <w:ind w:left="432"/>
      </w:pPr>
      <w:r>
        <w:rPr>
          <w:sz w:val="21"/>
        </w:rPr>
        <w:t>“If you've got any curses you want dispelled... well I'm not your person.”</w:t>
      </w:r>
      <w:r>
        <w:rPr>
          <w:rFonts w:ascii="Consolas" w:hAnsi="Consolas"/>
          <w:color w:val="AAAAAA"/>
          <w:sz w:val="14"/>
        </w:rPr>
        <w:t xml:space="preserve">   Normal5</w:t>
      </w:r>
    </w:p>
    <w:p>
      <w:pPr>
        <w:spacing w:after="120"/>
        <w:ind w:left="432"/>
      </w:pPr>
      <w:r>
        <w:rPr>
          <w:sz w:val="21"/>
        </w:rPr>
        <w:t>“Such an unnatural shade of red. Nothing like my brimstone flames.”</w:t>
      </w:r>
      <w:r>
        <w:rPr>
          <w:rFonts w:ascii="Consolas" w:hAnsi="Consolas"/>
          <w:color w:val="AAAAAA"/>
          <w:sz w:val="14"/>
        </w:rPr>
        <w:t xml:space="preserve">   BloodMoon1</w:t>
      </w:r>
    </w:p>
    <w:p>
      <w:pPr>
        <w:spacing w:after="120"/>
        <w:ind w:left="432"/>
      </w:pPr>
      <w:r>
        <w:rPr>
          <w:sz w:val="21"/>
        </w:rPr>
        <w:t>“I can't work with nights like these. The stars seem to have shrunk away in fear.”</w:t>
      </w:r>
      <w:r>
        <w:rPr>
          <w:rFonts w:ascii="Consolas" w:hAnsi="Consolas"/>
          <w:color w:val="AAAAAA"/>
          <w:sz w:val="14"/>
        </w:rPr>
        <w:t xml:space="preserve">   BloodMoon2</w:t>
      </w:r>
    </w:p>
    <w:p>
      <w:pPr>
        <w:spacing w:after="120"/>
        <w:ind w:left="432"/>
      </w:pPr>
      <w:r>
        <w:rPr>
          <w:sz w:val="21"/>
        </w:rPr>
        <w:t>“These undead are horrific, I can't stand to look at them. How could anyone be satisfied with such amateur work?”</w:t>
      </w:r>
      <w:r>
        <w:rPr>
          <w:rFonts w:ascii="Consolas" w:hAnsi="Consolas"/>
          <w:color w:val="AAAAAA"/>
          <w:sz w:val="14"/>
        </w:rPr>
        <w:t xml:space="preserve">   Night1</w:t>
      </w:r>
    </w:p>
    <w:p>
      <w:pPr>
        <w:spacing w:after="120"/>
        <w:ind w:left="432"/>
      </w:pPr>
      <w:r>
        <w:rPr>
          <w:sz w:val="21"/>
        </w:rPr>
        <w:t>“I don't think it's a stretch to say that astrology is utter nonsense... but it was a hobby of mine once.”</w:t>
      </w:r>
      <w:r>
        <w:rPr>
          <w:rFonts w:ascii="Consolas" w:hAnsi="Consolas"/>
          <w:color w:val="AAAAAA"/>
          <w:sz w:val="14"/>
        </w:rPr>
        <w:t xml:space="preserve">   Night2</w:t>
      </w:r>
    </w:p>
    <w:p>
      <w:pPr>
        <w:spacing w:after="120"/>
        <w:ind w:left="432"/>
      </w:pPr>
      <w:r>
        <w:rPr>
          <w:sz w:val="21"/>
        </w:rPr>
        <w:t>“I cannot understand the Sea King. He does not seem to want me dead. That amount of compassion I just can't understand.”</w:t>
      </w:r>
      <w:r>
        <w:rPr>
          <w:rFonts w:ascii="Consolas" w:hAnsi="Consolas"/>
          <w:color w:val="AAAAAA"/>
          <w:sz w:val="14"/>
        </w:rPr>
        <w:t xml:space="preserve">   SeaKing</w:t>
      </w:r>
    </w:p>
    <w:p>
      <w:pPr>
        <w:spacing w:after="120"/>
        <w:ind w:left="432"/>
      </w:pPr>
      <w:r>
        <w:rPr>
          <w:sz w:val="21"/>
        </w:rPr>
        <w:t>“If another person asks me if I can dance or not, I will light their hat on fire.”</w:t>
      </w:r>
      <w:r>
        <w:rPr>
          <w:rFonts w:ascii="Consolas" w:hAnsi="Consolas"/>
          <w:color w:val="AAAAAA"/>
          <w:sz w:val="14"/>
        </w:rPr>
        <w:t xml:space="preserve">   Party</w:t>
      </w:r>
    </w:p>
    <w:p>
      <w:pPr>
        <w:spacing w:after="160"/>
        <w:pBdr>
          <w:bottom w:val="single" w:sz="6" w:space="1" w:color="BBBBBB"/>
        </w:pBdr>
      </w:pPr>
    </w:p>
    <w:p>
      <w:pPr>
        <w:pStyle w:val="Heading2"/>
      </w:pPr>
      <w:r>
        <w:t>Sea King</w:t>
      </w:r>
    </w:p>
    <w:p>
      <w:pPr>
        <w:spacing w:after="100"/>
      </w:pPr>
      <w:r>
        <w:rPr>
          <w:rFonts w:ascii="Consolas" w:hAnsi="Consolas"/>
          <w:b w:val="0"/>
          <w:i w:val="0"/>
          <w:color w:val="AAAAAA"/>
          <w:sz w:val="15"/>
        </w:rPr>
        <w:t>SeaKing</w:t>
      </w:r>
    </w:p>
    <w:p>
      <w:pPr>
        <w:spacing w:after="120"/>
        <w:ind w:left="432"/>
      </w:pPr>
      <w:r>
        <w:rPr>
          <w:sz w:val="21"/>
        </w:rPr>
        <w:t>“How much more has the world fallen to ruin? Even the Tyrant's empire...”</w:t>
      </w:r>
      <w:r>
        <w:rPr>
          <w:rFonts w:ascii="Consolas" w:hAnsi="Consolas"/>
          <w:color w:val="AAAAAA"/>
          <w:sz w:val="14"/>
        </w:rPr>
        <w:t xml:space="preserve">   Homeless1</w:t>
      </w:r>
    </w:p>
    <w:p>
      <w:pPr>
        <w:spacing w:after="120"/>
        <w:ind w:left="432"/>
      </w:pPr>
      <w:r>
        <w:rPr>
          <w:sz w:val="21"/>
        </w:rPr>
        <w:t>“I do not expect a kingdom from you, but I would appreciate a safe haven.”</w:t>
      </w:r>
      <w:r>
        <w:rPr>
          <w:rFonts w:ascii="Consolas" w:hAnsi="Consolas"/>
          <w:color w:val="AAAAAA"/>
          <w:sz w:val="14"/>
        </w:rPr>
        <w:t xml:space="preserve">   Homeless2</w:t>
      </w:r>
    </w:p>
    <w:p>
      <w:pPr>
        <w:spacing w:after="120"/>
        <w:ind w:left="432"/>
      </w:pPr>
      <w:r>
        <w:rPr>
          <w:sz w:val="21"/>
        </w:rPr>
        <w:t>“My home may have been destroyed and my people lost... But I will assist you to honor their memory.”</w:t>
      </w:r>
      <w:r>
        <w:rPr>
          <w:rFonts w:ascii="Consolas" w:hAnsi="Consolas"/>
          <w:color w:val="AAAAAA"/>
          <w:sz w:val="14"/>
        </w:rPr>
        <w:t xml:space="preserve">   Day1</w:t>
      </w:r>
    </w:p>
    <w:p>
      <w:pPr>
        <w:spacing w:after="120"/>
        <w:ind w:left="432"/>
      </w:pPr>
      <w:r>
        <w:rPr>
          <w:sz w:val="21"/>
        </w:rPr>
        <w:t>“How odd it is, that your people leave the care of those yet to be born to the females. Our males carry the eggs until they hatch.”</w:t>
      </w:r>
      <w:r>
        <w:rPr>
          <w:rFonts w:ascii="Consolas" w:hAnsi="Consolas"/>
          <w:color w:val="AAAAAA"/>
          <w:sz w:val="14"/>
        </w:rPr>
        <w:t xml:space="preserve">   Day2</w:t>
      </w:r>
    </w:p>
    <w:p>
      <w:pPr>
        <w:spacing w:after="120"/>
        <w:ind w:left="432"/>
      </w:pPr>
      <w:r>
        <w:rPr>
          <w:sz w:val="21"/>
        </w:rPr>
        <w:t>“How can I survive on land? Ah, that is a secret. No, actually... I can breathe air like you!”</w:t>
      </w:r>
      <w:r>
        <w:rPr>
          <w:rFonts w:ascii="Consolas" w:hAnsi="Consolas"/>
          <w:color w:val="AAAAAA"/>
          <w:sz w:val="14"/>
        </w:rPr>
        <w:t xml:space="preserve">   Day3</w:t>
      </w:r>
    </w:p>
    <w:p>
      <w:pPr>
        <w:spacing w:after="120"/>
        <w:ind w:left="432"/>
      </w:pPr>
      <w:r>
        <w:rPr>
          <w:sz w:val="21"/>
        </w:rPr>
        <w:t>“Ah, if only you could have seen the beauty of a kingdom submerged in water. The way the light refracted and shone over our coral homes...”</w:t>
      </w:r>
      <w:r>
        <w:rPr>
          <w:rFonts w:ascii="Consolas" w:hAnsi="Consolas"/>
          <w:color w:val="AAAAAA"/>
          <w:sz w:val="14"/>
        </w:rPr>
        <w:t xml:space="preserve">   Day4</w:t>
      </w:r>
    </w:p>
    <w:p>
      <w:pPr>
        <w:spacing w:after="120"/>
        <w:ind w:left="432"/>
      </w:pPr>
      <w:r>
        <w:rPr>
          <w:sz w:val="21"/>
        </w:rPr>
        <w:t>“There lurk horrifying creatures beyond the light of our homes. You should take care.”</w:t>
      </w:r>
      <w:r>
        <w:rPr>
          <w:rFonts w:ascii="Consolas" w:hAnsi="Consolas"/>
          <w:color w:val="AAAAAA"/>
          <w:sz w:val="14"/>
        </w:rPr>
        <w:t xml:space="preserve">   Night1</w:t>
      </w:r>
    </w:p>
    <w:p>
      <w:pPr>
        <w:spacing w:after="120"/>
        <w:ind w:left="432"/>
      </w:pPr>
      <w:r>
        <w:rPr>
          <w:sz w:val="21"/>
        </w:rPr>
        <w:t>“My eyes are not well suited to bright lights after so many years of darkness. The peace of the night is welcome.”</w:t>
      </w:r>
      <w:r>
        <w:rPr>
          <w:rFonts w:ascii="Consolas" w:hAnsi="Consolas"/>
          <w:color w:val="AAAAAA"/>
          <w:sz w:val="14"/>
        </w:rPr>
        <w:t xml:space="preserve">   Night2</w:t>
      </w:r>
    </w:p>
    <w:p>
      <w:pPr>
        <w:spacing w:after="120"/>
        <w:ind w:left="432"/>
      </w:pPr>
      <w:r>
        <w:rPr>
          <w:sz w:val="21"/>
        </w:rPr>
        <w:t>“Oh, me? I do not sleep, it is part of my nature.”</w:t>
      </w:r>
      <w:r>
        <w:rPr>
          <w:rFonts w:ascii="Consolas" w:hAnsi="Consolas"/>
          <w:color w:val="AAAAAA"/>
          <w:sz w:val="14"/>
        </w:rPr>
        <w:t xml:space="preserve">   Night3</w:t>
      </w:r>
    </w:p>
    <w:p>
      <w:pPr>
        <w:spacing w:after="120"/>
        <w:ind w:left="432"/>
      </w:pPr>
      <w:r>
        <w:rPr>
          <w:sz w:val="21"/>
        </w:rPr>
        <w:t>“Not sure how {0} has not been roasted and digested by now, hanging around the sulphuric seas for so long. Perhaps it got to his head.”</w:t>
      </w:r>
      <w:r>
        <w:rPr>
          <w:rFonts w:ascii="Consolas" w:hAnsi="Consolas"/>
          <w:color w:val="AAAAAA"/>
          <w:sz w:val="14"/>
        </w:rPr>
        <w:t xml:space="preserve">   Angler</w:t>
      </w:r>
    </w:p>
    <w:p>
      <w:pPr>
        <w:spacing w:after="120"/>
        <w:ind w:left="432"/>
      </w:pPr>
      <w:r>
        <w:rPr>
          <w:sz w:val="21"/>
        </w:rPr>
        <w:t>“I must admit, the Witch's presence is unsettling to me. But so many years have passed, and she too has suffered much.”</w:t>
      </w:r>
      <w:r>
        <w:rPr>
          <w:rFonts w:ascii="Consolas" w:hAnsi="Consolas"/>
          <w:color w:val="AAAAAA"/>
          <w:sz w:val="14"/>
        </w:rPr>
        <w:t xml:space="preserve">   BrimstoneWitch</w:t>
      </w:r>
    </w:p>
    <w:p>
      <w:pPr>
        <w:spacing w:after="120"/>
        <w:ind w:left="432"/>
      </w:pPr>
      <w:r>
        <w:rPr>
          <w:sz w:val="21"/>
        </w:rPr>
        <w:t>“{0} asked if my nose could be used as a vuvuzela. What is a vuvuzela?”</w:t>
      </w:r>
      <w:r>
        <w:rPr>
          <w:rFonts w:ascii="Consolas" w:hAnsi="Consolas"/>
          <w:color w:val="AAAAAA"/>
          <w:sz w:val="14"/>
        </w:rPr>
        <w:t xml:space="preserve">   PartyGirl</w:t>
      </w:r>
    </w:p>
    <w:p>
      <w:pPr>
        <w:spacing w:after="120"/>
        <w:ind w:left="432"/>
      </w:pPr>
      <w:r>
        <w:rPr>
          <w:sz w:val="21"/>
        </w:rPr>
        <w:t>“Since ancient times people have said that deities cause celestial events. Which one then, is the cause for these?”</w:t>
      </w:r>
      <w:r>
        <w:rPr>
          <w:rFonts w:ascii="Consolas" w:hAnsi="Consolas"/>
          <w:color w:val="AAAAAA"/>
          <w:sz w:val="14"/>
        </w:rPr>
        <w:t xml:space="preserve">   BloodMoon1</w:t>
      </w:r>
    </w:p>
    <w:p>
      <w:pPr>
        <w:spacing w:after="120"/>
        <w:ind w:left="432"/>
      </w:pPr>
      <w:r>
        <w:rPr>
          <w:sz w:val="21"/>
        </w:rPr>
        <w:t>“I've never been keen on these nights. Such violence.”</w:t>
      </w:r>
      <w:r>
        <w:rPr>
          <w:rFonts w:ascii="Consolas" w:hAnsi="Consolas"/>
          <w:color w:val="AAAAAA"/>
          <w:sz w:val="14"/>
        </w:rPr>
        <w:t xml:space="preserve">   BloodMoon2</w:t>
      </w:r>
    </w:p>
    <w:p>
      <w:pPr>
        <w:spacing w:after="120"/>
        <w:ind w:left="432"/>
      </w:pPr>
      <w:r>
        <w:rPr>
          <w:sz w:val="21"/>
        </w:rPr>
        <w:t>“Your presence is now known to a great many things. It is unlikely that they will be as friendly towards you as I have been.”</w:t>
      </w:r>
      <w:r>
        <w:rPr>
          <w:rFonts w:ascii="Consolas" w:hAnsi="Consolas"/>
          <w:color w:val="AAAAAA"/>
          <w:sz w:val="14"/>
        </w:rPr>
        <w:t xml:space="preserve">   Hardmode1</w:t>
      </w:r>
    </w:p>
    <w:p>
      <w:pPr>
        <w:spacing w:after="120"/>
        <w:ind w:left="432"/>
      </w:pPr>
      <w:r>
        <w:rPr>
          <w:sz w:val="21"/>
        </w:rPr>
        <w:t>“Hm... The veil has fallen, and the world begins to show its true colors. I hope you will trek a righteous path, though even I am not sure what that may be.”</w:t>
      </w:r>
      <w:r>
        <w:rPr>
          <w:rFonts w:ascii="Consolas" w:hAnsi="Consolas"/>
          <w:color w:val="AAAAAA"/>
          <w:sz w:val="14"/>
        </w:rPr>
        <w:t xml:space="preserve">   Hardmode2</w:t>
      </w:r>
    </w:p>
    <w:p>
      <w:pPr>
        <w:spacing w:after="120"/>
        <w:ind w:left="432"/>
      </w:pPr>
      <w:r>
        <w:rPr>
          <w:sz w:val="21"/>
        </w:rPr>
        <w:t>“These days, the night sky feels... just a little less oppressive now.”</w:t>
      </w:r>
      <w:r>
        <w:rPr>
          <w:rFonts w:ascii="Consolas" w:hAnsi="Consolas"/>
          <w:color w:val="AAAAAA"/>
          <w:sz w:val="14"/>
        </w:rPr>
        <w:t xml:space="preserve">   MoonLordDefeated1</w:t>
      </w:r>
    </w:p>
    <w:p>
      <w:pPr>
        <w:spacing w:after="120"/>
        <w:ind w:left="432"/>
      </w:pPr>
      <w:r>
        <w:rPr>
          <w:sz w:val="21"/>
        </w:rPr>
        <w:t>“Some of these beings I had thought previously to be only legends. To see them in all their glory... what a macabre privilege.”</w:t>
      </w:r>
      <w:r>
        <w:rPr>
          <w:rFonts w:ascii="Consolas" w:hAnsi="Consolas"/>
          <w:color w:val="AAAAAA"/>
          <w:sz w:val="14"/>
        </w:rPr>
        <w:t xml:space="preserve">   MoonLordDefeated2</w:t>
      </w:r>
    </w:p>
    <w:p>
      <w:pPr>
        <w:spacing w:after="120"/>
        <w:ind w:left="432"/>
      </w:pPr>
      <w:r>
        <w:rPr>
          <w:sz w:val="21"/>
        </w:rPr>
        <w:t>“To see that Tyrant's serpent free of its shackles. It gave me chills.”</w:t>
      </w:r>
      <w:r>
        <w:rPr>
          <w:rFonts w:ascii="Consolas" w:hAnsi="Consolas"/>
          <w:color w:val="AAAAAA"/>
          <w:sz w:val="14"/>
        </w:rPr>
        <w:t xml:space="preserve">   DoGDefeated</w:t>
      </w:r>
    </w:p>
    <w:p>
      <w:pPr>
        <w:spacing w:after="160"/>
        <w:pBdr>
          <w:bottom w:val="single" w:sz="6" w:space="1" w:color="BBBBBB"/>
        </w:pBdr>
      </w:pPr>
    </w:p>
    <w:p>
      <w:pPr>
        <w:pStyle w:val="Heading2"/>
      </w:pPr>
      <w:r>
        <w:t>Shady Salesman</w:t>
      </w:r>
    </w:p>
    <w:p>
      <w:pPr>
        <w:spacing w:after="100"/>
      </w:pPr>
      <w:r>
        <w:rPr>
          <w:rFonts w:ascii="Consolas" w:hAnsi="Consolas"/>
          <w:b w:val="0"/>
          <w:i w:val="0"/>
          <w:color w:val="AAAAAA"/>
          <w:sz w:val="15"/>
        </w:rPr>
        <w:t>ShadySalesman</w:t>
      </w:r>
    </w:p>
    <w:p>
      <w:pPr>
        <w:spacing w:after="120"/>
        <w:ind w:left="432"/>
      </w:pPr>
      <w:r>
        <w:rPr>
          <w:sz w:val="21"/>
        </w:rPr>
        <w:t>“Have you ever wondered why coins are shiny? Simple! It's to match my partner's dazzling products!”</w:t>
      </w:r>
      <w:r>
        <w:rPr>
          <w:rFonts w:ascii="Consolas" w:hAnsi="Consolas"/>
          <w:color w:val="AAAAAA"/>
          <w:sz w:val="14"/>
        </w:rPr>
        <w:t xml:space="preserve">   Normal1</w:t>
      </w:r>
    </w:p>
    <w:p>
      <w:pPr>
        <w:spacing w:after="120"/>
        <w:ind w:left="432"/>
      </w:pPr>
      <w:r>
        <w:rPr>
          <w:sz w:val="21"/>
        </w:rPr>
        <w:t>“Have you ever had a dream? If you have the cash, I can sell you several!”</w:t>
      </w:r>
      <w:r>
        <w:rPr>
          <w:rFonts w:ascii="Consolas" w:hAnsi="Consolas"/>
          <w:color w:val="AAAAAA"/>
          <w:sz w:val="14"/>
        </w:rPr>
        <w:t xml:space="preserve">   Normal2</w:t>
      </w:r>
    </w:p>
    <w:p>
      <w:pPr>
        <w:spacing w:after="120"/>
        <w:ind w:left="432"/>
      </w:pPr>
      <w:r>
        <w:rPr>
          <w:sz w:val="21"/>
        </w:rPr>
        <w:t>“Whatever you are thinking, I have the perfect thing for you, at a genuinely excessive discount!”</w:t>
      </w:r>
      <w:r>
        <w:rPr>
          <w:rFonts w:ascii="Consolas" w:hAnsi="Consolas"/>
          <w:color w:val="AAAAAA"/>
          <w:sz w:val="14"/>
        </w:rPr>
        <w:t xml:space="preserve">   Normal3</w:t>
      </w:r>
    </w:p>
    <w:p>
      <w:pPr>
        <w:spacing w:after="120"/>
        <w:ind w:left="432"/>
      </w:pPr>
      <w:r>
        <w:rPr>
          <w:sz w:val="21"/>
        </w:rPr>
        <w:t>“Is your life rapidly shrinking? Want to know this world's marvels before your time comes? Are the local merchants only showing you worthless hogwash?! Worry not, Hoggart and I have just the solution! Hogwash sold separately.”</w:t>
      </w:r>
      <w:r>
        <w:rPr>
          <w:rFonts w:ascii="Consolas" w:hAnsi="Consolas"/>
          <w:color w:val="AAAAAA"/>
          <w:sz w:val="14"/>
        </w:rPr>
        <w:t xml:space="preserve">   Normal4</w:t>
      </w:r>
    </w:p>
    <w:p>
      <w:pPr>
        <w:spacing w:after="120"/>
        <w:ind w:left="432"/>
      </w:pPr>
      <w:r>
        <w:rPr>
          <w:sz w:val="21"/>
        </w:rPr>
        <w:t>“There's a saying that goes "the grass is greener on the other side." It's absolute balderdash!! For 5 platinum coins, you can buy our Greener Paint and make your life the greenest!”</w:t>
      </w:r>
      <w:r>
        <w:rPr>
          <w:rFonts w:ascii="Consolas" w:hAnsi="Consolas"/>
          <w:color w:val="AAAAAA"/>
          <w:sz w:val="14"/>
        </w:rPr>
        <w:t xml:space="preserve">   Normal5</w:t>
      </w:r>
    </w:p>
    <w:p>
      <w:pPr>
        <w:spacing w:after="120"/>
        <w:ind w:left="432"/>
      </w:pPr>
      <w:r>
        <w:rPr>
          <w:sz w:val="21"/>
        </w:rPr>
        <w:t>“They say keeping an Angel Statue nearby is more dangerous than a loaded gun. That's why I own multiple guns - in case some hooligan tries to sell me an Angel Statue!”</w:t>
      </w:r>
      <w:r>
        <w:rPr>
          <w:rFonts w:ascii="Consolas" w:hAnsi="Consolas"/>
          <w:color w:val="AAAAAA"/>
          <w:sz w:val="14"/>
        </w:rPr>
        <w:t xml:space="preserve">   Normal6</w:t>
      </w:r>
    </w:p>
    <w:p>
      <w:pPr>
        <w:spacing w:after="120"/>
        <w:ind w:left="432"/>
      </w:pPr>
      <w:r>
        <w:rPr>
          <w:sz w:val="21"/>
        </w:rPr>
        <w:t>“You're searching for the lil' Piggy? Don't worry, chum! Hoggart and I gave it a Camo-Projector 2000 so it could disappear into the night. This way, not a single rotbrain will lay their nasty half-fingers on it, huehe!”</w:t>
      </w:r>
      <w:r>
        <w:rPr>
          <w:rFonts w:ascii="Consolas" w:hAnsi="Consolas"/>
          <w:color w:val="AAAAAA"/>
          <w:sz w:val="14"/>
        </w:rPr>
        <w:t xml:space="preserve">   TownPigPresent1</w:t>
      </w:r>
    </w:p>
    <w:p>
      <w:pPr>
        <w:spacing w:after="120"/>
        <w:ind w:left="432"/>
      </w:pPr>
      <w:r>
        <w:rPr>
          <w:sz w:val="21"/>
        </w:rPr>
        <w:t>“Rumors are runnin' around that I'm inexplicably two Pigg'ins stacked on top of each other. What shameless slander! Don't they know that, if that were true, I'd charge twice the price? Hahaha!”</w:t>
      </w:r>
      <w:r>
        <w:rPr>
          <w:rFonts w:ascii="Consolas" w:hAnsi="Consolas"/>
          <w:color w:val="AAAAAA"/>
          <w:sz w:val="14"/>
        </w:rPr>
        <w:t xml:space="preserve">   TownPigPresent2</w:t>
      </w:r>
    </w:p>
    <w:p>
      <w:pPr>
        <w:spacing w:after="120"/>
        <w:ind w:left="432"/>
      </w:pPr>
      <w:r>
        <w:rPr>
          <w:sz w:val="21"/>
        </w:rPr>
        <w:t>“You better take real good care of that piglet. Your sight gotta be good for something other than eyeballing my discounts! Otherwise, who knows what will happen to the swine stock market...”</w:t>
      </w:r>
      <w:r>
        <w:rPr>
          <w:rFonts w:ascii="Consolas" w:hAnsi="Consolas"/>
          <w:color w:val="AAAAAA"/>
          <w:sz w:val="14"/>
        </w:rPr>
        <w:t xml:space="preserve">   TownPigPresent3</w:t>
      </w:r>
    </w:p>
    <w:p>
      <w:pPr>
        <w:spacing w:after="120"/>
        <w:ind w:left="432"/>
      </w:pPr>
      <w:r>
        <w:rPr>
          <w:sz w:val="21"/>
        </w:rPr>
        <w:t>“Where the Piggy went? Could've sworn I saw it chasing down a four-legged carrot. Now's your chance to chase Fortune and Glory, pal, by buying these MARVELOUS wares!”</w:t>
      </w:r>
      <w:r>
        <w:rPr>
          <w:rFonts w:ascii="Consolas" w:hAnsi="Consolas"/>
          <w:color w:val="AAAAAA"/>
          <w:sz w:val="14"/>
        </w:rPr>
        <w:t xml:space="preserve">   TownPigPresent4</w:t>
      </w:r>
    </w:p>
    <w:p>
      <w:pPr>
        <w:spacing w:after="120"/>
        <w:ind w:left="432"/>
      </w:pPr>
      <w:r>
        <w:rPr>
          <w:sz w:val="21"/>
        </w:rPr>
        <w:t>“People always say "rain, rain, go away! Come back another day!", but everyone knows it would be better if it came back never! To solve this, I intend to invest in Hoggart's Dome Program, we just need 500 platinum coins to get it off the ground!”</w:t>
      </w:r>
      <w:r>
        <w:rPr>
          <w:rFonts w:ascii="Consolas" w:hAnsi="Consolas"/>
          <w:color w:val="AAAAAA"/>
          <w:sz w:val="14"/>
        </w:rPr>
        <w:t xml:space="preserve">   Rain</w:t>
      </w:r>
    </w:p>
    <w:p>
      <w:pPr>
        <w:spacing w:after="120"/>
        <w:ind w:left="432"/>
      </w:pPr>
      <w:r>
        <w:rPr>
          <w:sz w:val="21"/>
        </w:rPr>
        <w:t>“Aren't you tired of your house being blown away by any shoddy gust of wind? Well, I have the solution to your problem! With my state-of-the-art industrial super glue (for only 5 gold coins a pack), you too may survive the attack of invaders with outstanding lung capacity!”</w:t>
      </w:r>
      <w:r>
        <w:rPr>
          <w:rFonts w:ascii="Consolas" w:hAnsi="Consolas"/>
          <w:color w:val="AAAAAA"/>
          <w:sz w:val="14"/>
        </w:rPr>
        <w:t xml:space="preserve">   WindyDay</w:t>
      </w:r>
    </w:p>
    <w:p>
      <w:pPr>
        <w:spacing w:after="120"/>
        <w:ind w:left="432"/>
      </w:pPr>
      <w:r>
        <w:rPr>
          <w:sz w:val="21"/>
        </w:rPr>
        <w:t>“Exhausted from this oven-like heat? Yearning for something to help you cool down? Check out our revolutionary new product: water! It comes in all flavors of flavorless! Any bottle shape is available, from round to triangular! Feel the chill of molten ice as it enters your guts! It even has healing properties! Sip our free sample for the low price of 50 gold!”</w:t>
      </w:r>
      <w:r>
        <w:rPr>
          <w:rFonts w:ascii="Consolas" w:hAnsi="Consolas"/>
          <w:color w:val="AAAAAA"/>
          <w:sz w:val="14"/>
        </w:rPr>
        <w:t xml:space="preserve">   Desert</w:t>
      </w:r>
    </w:p>
    <w:p>
      <w:pPr>
        <w:spacing w:after="120"/>
        <w:ind w:left="432"/>
      </w:pPr>
      <w:r>
        <w:rPr>
          <w:sz w:val="21"/>
        </w:rPr>
        <w:t>“Did you ever hear the tragedy of Kevin Bacon the Wise? I thought not, It's not a story the Elumphants would tell you. Kevin Bacon was a Ham Lord of the Hogs, so powerful and so wise he could use his Hogtusk to influence metal to create gold... Unfortunately, he taught his apprentice everything he knew, then his apprentice out-cashed and deposed him. Ironic. He could save others from debt, but not himself.”</w:t>
      </w:r>
      <w:r>
        <w:rPr>
          <w:rFonts w:ascii="Consolas" w:hAnsi="Consolas"/>
          <w:color w:val="AAAAAA"/>
          <w:sz w:val="14"/>
        </w:rPr>
        <w:t xml:space="preserve">   Tundra</w:t>
      </w:r>
    </w:p>
    <w:p>
      <w:pPr>
        <w:spacing w:after="120"/>
        <w:ind w:left="432"/>
      </w:pPr>
      <w:r>
        <w:rPr>
          <w:sz w:val="21"/>
        </w:rPr>
        <w:t>“Does that zombie look like a happy customer? No!! It's full of maggots!! It has no life savings!! While you still do, hurry up and spend yours on a funky edition, happiness-smelling Maggot Repellent!”</w:t>
      </w:r>
      <w:r>
        <w:rPr>
          <w:rFonts w:ascii="Consolas" w:hAnsi="Consolas"/>
          <w:color w:val="AAAAAA"/>
          <w:sz w:val="14"/>
        </w:rPr>
        <w:t xml:space="preserve">   Graveyard</w:t>
      </w:r>
    </w:p>
    <w:p>
      <w:pPr>
        <w:spacing w:after="120"/>
        <w:ind w:left="432"/>
      </w:pPr>
      <w:r>
        <w:rPr>
          <w:sz w:val="21"/>
        </w:rPr>
        <w:t>“These shambling deadheads are the worst! How am I supposed to rip people off when they're all either dead, broke or fighting for their lives?!”</w:t>
      </w:r>
      <w:r>
        <w:rPr>
          <w:rFonts w:ascii="Consolas" w:hAnsi="Consolas"/>
          <w:color w:val="AAAAAA"/>
          <w:sz w:val="14"/>
        </w:rPr>
        <w:t xml:space="preserve">   BloodMoon1</w:t>
      </w:r>
    </w:p>
    <w:p>
      <w:pPr>
        <w:spacing w:after="120"/>
        <w:ind w:left="432"/>
      </w:pPr>
      <w:r>
        <w:rPr>
          <w:sz w:val="21"/>
        </w:rPr>
        <w:t>“Like my partner always says, price makes the prize! Hire our Moon Doom Cannon, and enjoy a whole year without the meatsack invasion! Fund the construction of the Eclipse variant and get a deluxe model with a neat robotic decal! All for 5000 platinum coins!”</w:t>
      </w:r>
      <w:r>
        <w:rPr>
          <w:rFonts w:ascii="Consolas" w:hAnsi="Consolas"/>
          <w:color w:val="AAAAAA"/>
          <w:sz w:val="14"/>
        </w:rPr>
        <w:t xml:space="preserve">   BloodMoon2</w:t>
      </w:r>
    </w:p>
    <w:p>
      <w:pPr>
        <w:spacing w:after="120"/>
        <w:ind w:left="432"/>
      </w:pPr>
      <w:r>
        <w:rPr>
          <w:sz w:val="21"/>
        </w:rPr>
        <w:t>“Violence is at every corner tonight, huh? Remember these words, buddy: make deals, not war!”</w:t>
      </w:r>
      <w:r>
        <w:rPr>
          <w:rFonts w:ascii="Consolas" w:hAnsi="Consolas"/>
          <w:color w:val="AAAAAA"/>
          <w:sz w:val="14"/>
        </w:rPr>
        <w:t xml:space="preserve">   BloodMoon3</w:t>
      </w:r>
    </w:p>
    <w:p>
      <w:pPr>
        <w:spacing w:after="120"/>
        <w:ind w:left="432"/>
      </w:pPr>
      <w:r>
        <w:rPr>
          <w:sz w:val="21"/>
        </w:rPr>
        <w:t>“Those pesky merchants still want to sell you full-price, low quality copper tools?! Bird droppings!! Barter with me, and you'll receive Palladium at HOG-WILD prizes!”</w:t>
      </w:r>
      <w:r>
        <w:rPr>
          <w:rFonts w:ascii="Consolas" w:hAnsi="Consolas"/>
          <w:color w:val="AAAAAA"/>
          <w:sz w:val="14"/>
        </w:rPr>
        <w:t xml:space="preserve">   Hardmode</w:t>
      </w:r>
    </w:p>
    <w:p>
      <w:pPr>
        <w:spacing w:after="120"/>
        <w:ind w:left="432"/>
      </w:pPr>
      <w:r>
        <w:rPr>
          <w:sz w:val="21"/>
        </w:rPr>
        <w:t>“I've been told this land is ruled by three gnomes in a suit of armor. That's impossible! Gnomes are the most deplorable customers I've dealt with. They can't handle a spoon without snapping it in half!! It's always the halflings...”</w:t>
      </w:r>
      <w:r>
        <w:rPr>
          <w:rFonts w:ascii="Consolas" w:hAnsi="Consolas"/>
          <w:color w:val="AAAAAA"/>
          <w:sz w:val="14"/>
        </w:rPr>
        <w:t xml:space="preserve">   MoonLordDefeated</w:t>
      </w:r>
    </w:p>
    <w:p>
      <w:pPr>
        <w:spacing w:after="160"/>
        <w:pBdr>
          <w:bottom w:val="single" w:sz="6" w:space="1" w:color="BBBBBB"/>
        </w:pBdr>
      </w:pPr>
    </w:p>
    <w:p>
      <w:pPr>
        <w:pStyle w:val="Heading2"/>
      </w:pPr>
      <w:r>
        <w:t>Town Piggy</w:t>
      </w:r>
    </w:p>
    <w:p>
      <w:pPr>
        <w:spacing w:after="100"/>
      </w:pPr>
      <w:r>
        <w:rPr>
          <w:rFonts w:ascii="Consolas" w:hAnsi="Consolas"/>
          <w:b w:val="0"/>
          <w:i w:val="0"/>
          <w:color w:val="AAAAAA"/>
          <w:sz w:val="15"/>
        </w:rPr>
        <w:t>TownPiggy</w:t>
      </w:r>
    </w:p>
    <w:p>
      <w:pPr>
        <w:spacing w:after="120"/>
        <w:ind w:left="432"/>
      </w:pPr>
      <w:r>
        <w:rPr>
          <w:sz w:val="21"/>
        </w:rPr>
        <w:t>“Oink!”</w:t>
      </w:r>
      <w:r>
        <w:rPr>
          <w:rFonts w:ascii="Consolas" w:hAnsi="Consolas"/>
          <w:color w:val="AAAAAA"/>
          <w:sz w:val="14"/>
        </w:rPr>
        <w:t xml:space="preserve">   0</w:t>
      </w:r>
    </w:p>
    <w:p>
      <w:pPr>
        <w:spacing w:after="120"/>
        <w:ind w:left="432"/>
      </w:pPr>
      <w:r>
        <w:rPr>
          <w:sz w:val="21"/>
        </w:rPr>
        <w:t>“Squeal...”</w:t>
      </w:r>
      <w:r>
        <w:rPr>
          <w:rFonts w:ascii="Consolas" w:hAnsi="Consolas"/>
          <w:color w:val="AAAAAA"/>
          <w:sz w:val="14"/>
        </w:rPr>
        <w:t xml:space="preserve">   1</w:t>
      </w:r>
    </w:p>
    <w:p>
      <w:pPr>
        <w:spacing w:after="120"/>
        <w:ind w:left="432"/>
      </w:pPr>
      <w:r>
        <w:rPr>
          <w:sz w:val="21"/>
        </w:rPr>
        <w:t>“Snort!”</w:t>
      </w:r>
      <w:r>
        <w:rPr>
          <w:rFonts w:ascii="Consolas" w:hAnsi="Consolas"/>
          <w:color w:val="AAAAAA"/>
          <w:sz w:val="14"/>
        </w:rPr>
        <w:t xml:space="preserve">   2</w:t>
      </w:r>
    </w:p>
    <w:p>
      <w:pPr>
        <w:spacing w:after="160"/>
        <w:pBdr>
          <w:bottom w:val="single" w:sz="6" w:space="1" w:color="BBBBBB"/>
        </w:pBdr>
      </w:pPr>
    </w:p>
    <w:p>
      <w:r>
        <w:br w:type="page"/>
      </w:r>
    </w:p>
    <w:p>
      <w:pPr>
        <w:pStyle w:val="Heading1"/>
      </w:pPr>
      <w:r>
        <w:t>VIII. The World Speaks</w:t>
      </w:r>
    </w:p>
    <w:p>
      <w:pPr>
        <w:spacing w:after="240"/>
      </w:pPr>
      <w:r>
        <w:rPr>
          <w:b w:val="0"/>
          <w:i/>
          <w:color w:val="555555"/>
        </w:rPr>
        <w:t>Progression messages, and the ways Calamity tells you that you have died.</w:t>
      </w:r>
    </w:p>
    <w:p>
      <w:pPr>
        <w:pStyle w:val="Heading2"/>
      </w:pPr>
      <w:r>
        <w:t>Progression</w:t>
      </w:r>
    </w:p>
    <w:p>
      <w:pPr>
        <w:spacing w:after="60"/>
      </w:pPr>
      <w:r>
        <w:rPr>
          <w:b w:val="0"/>
          <w:i w:val="0"/>
        </w:rPr>
        <w:t>The depths of the underground desert are rumbling...</w:t>
      </w:r>
    </w:p>
    <w:p>
      <w:pPr>
        <w:spacing w:after="100"/>
      </w:pPr>
      <w:r>
        <w:rPr>
          <w:rFonts w:ascii="Consolas" w:hAnsi="Consolas"/>
          <w:b w:val="0"/>
          <w:i w:val="0"/>
          <w:color w:val="AAAAAA"/>
          <w:sz w:val="15"/>
        </w:rPr>
        <w:t>OpenSunkenSea</w:t>
      </w:r>
    </w:p>
    <w:p>
      <w:pPr>
        <w:spacing w:after="60"/>
      </w:pPr>
      <w:r>
        <w:rPr>
          <w:b w:val="0"/>
          <w:i w:val="0"/>
        </w:rPr>
        <w:t>The desert wind is blowing furiously!</w:t>
      </w:r>
    </w:p>
    <w:p>
      <w:pPr>
        <w:spacing w:after="100"/>
      </w:pPr>
      <w:r>
        <w:rPr>
          <w:rFonts w:ascii="Consolas" w:hAnsi="Consolas"/>
          <w:b w:val="0"/>
          <w:i w:val="0"/>
          <w:color w:val="AAAAAA"/>
          <w:sz w:val="15"/>
        </w:rPr>
        <w:t>SandstormTrigger</w:t>
      </w:r>
    </w:p>
    <w:p>
      <w:pPr>
        <w:spacing w:after="60"/>
      </w:pPr>
      <w:r>
        <w:rPr>
          <w:b w:val="0"/>
          <w:i w:val="0"/>
        </w:rPr>
        <w:t>The sky is glittering with cyan light.</w:t>
      </w:r>
    </w:p>
    <w:p>
      <w:pPr>
        <w:spacing w:after="100"/>
      </w:pPr>
      <w:r>
        <w:rPr>
          <w:rFonts w:ascii="Consolas" w:hAnsi="Consolas"/>
          <w:b w:val="0"/>
          <w:i w:val="0"/>
          <w:color w:val="AAAAAA"/>
          <w:sz w:val="15"/>
        </w:rPr>
        <w:t>SkyOreText</w:t>
      </w:r>
    </w:p>
    <w:p>
      <w:pPr>
        <w:spacing w:after="60"/>
      </w:pPr>
      <w:r>
        <w:rPr>
          <w:b w:val="0"/>
          <w:i w:val="0"/>
        </w:rPr>
        <w:t>The First Dryad's vines deem you worthy of their abyssal treasures.</w:t>
      </w:r>
    </w:p>
    <w:p>
      <w:pPr>
        <w:spacing w:after="100"/>
      </w:pPr>
      <w:r>
        <w:rPr>
          <w:rFonts w:ascii="Consolas" w:hAnsi="Consolas"/>
          <w:b w:val="0"/>
          <w:i w:val="0"/>
          <w:color w:val="AAAAAA"/>
          <w:sz w:val="15"/>
        </w:rPr>
        <w:t>SkeletronAbyssChestNotification</w:t>
      </w:r>
    </w:p>
    <w:p>
      <w:pPr>
        <w:spacing w:after="60"/>
      </w:pPr>
      <w:r>
        <w:rPr>
          <w:b w:val="0"/>
          <w:i w:val="0"/>
        </w:rPr>
        <w:t>The Sunken Sea trembles...</w:t>
      </w:r>
    </w:p>
    <w:p>
      <w:pPr>
        <w:spacing w:after="100"/>
      </w:pPr>
      <w:r>
        <w:rPr>
          <w:rFonts w:ascii="Consolas" w:hAnsi="Consolas"/>
          <w:b w:val="0"/>
          <w:i w:val="0"/>
          <w:color w:val="AAAAAA"/>
          <w:sz w:val="15"/>
        </w:rPr>
        <w:t>UglyBossText</w:t>
      </w:r>
    </w:p>
    <w:p>
      <w:pPr>
        <w:spacing w:after="60"/>
      </w:pPr>
      <w:r>
        <w:rPr>
          <w:b w:val="0"/>
          <w:i w:val="0"/>
        </w:rPr>
        <w:t>Your world has been blessed with Cobalt and Palladium!</w:t>
      </w:r>
    </w:p>
    <w:p>
      <w:pPr>
        <w:spacing w:after="100"/>
      </w:pPr>
      <w:r>
        <w:rPr>
          <w:rFonts w:ascii="Consolas" w:hAnsi="Consolas"/>
          <w:b w:val="0"/>
          <w:i w:val="0"/>
          <w:color w:val="AAAAAA"/>
          <w:sz w:val="15"/>
        </w:rPr>
        <w:t>HardmodeOreTier1Text</w:t>
      </w:r>
    </w:p>
    <w:p>
      <w:pPr>
        <w:spacing w:after="60"/>
      </w:pPr>
      <w:r>
        <w:rPr>
          <w:b w:val="0"/>
          <w:i w:val="0"/>
        </w:rPr>
        <w:t>Your world has been blessed with Mythril and Orichalcum!</w:t>
      </w:r>
    </w:p>
    <w:p>
      <w:pPr>
        <w:spacing w:after="100"/>
      </w:pPr>
      <w:r>
        <w:rPr>
          <w:rFonts w:ascii="Consolas" w:hAnsi="Consolas"/>
          <w:b w:val="0"/>
          <w:i w:val="0"/>
          <w:color w:val="AAAAAA"/>
          <w:sz w:val="15"/>
        </w:rPr>
        <w:t>HardmodeOreTier2Text</w:t>
      </w:r>
    </w:p>
    <w:p>
      <w:pPr>
        <w:spacing w:after="60"/>
      </w:pPr>
      <w:r>
        <w:rPr>
          <w:b w:val="0"/>
          <w:i w:val="0"/>
        </w:rPr>
        <w:t>Your world has been blessed with Adamantite and Titanium!</w:t>
      </w:r>
    </w:p>
    <w:p>
      <w:pPr>
        <w:spacing w:after="100"/>
      </w:pPr>
      <w:r>
        <w:rPr>
          <w:rFonts w:ascii="Consolas" w:hAnsi="Consolas"/>
          <w:b w:val="0"/>
          <w:i w:val="0"/>
          <w:color w:val="AAAAAA"/>
          <w:sz w:val="15"/>
        </w:rPr>
        <w:t>HardmodeOreTier3Text</w:t>
      </w:r>
    </w:p>
    <w:p>
      <w:pPr>
        <w:spacing w:after="60"/>
      </w:pPr>
      <w:r>
        <w:rPr>
          <w:b w:val="0"/>
          <w:i w:val="0"/>
        </w:rPr>
        <w:t>The underground Hallow has been blessed with consecrated stone!</w:t>
      </w:r>
    </w:p>
    <w:p>
      <w:pPr>
        <w:spacing w:after="100"/>
      </w:pPr>
      <w:r>
        <w:rPr>
          <w:rFonts w:ascii="Consolas" w:hAnsi="Consolas"/>
          <w:b w:val="0"/>
          <w:i w:val="0"/>
          <w:color w:val="AAAAAA"/>
          <w:sz w:val="15"/>
        </w:rPr>
        <w:t>HardmodeOreTier4Text</w:t>
      </w:r>
    </w:p>
    <w:p>
      <w:pPr>
        <w:spacing w:after="60"/>
      </w:pPr>
      <w:r>
        <w:rPr>
          <w:b w:val="0"/>
          <w:i w:val="0"/>
        </w:rPr>
        <w:t>The ice caves are crackling with frigid energy.</w:t>
      </w:r>
    </w:p>
    <w:p>
      <w:pPr>
        <w:spacing w:after="100"/>
      </w:pPr>
      <w:r>
        <w:rPr>
          <w:rFonts w:ascii="Consolas" w:hAnsi="Consolas"/>
          <w:b w:val="0"/>
          <w:i w:val="0"/>
          <w:color w:val="AAAAAA"/>
          <w:sz w:val="15"/>
        </w:rPr>
        <w:t>IceOreText</w:t>
      </w:r>
    </w:p>
    <w:p>
      <w:pPr>
        <w:spacing w:after="60"/>
      </w:pPr>
      <w:r>
        <w:rPr>
          <w:b w:val="0"/>
          <w:i w:val="0"/>
        </w:rPr>
        <w:t>The sulphuric sky darkens...</w:t>
      </w:r>
    </w:p>
    <w:p>
      <w:pPr>
        <w:spacing w:after="100"/>
      </w:pPr>
      <w:r>
        <w:rPr>
          <w:rFonts w:ascii="Consolas" w:hAnsi="Consolas"/>
          <w:b w:val="0"/>
          <w:i w:val="0"/>
          <w:color w:val="AAAAAA"/>
          <w:sz w:val="15"/>
        </w:rPr>
        <w:t>WetWormBossText</w:t>
      </w:r>
    </w:p>
    <w:p>
      <w:pPr>
        <w:spacing w:after="60"/>
      </w:pPr>
      <w:r>
        <w:rPr>
          <w:b w:val="0"/>
          <w:i w:val="0"/>
        </w:rPr>
        <w:t>Energized plant matter has formed in the underground.</w:t>
      </w:r>
    </w:p>
    <w:p>
      <w:pPr>
        <w:spacing w:after="100"/>
      </w:pPr>
      <w:r>
        <w:rPr>
          <w:rFonts w:ascii="Consolas" w:hAnsi="Consolas"/>
          <w:b w:val="0"/>
          <w:i w:val="0"/>
          <w:color w:val="AAAAAA"/>
          <w:sz w:val="15"/>
        </w:rPr>
        <w:t>PlantOreText</w:t>
      </w:r>
    </w:p>
    <w:p>
      <w:pPr>
        <w:spacing w:after="60"/>
      </w:pPr>
      <w:r>
        <w:rPr>
          <w:b w:val="0"/>
          <w:i w:val="0"/>
        </w:rPr>
        <w:t>The desert sand shifts intensely!</w:t>
      </w:r>
    </w:p>
    <w:p>
      <w:pPr>
        <w:spacing w:after="100"/>
      </w:pPr>
      <w:r>
        <w:rPr>
          <w:rFonts w:ascii="Consolas" w:hAnsi="Consolas"/>
          <w:b w:val="0"/>
          <w:i w:val="0"/>
          <w:color w:val="AAAAAA"/>
          <w:sz w:val="15"/>
        </w:rPr>
        <w:t>SandSharkText3</w:t>
      </w:r>
    </w:p>
    <w:p>
      <w:pPr>
        <w:spacing w:after="60"/>
      </w:pPr>
      <w:r>
        <w:rPr>
          <w:b w:val="0"/>
          <w:i w:val="0"/>
        </w:rPr>
        <w:t>The Sulphurous Sea's depths are trembling.</w:t>
      </w:r>
    </w:p>
    <w:p>
      <w:pPr>
        <w:spacing w:after="100"/>
      </w:pPr>
      <w:r>
        <w:rPr>
          <w:rFonts w:ascii="Consolas" w:hAnsi="Consolas"/>
          <w:b w:val="0"/>
          <w:i w:val="0"/>
          <w:color w:val="AAAAAA"/>
          <w:sz w:val="15"/>
        </w:rPr>
        <w:t>AbyssDropsText</w:t>
      </w:r>
    </w:p>
    <w:p>
      <w:pPr>
        <w:spacing w:after="60"/>
      </w:pPr>
      <w:r>
        <w:rPr>
          <w:b w:val="0"/>
          <w:i w:val="0"/>
        </w:rPr>
        <w:t>A star has fallen from the heavens!</w:t>
      </w:r>
    </w:p>
    <w:p>
      <w:pPr>
        <w:spacing w:after="100"/>
      </w:pPr>
      <w:r>
        <w:rPr>
          <w:rFonts w:ascii="Consolas" w:hAnsi="Consolas"/>
          <w:b w:val="0"/>
          <w:i w:val="0"/>
          <w:color w:val="AAAAAA"/>
          <w:sz w:val="15"/>
        </w:rPr>
        <w:t>AstralText</w:t>
      </w:r>
    </w:p>
    <w:p>
      <w:pPr>
        <w:spacing w:after="60"/>
      </w:pPr>
      <w:r>
        <w:rPr>
          <w:b w:val="0"/>
          <w:i w:val="0"/>
        </w:rPr>
        <w:t>The astral enemies have been empowered!</w:t>
      </w:r>
    </w:p>
    <w:p>
      <w:pPr>
        <w:spacing w:after="100"/>
      </w:pPr>
      <w:r>
        <w:rPr>
          <w:rFonts w:ascii="Consolas" w:hAnsi="Consolas"/>
          <w:b w:val="0"/>
          <w:i w:val="0"/>
          <w:color w:val="AAAAAA"/>
          <w:sz w:val="15"/>
        </w:rPr>
        <w:t>AureusBossText</w:t>
      </w:r>
    </w:p>
    <w:p>
      <w:pPr>
        <w:spacing w:after="60"/>
      </w:pPr>
      <w:r>
        <w:rPr>
          <w:b w:val="0"/>
          <w:i w:val="0"/>
        </w:rPr>
        <w:t>A faint ethereal click can be heard from the dungeon.</w:t>
      </w:r>
    </w:p>
    <w:p>
      <w:pPr>
        <w:spacing w:after="100"/>
      </w:pPr>
      <w:r>
        <w:rPr>
          <w:rFonts w:ascii="Consolas" w:hAnsi="Consolas"/>
          <w:b w:val="0"/>
          <w:i w:val="0"/>
          <w:color w:val="AAAAAA"/>
          <w:sz w:val="15"/>
        </w:rPr>
        <w:t>AureusBossText2</w:t>
      </w:r>
    </w:p>
    <w:p>
      <w:pPr>
        <w:spacing w:after="60"/>
      </w:pPr>
      <w:r>
        <w:rPr>
          <w:b w:val="0"/>
          <w:i w:val="0"/>
        </w:rPr>
        <w:t>A plague has befallen the Jungle.</w:t>
      </w:r>
    </w:p>
    <w:p>
      <w:pPr>
        <w:spacing w:after="100"/>
      </w:pPr>
      <w:r>
        <w:rPr>
          <w:rFonts w:ascii="Consolas" w:hAnsi="Consolas"/>
          <w:b w:val="0"/>
          <w:i w:val="0"/>
          <w:color w:val="AAAAAA"/>
          <w:sz w:val="15"/>
        </w:rPr>
        <w:t>BabyBossText</w:t>
      </w:r>
    </w:p>
    <w:p>
      <w:pPr>
        <w:spacing w:after="60"/>
      </w:pPr>
      <w:r>
        <w:rPr>
          <w:b w:val="0"/>
          <w:i w:val="0"/>
        </w:rPr>
        <w:t>The seal of the stars has been broken! You can now harvest Astral Ore.</w:t>
      </w:r>
    </w:p>
    <w:p>
      <w:pPr>
        <w:spacing w:after="100"/>
      </w:pPr>
      <w:r>
        <w:rPr>
          <w:rFonts w:ascii="Consolas" w:hAnsi="Consolas"/>
          <w:b w:val="0"/>
          <w:i w:val="0"/>
          <w:color w:val="AAAAAA"/>
          <w:sz w:val="15"/>
        </w:rPr>
        <w:t>AstralBossText</w:t>
      </w:r>
    </w:p>
    <w:p>
      <w:pPr>
        <w:spacing w:after="60"/>
      </w:pPr>
      <w:r>
        <w:rPr>
          <w:b w:val="0"/>
          <w:i w:val="0"/>
        </w:rPr>
        <w:t>The profaned flame blazes fiercely!</w:t>
      </w:r>
    </w:p>
    <w:p>
      <w:pPr>
        <w:spacing w:after="100"/>
      </w:pPr>
      <w:r>
        <w:rPr>
          <w:rFonts w:ascii="Consolas" w:hAnsi="Consolas"/>
          <w:b w:val="0"/>
          <w:i w:val="0"/>
          <w:color w:val="AAAAAA"/>
          <w:sz w:val="15"/>
        </w:rPr>
        <w:t>MoonBossText</w:t>
      </w:r>
    </w:p>
    <w:p>
      <w:pPr>
        <w:spacing w:after="60"/>
      </w:pPr>
      <w:r>
        <w:rPr>
          <w:b w:val="0"/>
          <w:i w:val="0"/>
        </w:rPr>
        <w:t>A cold and dark energy has materialized in space.</w:t>
      </w:r>
    </w:p>
    <w:p>
      <w:pPr>
        <w:spacing w:after="100"/>
      </w:pPr>
      <w:r>
        <w:rPr>
          <w:rFonts w:ascii="Consolas" w:hAnsi="Consolas"/>
          <w:b w:val="0"/>
          <w:i w:val="0"/>
          <w:color w:val="AAAAAA"/>
          <w:sz w:val="15"/>
        </w:rPr>
        <w:t>FutureOreText</w:t>
      </w:r>
    </w:p>
    <w:p>
      <w:pPr>
        <w:spacing w:after="60"/>
      </w:pPr>
      <w:r>
        <w:rPr>
          <w:b w:val="0"/>
          <w:i w:val="0"/>
        </w:rPr>
        <w:t>Shrieks are echoing from the dungeon...</w:t>
      </w:r>
    </w:p>
    <w:p>
      <w:pPr>
        <w:spacing w:after="100"/>
      </w:pPr>
      <w:r>
        <w:rPr>
          <w:rFonts w:ascii="Consolas" w:hAnsi="Consolas"/>
          <w:b w:val="0"/>
          <w:i w:val="0"/>
          <w:color w:val="AAAAAA"/>
          <w:sz w:val="15"/>
        </w:rPr>
        <w:t>ProfanedBossText2</w:t>
      </w:r>
    </w:p>
    <w:p>
      <w:pPr>
        <w:spacing w:after="60"/>
      </w:pPr>
      <w:r>
        <w:rPr>
          <w:b w:val="0"/>
          <w:i w:val="0"/>
        </w:rPr>
        <w:t>Fossilized tree bark is bursting through the jungle's mud.</w:t>
      </w:r>
    </w:p>
    <w:p>
      <w:pPr>
        <w:spacing w:after="100"/>
      </w:pPr>
      <w:r>
        <w:rPr>
          <w:rFonts w:ascii="Consolas" w:hAnsi="Consolas"/>
          <w:b w:val="0"/>
          <w:i w:val="0"/>
          <w:color w:val="AAAAAA"/>
          <w:sz w:val="15"/>
        </w:rPr>
        <w:t>TreeOreText</w:t>
      </w:r>
    </w:p>
    <w:p>
      <w:pPr>
        <w:spacing w:after="60"/>
      </w:pPr>
      <w:r>
        <w:rPr>
          <w:b w:val="0"/>
          <w:i w:val="0"/>
        </w:rPr>
        <w:t>The calamitous beings have been inundated with bloodstone.</w:t>
      </w:r>
    </w:p>
    <w:p>
      <w:pPr>
        <w:spacing w:after="100"/>
      </w:pPr>
      <w:r>
        <w:rPr>
          <w:rFonts w:ascii="Consolas" w:hAnsi="Consolas"/>
          <w:b w:val="0"/>
          <w:i w:val="0"/>
          <w:color w:val="AAAAAA"/>
          <w:sz w:val="15"/>
        </w:rPr>
        <w:t>ProfanedBossText3</w:t>
      </w:r>
    </w:p>
    <w:p>
      <w:pPr>
        <w:spacing w:after="60"/>
      </w:pPr>
      <w:r>
        <w:rPr>
          <w:b w:val="0"/>
          <w:i w:val="0"/>
        </w:rPr>
        <w:t>The Profaned Goddess has recognised your devotion to purity!</w:t>
      </w:r>
    </w:p>
    <w:p>
      <w:pPr>
        <w:spacing w:after="100"/>
      </w:pPr>
      <w:r>
        <w:rPr>
          <w:rFonts w:ascii="Consolas" w:hAnsi="Consolas"/>
          <w:b w:val="0"/>
          <w:i w:val="0"/>
          <w:color w:val="AAAAAA"/>
          <w:sz w:val="15"/>
        </w:rPr>
        <w:t>ProfanedBossText4</w:t>
      </w:r>
    </w:p>
    <w:p>
      <w:pPr>
        <w:spacing w:after="60"/>
      </w:pPr>
      <w:r>
        <w:rPr>
          <w:b w:val="0"/>
          <w:i w:val="0"/>
        </w:rPr>
        <w:t>The abyssal spirits have been disturbed.</w:t>
      </w:r>
    </w:p>
    <w:p>
      <w:pPr>
        <w:spacing w:after="100"/>
      </w:pPr>
      <w:r>
        <w:rPr>
          <w:rFonts w:ascii="Consolas" w:hAnsi="Consolas"/>
          <w:b w:val="0"/>
          <w:i w:val="0"/>
          <w:color w:val="AAAAAA"/>
          <w:sz w:val="15"/>
        </w:rPr>
        <w:t>GhostBossText</w:t>
      </w:r>
    </w:p>
    <w:p>
      <w:pPr>
        <w:spacing w:after="60"/>
      </w:pPr>
      <w:r>
        <w:rPr>
          <w:b w:val="0"/>
          <w:i w:val="0"/>
        </w:rPr>
        <w:t>The souls released stir the acidic storms...</w:t>
      </w:r>
    </w:p>
    <w:p>
      <w:pPr>
        <w:spacing w:after="100"/>
      </w:pPr>
      <w:r>
        <w:rPr>
          <w:rFonts w:ascii="Consolas" w:hAnsi="Consolas"/>
          <w:b w:val="0"/>
          <w:i w:val="0"/>
          <w:color w:val="AAAAAA"/>
          <w:sz w:val="15"/>
        </w:rPr>
        <w:t>GhostBossText4</w:t>
      </w:r>
    </w:p>
    <w:p>
      <w:pPr>
        <w:spacing w:after="60"/>
      </w:pPr>
      <w:r>
        <w:rPr>
          <w:b w:val="0"/>
          <w:i w:val="0"/>
        </w:rPr>
        <w:t>A boomer awaits...</w:t>
      </w:r>
    </w:p>
    <w:p>
      <w:pPr>
        <w:spacing w:after="100"/>
      </w:pPr>
      <w:r>
        <w:rPr>
          <w:rFonts w:ascii="Consolas" w:hAnsi="Consolas"/>
          <w:b w:val="0"/>
          <w:i w:val="0"/>
          <w:color w:val="AAAAAA"/>
          <w:sz w:val="15"/>
        </w:rPr>
        <w:t>AprilFools2</w:t>
      </w:r>
    </w:p>
    <w:p>
      <w:pPr>
        <w:spacing w:after="60"/>
      </w:pPr>
      <w:r>
        <w:rPr>
          <w:b w:val="0"/>
          <w:i w:val="0"/>
        </w:rPr>
        <w:t>The frigid moon shimmers brightly.</w:t>
      </w:r>
    </w:p>
    <w:p>
      <w:pPr>
        <w:spacing w:after="100"/>
      </w:pPr>
      <w:r>
        <w:rPr>
          <w:rFonts w:ascii="Consolas" w:hAnsi="Consolas"/>
          <w:b w:val="0"/>
          <w:i w:val="0"/>
          <w:color w:val="AAAAAA"/>
          <w:sz w:val="15"/>
        </w:rPr>
        <w:t>DoGBossText</w:t>
      </w:r>
    </w:p>
    <w:p>
      <w:pPr>
        <w:spacing w:after="60"/>
      </w:pPr>
      <w:r>
        <w:rPr>
          <w:b w:val="0"/>
          <w:i w:val="0"/>
        </w:rPr>
        <w:t>The harvest moon glows eerily.</w:t>
      </w:r>
    </w:p>
    <w:p>
      <w:pPr>
        <w:spacing w:after="100"/>
      </w:pPr>
      <w:r>
        <w:rPr>
          <w:rFonts w:ascii="Consolas" w:hAnsi="Consolas"/>
          <w:b w:val="0"/>
          <w:i w:val="0"/>
          <w:color w:val="AAAAAA"/>
          <w:sz w:val="15"/>
        </w:rPr>
        <w:t>DoGBossText2</w:t>
      </w:r>
    </w:p>
    <w:p>
      <w:pPr>
        <w:spacing w:after="60"/>
      </w:pPr>
      <w:r>
        <w:rPr>
          <w:b w:val="0"/>
          <w:i w:val="0"/>
        </w:rPr>
        <w:t>The dark sun awaits.</w:t>
      </w:r>
    </w:p>
    <w:p>
      <w:pPr>
        <w:spacing w:after="100"/>
      </w:pPr>
      <w:r>
        <w:rPr>
          <w:rFonts w:ascii="Consolas" w:hAnsi="Consolas"/>
          <w:b w:val="0"/>
          <w:i w:val="0"/>
          <w:color w:val="AAAAAA"/>
          <w:sz w:val="15"/>
        </w:rPr>
        <w:t>DargonBossText</w:t>
      </w:r>
    </w:p>
    <w:p>
      <w:pPr>
        <w:spacing w:after="60"/>
      </w:pPr>
      <w:r>
        <w:rPr>
          <w:b w:val="0"/>
          <w:i w:val="0"/>
        </w:rPr>
        <w:t>Ancient draconic power manifests in the caverns, lacing itself through the rock.</w:t>
      </w:r>
    </w:p>
    <w:p>
      <w:pPr>
        <w:spacing w:after="100"/>
      </w:pPr>
      <w:r>
        <w:rPr>
          <w:rFonts w:ascii="Consolas" w:hAnsi="Consolas"/>
          <w:b w:val="0"/>
          <w:i w:val="0"/>
          <w:color w:val="AAAAAA"/>
          <w:sz w:val="15"/>
        </w:rPr>
        <w:t>AuricOreText</w:t>
      </w:r>
    </w:p>
    <w:p>
      <w:pPr>
        <w:spacing w:after="160"/>
        <w:pBdr>
          <w:bottom w:val="single" w:sz="6" w:space="1" w:color="BBBBBB"/>
        </w:pBdr>
      </w:pPr>
    </w:p>
    <w:p>
      <w:pPr>
        <w:pStyle w:val="Heading2"/>
      </w:pPr>
      <w:r>
        <w:t>Death messages</w:t>
      </w:r>
    </w:p>
    <w:p>
      <w:pPr>
        <w:spacing w:after="60"/>
      </w:pPr>
      <w:r>
        <w:rPr>
          <w:b w:val="0"/>
          <w:i w:val="0"/>
        </w:rPr>
        <w:t>{0} is food for the Wyrms.</w:t>
      </w:r>
    </w:p>
    <w:p>
      <w:pPr>
        <w:spacing w:after="100"/>
      </w:pPr>
      <w:r>
        <w:rPr>
          <w:rFonts w:ascii="Consolas" w:hAnsi="Consolas"/>
          <w:b w:val="0"/>
          <w:i w:val="0"/>
          <w:color w:val="AAAAAA"/>
          <w:sz w:val="15"/>
        </w:rPr>
        <w:t>AbyssDrown1</w:t>
      </w:r>
    </w:p>
    <w:p>
      <w:pPr>
        <w:spacing w:after="60"/>
      </w:pPr>
      <w:r>
        <w:rPr>
          <w:b w:val="0"/>
          <w:i w:val="0"/>
        </w:rPr>
        <w:t>Oxygen failed to reach {0} from the depths of the Abyss.</w:t>
      </w:r>
    </w:p>
    <w:p>
      <w:pPr>
        <w:spacing w:after="100"/>
      </w:pPr>
      <w:r>
        <w:rPr>
          <w:rFonts w:ascii="Consolas" w:hAnsi="Consolas"/>
          <w:b w:val="0"/>
          <w:i w:val="0"/>
          <w:color w:val="AAAAAA"/>
          <w:sz w:val="15"/>
        </w:rPr>
        <w:t>AbyssDrown2</w:t>
      </w:r>
    </w:p>
    <w:p>
      <w:pPr>
        <w:spacing w:after="60"/>
      </w:pPr>
      <w:r>
        <w:rPr>
          <w:b w:val="0"/>
          <w:i w:val="0"/>
        </w:rPr>
        <w:t>{0} faded away, lost in the dark waters.</w:t>
      </w:r>
    </w:p>
    <w:p>
      <w:pPr>
        <w:spacing w:after="100"/>
      </w:pPr>
      <w:r>
        <w:rPr>
          <w:rFonts w:ascii="Consolas" w:hAnsi="Consolas"/>
          <w:b w:val="0"/>
          <w:i w:val="0"/>
          <w:color w:val="AAAAAA"/>
          <w:sz w:val="15"/>
        </w:rPr>
        <w:t>AbyssDrown3</w:t>
      </w:r>
    </w:p>
    <w:p>
      <w:pPr>
        <w:spacing w:after="60"/>
      </w:pPr>
      <w:r>
        <w:rPr>
          <w:b w:val="0"/>
          <w:i w:val="0"/>
        </w:rPr>
        <w:t>{0} downed too many shots.</w:t>
      </w:r>
    </w:p>
    <w:p>
      <w:pPr>
        <w:spacing w:after="100"/>
      </w:pPr>
      <w:r>
        <w:rPr>
          <w:rFonts w:ascii="Consolas" w:hAnsi="Consolas"/>
          <w:b w:val="0"/>
          <w:i w:val="0"/>
          <w:color w:val="AAAAAA"/>
          <w:sz w:val="15"/>
        </w:rPr>
        <w:t>AlcoholBig1</w:t>
      </w:r>
    </w:p>
    <w:p>
      <w:pPr>
        <w:spacing w:after="60"/>
      </w:pPr>
      <w:r>
        <w:rPr>
          <w:b w:val="0"/>
          <w:i w:val="0"/>
        </w:rPr>
        <w:t>{0}'s liver failed.</w:t>
      </w:r>
    </w:p>
    <w:p>
      <w:pPr>
        <w:spacing w:after="100"/>
      </w:pPr>
      <w:r>
        <w:rPr>
          <w:rFonts w:ascii="Consolas" w:hAnsi="Consolas"/>
          <w:b w:val="0"/>
          <w:i w:val="0"/>
          <w:color w:val="AAAAAA"/>
          <w:sz w:val="15"/>
        </w:rPr>
        <w:t>AlcoholBig2</w:t>
      </w:r>
    </w:p>
    <w:p>
      <w:pPr>
        <w:spacing w:after="60"/>
      </w:pPr>
      <w:r>
        <w:rPr>
          <w:b w:val="0"/>
          <w:i w:val="0"/>
        </w:rPr>
        <w:t>{0} failed the challenge at hand.</w:t>
      </w:r>
    </w:p>
    <w:p>
      <w:pPr>
        <w:spacing w:after="100"/>
      </w:pPr>
      <w:r>
        <w:rPr>
          <w:rFonts w:ascii="Consolas" w:hAnsi="Consolas"/>
          <w:b w:val="0"/>
          <w:i w:val="0"/>
          <w:color w:val="AAAAAA"/>
          <w:sz w:val="15"/>
        </w:rPr>
        <w:t>Armageddon</w:t>
      </w:r>
    </w:p>
    <w:p>
      <w:pPr>
        <w:spacing w:after="60"/>
      </w:pPr>
      <w:r>
        <w:rPr>
          <w:b w:val="0"/>
          <w:i w:val="0"/>
        </w:rPr>
        <w:t>{0}'s infection spread too far.</w:t>
      </w:r>
    </w:p>
    <w:p>
      <w:pPr>
        <w:spacing w:after="100"/>
      </w:pPr>
      <w:r>
        <w:rPr>
          <w:rFonts w:ascii="Consolas" w:hAnsi="Consolas"/>
          <w:b w:val="0"/>
          <w:i w:val="0"/>
          <w:color w:val="AAAAAA"/>
          <w:sz w:val="15"/>
        </w:rPr>
        <w:t>AstralInfection1</w:t>
      </w:r>
    </w:p>
    <w:p>
      <w:pPr>
        <w:spacing w:after="60"/>
      </w:pPr>
      <w:r>
        <w:rPr>
          <w:b w:val="0"/>
          <w:i w:val="0"/>
        </w:rPr>
        <w:t>{0}'s skin was replaced by the astral virus.</w:t>
      </w:r>
    </w:p>
    <w:p>
      <w:pPr>
        <w:spacing w:after="100"/>
      </w:pPr>
      <w:r>
        <w:rPr>
          <w:rFonts w:ascii="Consolas" w:hAnsi="Consolas"/>
          <w:b w:val="0"/>
          <w:i w:val="0"/>
          <w:color w:val="AAAAAA"/>
          <w:sz w:val="15"/>
        </w:rPr>
        <w:t>AstralInfection2</w:t>
      </w:r>
    </w:p>
    <w:p>
      <w:pPr>
        <w:spacing w:after="60"/>
      </w:pPr>
      <w:r>
        <w:rPr>
          <w:b w:val="0"/>
          <w:i w:val="0"/>
        </w:rPr>
        <w:t>{0} succumbed to their spaceborne pustules.</w:t>
      </w:r>
    </w:p>
    <w:p>
      <w:pPr>
        <w:spacing w:after="100"/>
      </w:pPr>
      <w:r>
        <w:rPr>
          <w:rFonts w:ascii="Consolas" w:hAnsi="Consolas"/>
          <w:b w:val="0"/>
          <w:i w:val="0"/>
          <w:color w:val="AAAAAA"/>
          <w:sz w:val="15"/>
        </w:rPr>
        <w:t>AstralInfection3</w:t>
      </w:r>
    </w:p>
    <w:p>
      <w:pPr>
        <w:spacing w:after="60"/>
      </w:pPr>
      <w:r>
        <w:rPr>
          <w:b w:val="0"/>
          <w:i w:val="0"/>
        </w:rPr>
        <w:t>{0}'s vital fluids violently vibrated out of their flesh.</w:t>
      </w:r>
    </w:p>
    <w:p>
      <w:pPr>
        <w:spacing w:after="100"/>
      </w:pPr>
      <w:r>
        <w:rPr>
          <w:rFonts w:ascii="Consolas" w:hAnsi="Consolas"/>
          <w:b w:val="0"/>
          <w:i w:val="0"/>
          <w:color w:val="AAAAAA"/>
          <w:sz w:val="15"/>
        </w:rPr>
        <w:t>AuricRebuke1</w:t>
      </w:r>
    </w:p>
    <w:p>
      <w:pPr>
        <w:spacing w:after="60"/>
      </w:pPr>
      <w:r>
        <w:rPr>
          <w:b w:val="0"/>
          <w:i w:val="0"/>
        </w:rPr>
        <w:t>{0} did not survive their brief time as a supercapacitor.</w:t>
      </w:r>
    </w:p>
    <w:p>
      <w:pPr>
        <w:spacing w:after="100"/>
      </w:pPr>
      <w:r>
        <w:rPr>
          <w:rFonts w:ascii="Consolas" w:hAnsi="Consolas"/>
          <w:b w:val="0"/>
          <w:i w:val="0"/>
          <w:color w:val="AAAAAA"/>
          <w:sz w:val="15"/>
        </w:rPr>
        <w:t>AuricRebuke2</w:t>
      </w:r>
    </w:p>
    <w:p>
      <w:pPr>
        <w:spacing w:after="60"/>
      </w:pPr>
      <w:r>
        <w:rPr>
          <w:b w:val="0"/>
          <w:i w:val="0"/>
        </w:rPr>
        <w:t>{0} could not contain the power overwhelming.</w:t>
      </w:r>
    </w:p>
    <w:p>
      <w:pPr>
        <w:spacing w:after="100"/>
      </w:pPr>
      <w:r>
        <w:rPr>
          <w:rFonts w:ascii="Consolas" w:hAnsi="Consolas"/>
          <w:b w:val="0"/>
          <w:i w:val="0"/>
          <w:color w:val="AAAAAA"/>
          <w:sz w:val="15"/>
        </w:rPr>
        <w:t>AuricRebuke3</w:t>
      </w:r>
    </w:p>
    <w:p>
      <w:pPr>
        <w:spacing w:after="60"/>
      </w:pPr>
      <w:r>
        <w:rPr>
          <w:b w:val="0"/>
          <w:i w:val="0"/>
        </w:rPr>
        <w:t>{0} was not worthy.</w:t>
      </w:r>
    </w:p>
    <w:p>
      <w:pPr>
        <w:spacing w:after="100"/>
      </w:pPr>
      <w:r>
        <w:rPr>
          <w:rFonts w:ascii="Consolas" w:hAnsi="Consolas"/>
          <w:b w:val="0"/>
          <w:i w:val="0"/>
          <w:color w:val="AAAAAA"/>
          <w:sz w:val="15"/>
        </w:rPr>
        <w:t>AuricRejection</w:t>
      </w:r>
    </w:p>
    <w:p>
      <w:pPr>
        <w:spacing w:after="60"/>
      </w:pPr>
      <w:r>
        <w:rPr>
          <w:b w:val="0"/>
          <w:i w:val="0"/>
        </w:rPr>
        <w:t>{0} collapsed from severe anemia.</w:t>
      </w:r>
    </w:p>
    <w:p>
      <w:pPr>
        <w:spacing w:after="100"/>
      </w:pPr>
      <w:r>
        <w:rPr>
          <w:rFonts w:ascii="Consolas" w:hAnsi="Consolas"/>
          <w:b w:val="0"/>
          <w:i w:val="0"/>
          <w:color w:val="AAAAAA"/>
          <w:sz w:val="15"/>
        </w:rPr>
        <w:t>BloodBoiler1</w:t>
      </w:r>
    </w:p>
    <w:p>
      <w:pPr>
        <w:spacing w:after="60"/>
      </w:pPr>
      <w:r>
        <w:rPr>
          <w:b w:val="0"/>
          <w:i w:val="0"/>
        </w:rPr>
        <w:t>{0} was unable to obtain a blood transfusion.</w:t>
      </w:r>
    </w:p>
    <w:p>
      <w:pPr>
        <w:spacing w:after="100"/>
      </w:pPr>
      <w:r>
        <w:rPr>
          <w:rFonts w:ascii="Consolas" w:hAnsi="Consolas"/>
          <w:b w:val="0"/>
          <w:i w:val="0"/>
          <w:color w:val="AAAAAA"/>
          <w:sz w:val="15"/>
        </w:rPr>
        <w:t>BloodBoiler2</w:t>
      </w:r>
    </w:p>
    <w:p>
      <w:pPr>
        <w:spacing w:after="60"/>
      </w:pPr>
      <w:r>
        <w:rPr>
          <w:b w:val="0"/>
          <w:i w:val="0"/>
        </w:rPr>
        <w:t>{0} fired one too many careless shots.</w:t>
      </w:r>
    </w:p>
    <w:p>
      <w:pPr>
        <w:spacing w:after="100"/>
      </w:pPr>
      <w:r>
        <w:rPr>
          <w:rFonts w:ascii="Consolas" w:hAnsi="Consolas"/>
          <w:b w:val="0"/>
          <w:i w:val="0"/>
          <w:color w:val="AAAAAA"/>
          <w:sz w:val="15"/>
        </w:rPr>
        <w:t>BloodFireArrow1</w:t>
      </w:r>
    </w:p>
    <w:p>
      <w:pPr>
        <w:spacing w:after="60"/>
      </w:pPr>
      <w:r>
        <w:rPr>
          <w:b w:val="0"/>
          <w:i w:val="0"/>
        </w:rPr>
        <w:t>{0} had no blood left to give.</w:t>
      </w:r>
    </w:p>
    <w:p>
      <w:pPr>
        <w:spacing w:after="100"/>
      </w:pPr>
      <w:r>
        <w:rPr>
          <w:rFonts w:ascii="Consolas" w:hAnsi="Consolas"/>
          <w:b w:val="0"/>
          <w:i w:val="0"/>
          <w:color w:val="AAAAAA"/>
          <w:sz w:val="15"/>
        </w:rPr>
        <w:t>BloodFireArrow2</w:t>
      </w:r>
    </w:p>
    <w:p>
      <w:pPr>
        <w:spacing w:after="60"/>
      </w:pPr>
      <w:r>
        <w:rPr>
          <w:b w:val="0"/>
          <w:i w:val="0"/>
        </w:rPr>
        <w:t>{0} couldn't see past the illusion.</w:t>
      </w:r>
    </w:p>
    <w:p>
      <w:pPr>
        <w:spacing w:after="100"/>
      </w:pPr>
      <w:r>
        <w:rPr>
          <w:rFonts w:ascii="Consolas" w:hAnsi="Consolas"/>
          <w:b w:val="0"/>
          <w:i w:val="0"/>
          <w:color w:val="AAAAAA"/>
          <w:sz w:val="15"/>
        </w:rPr>
        <w:t>BrainIllusion1</w:t>
      </w:r>
    </w:p>
    <w:p>
      <w:pPr>
        <w:spacing w:after="60"/>
      </w:pPr>
      <w:r>
        <w:rPr>
          <w:b w:val="0"/>
          <w:i w:val="0"/>
        </w:rPr>
        <w:t>{0} fell for the trick.</w:t>
      </w:r>
    </w:p>
    <w:p>
      <w:pPr>
        <w:spacing w:after="100"/>
      </w:pPr>
      <w:r>
        <w:rPr>
          <w:rFonts w:ascii="Consolas" w:hAnsi="Consolas"/>
          <w:b w:val="0"/>
          <w:i w:val="0"/>
          <w:color w:val="AAAAAA"/>
          <w:sz w:val="15"/>
        </w:rPr>
        <w:t>BrainIllusion2</w:t>
      </w:r>
    </w:p>
    <w:p>
      <w:pPr>
        <w:spacing w:after="60"/>
      </w:pPr>
      <w:r>
        <w:rPr>
          <w:b w:val="0"/>
          <w:i w:val="0"/>
        </w:rPr>
        <w:t>{0} needed to pay more attention.</w:t>
      </w:r>
    </w:p>
    <w:p>
      <w:pPr>
        <w:spacing w:after="100"/>
      </w:pPr>
      <w:r>
        <w:rPr>
          <w:rFonts w:ascii="Consolas" w:hAnsi="Consolas"/>
          <w:b w:val="0"/>
          <w:i w:val="0"/>
          <w:color w:val="AAAAAA"/>
          <w:sz w:val="15"/>
        </w:rPr>
        <w:t>BrainIllusion3</w:t>
      </w:r>
    </w:p>
    <w:p>
      <w:pPr>
        <w:spacing w:after="60"/>
      </w:pPr>
      <w:r>
        <w:rPr>
          <w:b w:val="0"/>
          <w:i w:val="0"/>
        </w:rPr>
        <w:t>{0} ceased functioning.</w:t>
      </w:r>
    </w:p>
    <w:p>
      <w:pPr>
        <w:spacing w:after="100"/>
      </w:pPr>
      <w:r>
        <w:rPr>
          <w:rFonts w:ascii="Consolas" w:hAnsi="Consolas"/>
          <w:b w:val="0"/>
          <w:i w:val="0"/>
          <w:color w:val="AAAAAA"/>
          <w:sz w:val="15"/>
        </w:rPr>
        <w:t>BrainRot1</w:t>
      </w:r>
    </w:p>
    <w:p>
      <w:pPr>
        <w:spacing w:after="60"/>
      </w:pPr>
      <w:r>
        <w:rPr>
          <w:b w:val="0"/>
          <w:i w:val="0"/>
        </w:rPr>
        <w:t>{0} lost the last of their neurons.</w:t>
      </w:r>
    </w:p>
    <w:p>
      <w:pPr>
        <w:spacing w:after="100"/>
      </w:pPr>
      <w:r>
        <w:rPr>
          <w:rFonts w:ascii="Consolas" w:hAnsi="Consolas"/>
          <w:b w:val="0"/>
          <w:i w:val="0"/>
          <w:color w:val="AAAAAA"/>
          <w:sz w:val="15"/>
        </w:rPr>
        <w:t>BrainRot2</w:t>
      </w:r>
    </w:p>
    <w:p>
      <w:pPr>
        <w:spacing w:after="60"/>
      </w:pPr>
      <w:r>
        <w:rPr>
          <w:b w:val="0"/>
          <w:i w:val="0"/>
        </w:rPr>
        <w:t>{0} was everywhere at the end of time.</w:t>
      </w:r>
    </w:p>
    <w:p>
      <w:pPr>
        <w:spacing w:after="100"/>
      </w:pPr>
      <w:r>
        <w:rPr>
          <w:rFonts w:ascii="Consolas" w:hAnsi="Consolas"/>
          <w:b w:val="0"/>
          <w:i w:val="0"/>
          <w:color w:val="AAAAAA"/>
          <w:sz w:val="15"/>
        </w:rPr>
        <w:t>BrainRot3</w:t>
      </w:r>
    </w:p>
    <w:p>
      <w:pPr>
        <w:spacing w:after="60"/>
      </w:pPr>
      <w:r>
        <w:rPr>
          <w:b w:val="0"/>
          <w:i w:val="0"/>
        </w:rPr>
        <w:t>{0} was consumed by the black flames.</w:t>
      </w:r>
    </w:p>
    <w:p>
      <w:pPr>
        <w:spacing w:after="100"/>
      </w:pPr>
      <w:r>
        <w:rPr>
          <w:rFonts w:ascii="Consolas" w:hAnsi="Consolas"/>
          <w:b w:val="0"/>
          <w:i w:val="0"/>
          <w:color w:val="AAAAAA"/>
          <w:sz w:val="15"/>
        </w:rPr>
        <w:t>BrimstoneFlames1</w:t>
      </w:r>
    </w:p>
    <w:p>
      <w:pPr>
        <w:spacing w:after="60"/>
      </w:pPr>
      <w:r>
        <w:rPr>
          <w:b w:val="0"/>
          <w:i w:val="0"/>
        </w:rPr>
        <w:t>{0} was charred by the brimstone inferno.</w:t>
      </w:r>
    </w:p>
    <w:p>
      <w:pPr>
        <w:spacing w:after="100"/>
      </w:pPr>
      <w:r>
        <w:rPr>
          <w:rFonts w:ascii="Consolas" w:hAnsi="Consolas"/>
          <w:b w:val="0"/>
          <w:i w:val="0"/>
          <w:color w:val="AAAAAA"/>
          <w:sz w:val="15"/>
        </w:rPr>
        <w:t>BrimstoneFlames2</w:t>
      </w:r>
    </w:p>
    <w:p>
      <w:pPr>
        <w:spacing w:after="60"/>
      </w:pPr>
      <w:r>
        <w:rPr>
          <w:b w:val="0"/>
          <w:i w:val="0"/>
        </w:rPr>
        <w:t>{0}'s soul burned to cursed soot.</w:t>
      </w:r>
    </w:p>
    <w:p>
      <w:pPr>
        <w:spacing w:after="100"/>
      </w:pPr>
      <w:r>
        <w:rPr>
          <w:rFonts w:ascii="Consolas" w:hAnsi="Consolas"/>
          <w:b w:val="0"/>
          <w:i w:val="0"/>
          <w:color w:val="AAAAAA"/>
          <w:sz w:val="15"/>
        </w:rPr>
        <w:t>BrimstoneFlames3</w:t>
      </w:r>
    </w:p>
    <w:p>
      <w:pPr>
        <w:spacing w:after="60"/>
      </w:pPr>
      <w:r>
        <w:rPr>
          <w:b w:val="0"/>
          <w:i w:val="0"/>
        </w:rPr>
        <w:t>{0} became a blood geyser.</w:t>
      </w:r>
    </w:p>
    <w:p>
      <w:pPr>
        <w:spacing w:after="100"/>
      </w:pPr>
      <w:r>
        <w:rPr>
          <w:rFonts w:ascii="Consolas" w:hAnsi="Consolas"/>
          <w:b w:val="0"/>
          <w:i w:val="0"/>
          <w:color w:val="AAAAAA"/>
          <w:sz w:val="15"/>
        </w:rPr>
        <w:t>BurningBlood1</w:t>
      </w:r>
    </w:p>
    <w:p>
      <w:pPr>
        <w:spacing w:after="60"/>
      </w:pPr>
      <w:r>
        <w:rPr>
          <w:b w:val="0"/>
          <w:i w:val="0"/>
        </w:rPr>
        <w:t>{0} burst into high temperature hemorrhage.</w:t>
      </w:r>
    </w:p>
    <w:p>
      <w:pPr>
        <w:spacing w:after="100"/>
      </w:pPr>
      <w:r>
        <w:rPr>
          <w:rFonts w:ascii="Consolas" w:hAnsi="Consolas"/>
          <w:b w:val="0"/>
          <w:i w:val="0"/>
          <w:color w:val="AAAAAA"/>
          <w:sz w:val="15"/>
        </w:rPr>
        <w:t>BurningBlood2</w:t>
      </w:r>
    </w:p>
    <w:p>
      <w:pPr>
        <w:spacing w:after="60"/>
      </w:pPr>
      <w:r>
        <w:rPr>
          <w:b w:val="0"/>
          <w:i w:val="0"/>
        </w:rPr>
        <w:t>{0} drank too deeply from the Chalice of the Blood God.</w:t>
      </w:r>
    </w:p>
    <w:p>
      <w:pPr>
        <w:spacing w:after="100"/>
      </w:pPr>
      <w:r>
        <w:rPr>
          <w:rFonts w:ascii="Consolas" w:hAnsi="Consolas"/>
          <w:b w:val="0"/>
          <w:i w:val="0"/>
          <w:color w:val="AAAAAA"/>
          <w:sz w:val="15"/>
        </w:rPr>
        <w:t>ChaliceOfTheBloodGod1</w:t>
      </w:r>
    </w:p>
    <w:p>
      <w:pPr>
        <w:spacing w:after="60"/>
      </w:pPr>
      <w:r>
        <w:rPr>
          <w:b w:val="0"/>
          <w:i w:val="0"/>
        </w:rPr>
        <w:t>{0} was drained to the last drop.</w:t>
      </w:r>
    </w:p>
    <w:p>
      <w:pPr>
        <w:spacing w:after="100"/>
      </w:pPr>
      <w:r>
        <w:rPr>
          <w:rFonts w:ascii="Consolas" w:hAnsi="Consolas"/>
          <w:b w:val="0"/>
          <w:i w:val="0"/>
          <w:color w:val="AAAAAA"/>
          <w:sz w:val="15"/>
        </w:rPr>
        <w:t>ChaliceOfTheBloodGod2</w:t>
      </w:r>
    </w:p>
    <w:p>
      <w:pPr>
        <w:spacing w:after="60"/>
      </w:pPr>
      <w:r>
        <w:rPr>
          <w:b w:val="0"/>
          <w:i w:val="0"/>
        </w:rPr>
        <w:t>{0} bit off more of their health bar than they could chew.</w:t>
      </w:r>
    </w:p>
    <w:p>
      <w:pPr>
        <w:spacing w:after="100"/>
      </w:pPr>
      <w:r>
        <w:rPr>
          <w:rFonts w:ascii="Consolas" w:hAnsi="Consolas"/>
          <w:b w:val="0"/>
          <w:i w:val="0"/>
          <w:color w:val="AAAAAA"/>
          <w:sz w:val="15"/>
        </w:rPr>
        <w:t>ChaliceOfTheBloodGod3</w:t>
      </w:r>
    </w:p>
    <w:p>
      <w:pPr>
        <w:spacing w:after="60"/>
      </w:pPr>
      <w:r>
        <w:rPr>
          <w:b w:val="0"/>
          <w:i w:val="0"/>
        </w:rPr>
        <w:t>{0} was abruptly reminded of their mortality.</w:t>
      </w:r>
    </w:p>
    <w:p>
      <w:pPr>
        <w:spacing w:after="100"/>
      </w:pPr>
      <w:r>
        <w:rPr>
          <w:rFonts w:ascii="Consolas" w:hAnsi="Consolas"/>
          <w:b w:val="0"/>
          <w:i w:val="0"/>
          <w:color w:val="AAAAAA"/>
          <w:sz w:val="15"/>
        </w:rPr>
        <w:t>ChaliceOfTheBloodGod4</w:t>
      </w:r>
    </w:p>
    <w:p>
      <w:pPr>
        <w:spacing w:after="60"/>
      </w:pPr>
      <w:r>
        <w:rPr>
          <w:b w:val="0"/>
          <w:i w:val="0"/>
        </w:rPr>
        <w:t>{0} choked on a tithe of blood.</w:t>
      </w:r>
    </w:p>
    <w:p>
      <w:pPr>
        <w:spacing w:after="100"/>
      </w:pPr>
      <w:r>
        <w:rPr>
          <w:rFonts w:ascii="Consolas" w:hAnsi="Consolas"/>
          <w:b w:val="0"/>
          <w:i w:val="0"/>
          <w:color w:val="AAAAAA"/>
          <w:sz w:val="15"/>
        </w:rPr>
        <w:t>ChaliceOfTheBloodGod5</w:t>
      </w:r>
    </w:p>
    <w:p>
      <w:pPr>
        <w:spacing w:after="60"/>
      </w:pPr>
      <w:r>
        <w:rPr>
          <w:b w:val="0"/>
          <w:i w:val="0"/>
        </w:rPr>
        <w:t>{0} collapsed, pale and gaunt, still clutching the Chalice.</w:t>
      </w:r>
    </w:p>
    <w:p>
      <w:pPr>
        <w:spacing w:after="100"/>
      </w:pPr>
      <w:r>
        <w:rPr>
          <w:rFonts w:ascii="Consolas" w:hAnsi="Consolas"/>
          <w:b w:val="0"/>
          <w:i w:val="0"/>
          <w:color w:val="AAAAAA"/>
          <w:sz w:val="15"/>
        </w:rPr>
        <w:t>ChaliceOfTheBloodGod6</w:t>
      </w:r>
    </w:p>
    <w:p>
      <w:pPr>
        <w:spacing w:after="60"/>
      </w:pPr>
      <w:r>
        <w:rPr>
          <w:b w:val="0"/>
          <w:i w:val="0"/>
        </w:rPr>
        <w:t>{0} expertly demonstrated the art of life stealing from themselves.</w:t>
      </w:r>
    </w:p>
    <w:p>
      <w:pPr>
        <w:spacing w:after="100"/>
      </w:pPr>
      <w:r>
        <w:rPr>
          <w:rFonts w:ascii="Consolas" w:hAnsi="Consolas"/>
          <w:b w:val="0"/>
          <w:i w:val="0"/>
          <w:color w:val="AAAAAA"/>
          <w:sz w:val="15"/>
        </w:rPr>
        <w:t>ChaliceOfTheBloodGod7</w:t>
      </w:r>
    </w:p>
    <w:p>
      <w:pPr>
        <w:spacing w:after="60"/>
      </w:pPr>
      <w:r>
        <w:rPr>
          <w:b w:val="0"/>
          <w:i w:val="0"/>
        </w:rPr>
        <w:t>{0} ran out of borrowed time.</w:t>
      </w:r>
    </w:p>
    <w:p>
      <w:pPr>
        <w:spacing w:after="100"/>
      </w:pPr>
      <w:r>
        <w:rPr>
          <w:rFonts w:ascii="Consolas" w:hAnsi="Consolas"/>
          <w:b w:val="0"/>
          <w:i w:val="0"/>
          <w:color w:val="AAAAAA"/>
          <w:sz w:val="15"/>
        </w:rPr>
        <w:t>ChaliceOfTheBloodGod8</w:t>
      </w:r>
    </w:p>
    <w:p>
      <w:pPr>
        <w:spacing w:after="60"/>
      </w:pPr>
      <w:r>
        <w:rPr>
          <w:b w:val="0"/>
          <w:i w:val="0"/>
        </w:rPr>
        <w:t>{0} brought the Chalice to their lips, only to find it empty.</w:t>
      </w:r>
    </w:p>
    <w:p>
      <w:pPr>
        <w:spacing w:after="100"/>
      </w:pPr>
      <w:r>
        <w:rPr>
          <w:rFonts w:ascii="Consolas" w:hAnsi="Consolas"/>
          <w:b w:val="0"/>
          <w:i w:val="0"/>
          <w:color w:val="AAAAAA"/>
          <w:sz w:val="15"/>
        </w:rPr>
        <w:t>ChaliceOfTheBloodGod9</w:t>
      </w:r>
    </w:p>
    <w:p>
      <w:pPr>
        <w:spacing w:after="60"/>
      </w:pPr>
      <w:r>
        <w:rPr>
          <w:b w:val="0"/>
          <w:i w:val="0"/>
        </w:rPr>
        <w:t>{0}'s careless injuries caught up with them.</w:t>
      </w:r>
    </w:p>
    <w:p>
      <w:pPr>
        <w:spacing w:after="100"/>
      </w:pPr>
      <w:r>
        <w:rPr>
          <w:rFonts w:ascii="Consolas" w:hAnsi="Consolas"/>
          <w:b w:val="0"/>
          <w:i w:val="0"/>
          <w:color w:val="AAAAAA"/>
          <w:sz w:val="15"/>
        </w:rPr>
        <w:t>ChaliceOfTheBloodGod10</w:t>
      </w:r>
    </w:p>
    <w:p>
      <w:pPr>
        <w:spacing w:after="60"/>
      </w:pPr>
      <w:r>
        <w:rPr>
          <w:b w:val="0"/>
          <w:i w:val="0"/>
        </w:rPr>
        <w:t>{0} suffered a death most grisly and predictable.</w:t>
      </w:r>
    </w:p>
    <w:p>
      <w:pPr>
        <w:spacing w:after="100"/>
      </w:pPr>
      <w:r>
        <w:rPr>
          <w:rFonts w:ascii="Consolas" w:hAnsi="Consolas"/>
          <w:b w:val="0"/>
          <w:i w:val="0"/>
          <w:color w:val="AAAAAA"/>
          <w:sz w:val="15"/>
        </w:rPr>
        <w:t>ChaliceOfTheBloodGod11</w:t>
      </w:r>
    </w:p>
    <w:p>
      <w:pPr>
        <w:spacing w:after="60"/>
      </w:pPr>
      <w:r>
        <w:rPr>
          <w:b w:val="0"/>
          <w:i w:val="0"/>
        </w:rPr>
        <w:t>{0} was thoroughly exsanguinated by the Chalice of the Blood God.</w:t>
      </w:r>
    </w:p>
    <w:p>
      <w:pPr>
        <w:spacing w:after="100"/>
      </w:pPr>
      <w:r>
        <w:rPr>
          <w:rFonts w:ascii="Consolas" w:hAnsi="Consolas"/>
          <w:b w:val="0"/>
          <w:i w:val="0"/>
          <w:color w:val="AAAAAA"/>
          <w:sz w:val="15"/>
        </w:rPr>
        <w:t>ChaliceOfTheBloodGod12</w:t>
      </w:r>
    </w:p>
    <w:p>
      <w:pPr>
        <w:spacing w:after="60"/>
      </w:pPr>
      <w:r>
        <w:rPr>
          <w:b w:val="0"/>
          <w:i w:val="0"/>
        </w:rPr>
        <w:t>{0} could only give their life in exchange for the blood price.</w:t>
      </w:r>
    </w:p>
    <w:p>
      <w:pPr>
        <w:spacing w:after="100"/>
      </w:pPr>
      <w:r>
        <w:rPr>
          <w:rFonts w:ascii="Consolas" w:hAnsi="Consolas"/>
          <w:b w:val="0"/>
          <w:i w:val="0"/>
          <w:color w:val="AAAAAA"/>
          <w:sz w:val="15"/>
        </w:rPr>
        <w:t>ChaliceOfTheBloodGod13</w:t>
      </w:r>
    </w:p>
    <w:p>
      <w:pPr>
        <w:spacing w:after="60"/>
      </w:pPr>
      <w:r>
        <w:rPr>
          <w:b w:val="0"/>
          <w:i w:val="0"/>
        </w:rPr>
        <w:t>{0} sank to their knees, dissolving in a pool of their own blood.</w:t>
      </w:r>
    </w:p>
    <w:p>
      <w:pPr>
        <w:spacing w:after="100"/>
      </w:pPr>
      <w:r>
        <w:rPr>
          <w:rFonts w:ascii="Consolas" w:hAnsi="Consolas"/>
          <w:b w:val="0"/>
          <w:i w:val="0"/>
          <w:color w:val="AAAAAA"/>
          <w:sz w:val="15"/>
        </w:rPr>
        <w:t>ChaliceOfTheBloodGod14</w:t>
      </w:r>
    </w:p>
    <w:p>
      <w:pPr>
        <w:spacing w:after="60"/>
      </w:pPr>
      <w:r>
        <w:rPr>
          <w:b w:val="0"/>
          <w:i w:val="0"/>
        </w:rPr>
        <w:t>{0} lost it all in their petty gamble with the Blood God.</w:t>
      </w:r>
    </w:p>
    <w:p>
      <w:pPr>
        <w:spacing w:after="100"/>
      </w:pPr>
      <w:r>
        <w:rPr>
          <w:rFonts w:ascii="Consolas" w:hAnsi="Consolas"/>
          <w:b w:val="0"/>
          <w:i w:val="0"/>
          <w:color w:val="AAAAAA"/>
          <w:sz w:val="15"/>
        </w:rPr>
        <w:t>ChaliceOfTheBloodGod15</w:t>
      </w:r>
    </w:p>
    <w:p>
      <w:pPr>
        <w:spacing w:after="60"/>
      </w:pPr>
      <w:r>
        <w:rPr>
          <w:b w:val="0"/>
          <w:i w:val="0"/>
        </w:rPr>
        <w:t>{0} did not live to see another day.</w:t>
      </w:r>
    </w:p>
    <w:p>
      <w:pPr>
        <w:spacing w:after="100"/>
      </w:pPr>
      <w:r>
        <w:rPr>
          <w:rFonts w:ascii="Consolas" w:hAnsi="Consolas"/>
          <w:b w:val="0"/>
          <w:i w:val="0"/>
          <w:color w:val="AAAAAA"/>
          <w:sz w:val="15"/>
        </w:rPr>
        <w:t>ChaliceOfTheBloodGod16</w:t>
      </w:r>
    </w:p>
    <w:p>
      <w:pPr>
        <w:spacing w:after="60"/>
      </w:pPr>
      <w:r>
        <w:rPr>
          <w:b w:val="0"/>
          <w:i w:val="0"/>
        </w:rPr>
        <w:t>{0} crumpled, weakly reaching for their already-stopped heart.</w:t>
      </w:r>
    </w:p>
    <w:p>
      <w:pPr>
        <w:spacing w:after="100"/>
      </w:pPr>
      <w:r>
        <w:rPr>
          <w:rFonts w:ascii="Consolas" w:hAnsi="Consolas"/>
          <w:b w:val="0"/>
          <w:i w:val="0"/>
          <w:color w:val="AAAAAA"/>
          <w:sz w:val="15"/>
        </w:rPr>
        <w:t>ChaliceOfTheBloodGod17</w:t>
      </w:r>
    </w:p>
    <w:p>
      <w:pPr>
        <w:spacing w:after="60"/>
      </w:pPr>
      <w:r>
        <w:rPr>
          <w:b w:val="0"/>
          <w:i w:val="0"/>
        </w:rPr>
        <w:t>{0} was reduced to a dry husk by the Chalice of the Blood God.</w:t>
      </w:r>
    </w:p>
    <w:p>
      <w:pPr>
        <w:spacing w:after="100"/>
      </w:pPr>
      <w:r>
        <w:rPr>
          <w:rFonts w:ascii="Consolas" w:hAnsi="Consolas"/>
          <w:b w:val="0"/>
          <w:i w:val="0"/>
          <w:color w:val="AAAAAA"/>
          <w:sz w:val="15"/>
        </w:rPr>
        <w:t>ChaliceOfTheBloodGod18</w:t>
      </w:r>
    </w:p>
    <w:p>
      <w:pPr>
        <w:spacing w:after="60"/>
      </w:pPr>
      <w:r>
        <w:rPr>
          <w:b w:val="0"/>
          <w:i w:val="0"/>
        </w:rPr>
        <w:t>{0} almost made it. Almost.</w:t>
      </w:r>
    </w:p>
    <w:p>
      <w:pPr>
        <w:spacing w:after="100"/>
      </w:pPr>
      <w:r>
        <w:rPr>
          <w:rFonts w:ascii="Consolas" w:hAnsi="Consolas"/>
          <w:b w:val="0"/>
          <w:i w:val="0"/>
          <w:color w:val="AAAAAA"/>
          <w:sz w:val="15"/>
        </w:rPr>
        <w:t>ChaliceOfTheBloodGodClose</w:t>
      </w:r>
    </w:p>
    <w:p>
      <w:pPr>
        <w:spacing w:after="60"/>
      </w:pPr>
      <w:r>
        <w:rPr>
          <w:b w:val="0"/>
          <w:i w:val="0"/>
        </w:rPr>
        <w:t>{0} violated their pact with the Blood God.</w:t>
      </w:r>
    </w:p>
    <w:p>
      <w:pPr>
        <w:spacing w:after="100"/>
      </w:pPr>
      <w:r>
        <w:rPr>
          <w:rFonts w:ascii="Consolas" w:hAnsi="Consolas"/>
          <w:b w:val="0"/>
          <w:i w:val="0"/>
          <w:color w:val="AAAAAA"/>
          <w:sz w:val="15"/>
        </w:rPr>
        <w:t>ChaliceOfTheBloodGodUnequip</w:t>
      </w:r>
    </w:p>
    <w:p>
      <w:pPr>
        <w:spacing w:after="60"/>
      </w:pPr>
      <w:r>
        <w:rPr>
          <w:b w:val="0"/>
          <w:i w:val="0"/>
        </w:rPr>
        <w:t>{0} couldn't stand the sharp objects.</w:t>
      </w:r>
    </w:p>
    <w:p>
      <w:pPr>
        <w:spacing w:after="100"/>
      </w:pPr>
      <w:r>
        <w:rPr>
          <w:rFonts w:ascii="Consolas" w:hAnsi="Consolas"/>
          <w:b w:val="0"/>
          <w:i w:val="0"/>
          <w:color w:val="AAAAAA"/>
          <w:sz w:val="15"/>
        </w:rPr>
        <w:t>ChibiiDoggo</w:t>
      </w:r>
    </w:p>
    <w:p>
      <w:pPr>
        <w:spacing w:after="60"/>
      </w:pPr>
      <w:r>
        <w:rPr>
          <w:b w:val="0"/>
          <w:i w:val="0"/>
        </w:rPr>
        <w:t>{0} became the Blood God's sacrifice.</w:t>
      </w:r>
    </w:p>
    <w:p>
      <w:pPr>
        <w:spacing w:after="100"/>
      </w:pPr>
      <w:r>
        <w:rPr>
          <w:rFonts w:ascii="Consolas" w:hAnsi="Consolas"/>
          <w:b w:val="0"/>
          <w:i w:val="0"/>
          <w:color w:val="AAAAAA"/>
          <w:sz w:val="15"/>
        </w:rPr>
        <w:t>CorpusAvertor</w:t>
      </w:r>
    </w:p>
    <w:p>
      <w:pPr>
        <w:spacing w:after="60"/>
      </w:pPr>
      <w:r>
        <w:rPr>
          <w:b w:val="0"/>
          <w:i w:val="0"/>
        </w:rPr>
        <w:t>{0} was crushed by the pressure.</w:t>
      </w:r>
    </w:p>
    <w:p>
      <w:pPr>
        <w:spacing w:after="100"/>
      </w:pPr>
      <w:r>
        <w:rPr>
          <w:rFonts w:ascii="Consolas" w:hAnsi="Consolas"/>
          <w:b w:val="0"/>
          <w:i w:val="0"/>
          <w:color w:val="AAAAAA"/>
          <w:sz w:val="15"/>
        </w:rPr>
        <w:t>CrushDepth1</w:t>
      </w:r>
    </w:p>
    <w:p>
      <w:pPr>
        <w:spacing w:after="60"/>
      </w:pPr>
      <w:r>
        <w:rPr>
          <w:b w:val="0"/>
          <w:i w:val="0"/>
        </w:rPr>
        <w:t>{0}'s lungs collapsed.</w:t>
      </w:r>
    </w:p>
    <w:p>
      <w:pPr>
        <w:spacing w:after="100"/>
      </w:pPr>
      <w:r>
        <w:rPr>
          <w:rFonts w:ascii="Consolas" w:hAnsi="Consolas"/>
          <w:b w:val="0"/>
          <w:i w:val="0"/>
          <w:color w:val="AAAAAA"/>
          <w:sz w:val="15"/>
        </w:rPr>
        <w:t>CrushDepth2</w:t>
      </w:r>
    </w:p>
    <w:p>
      <w:pPr>
        <w:spacing w:after="60"/>
      </w:pPr>
      <w:r>
        <w:rPr>
          <w:b w:val="0"/>
          <w:i w:val="0"/>
        </w:rPr>
        <w:t>{0}'s bones crunched under the deep pressure.</w:t>
      </w:r>
    </w:p>
    <w:p>
      <w:pPr>
        <w:spacing w:after="100"/>
      </w:pPr>
      <w:r>
        <w:rPr>
          <w:rFonts w:ascii="Consolas" w:hAnsi="Consolas"/>
          <w:b w:val="0"/>
          <w:i w:val="0"/>
          <w:color w:val="AAAAAA"/>
          <w:sz w:val="15"/>
        </w:rPr>
        <w:t>CrushDepth3</w:t>
      </w:r>
    </w:p>
    <w:p>
      <w:pPr>
        <w:spacing w:after="60"/>
      </w:pPr>
      <w:r>
        <w:rPr>
          <w:b w:val="0"/>
          <w:i w:val="0"/>
        </w:rPr>
        <w:t>{0} was crushed in the lightless void.</w:t>
      </w:r>
    </w:p>
    <w:p>
      <w:pPr>
        <w:spacing w:after="100"/>
      </w:pPr>
      <w:r>
        <w:rPr>
          <w:rFonts w:ascii="Consolas" w:hAnsi="Consolas"/>
          <w:b w:val="0"/>
          <w:i w:val="0"/>
          <w:color w:val="AAAAAA"/>
          <w:sz w:val="15"/>
        </w:rPr>
        <w:t>HadopelagicPressure1</w:t>
      </w:r>
    </w:p>
    <w:p>
      <w:pPr>
        <w:spacing w:after="60"/>
      </w:pPr>
      <w:r>
        <w:rPr>
          <w:b w:val="0"/>
          <w:i w:val="0"/>
        </w:rPr>
        <w:t>{0} was reduced to a smear of waterlogged paste.</w:t>
      </w:r>
    </w:p>
    <w:p>
      <w:pPr>
        <w:spacing w:after="100"/>
      </w:pPr>
      <w:r>
        <w:rPr>
          <w:rFonts w:ascii="Consolas" w:hAnsi="Consolas"/>
          <w:b w:val="0"/>
          <w:i w:val="0"/>
          <w:color w:val="AAAAAA"/>
          <w:sz w:val="15"/>
        </w:rPr>
        <w:t>HadopelagicPressure2</w:t>
      </w:r>
    </w:p>
    <w:p>
      <w:pPr>
        <w:spacing w:after="60"/>
      </w:pPr>
      <w:r>
        <w:rPr>
          <w:b w:val="0"/>
          <w:i w:val="0"/>
        </w:rPr>
        <w:t>{0} suffered a critical pressurization event.</w:t>
      </w:r>
    </w:p>
    <w:p>
      <w:pPr>
        <w:spacing w:after="100"/>
      </w:pPr>
      <w:r>
        <w:rPr>
          <w:rFonts w:ascii="Consolas" w:hAnsi="Consolas"/>
          <w:b w:val="0"/>
          <w:i w:val="0"/>
          <w:color w:val="AAAAAA"/>
          <w:sz w:val="15"/>
        </w:rPr>
        <w:t>HadopelagicPressure3</w:t>
      </w:r>
    </w:p>
    <w:p>
      <w:pPr>
        <w:spacing w:after="60"/>
      </w:pPr>
      <w:r>
        <w:rPr>
          <w:b w:val="0"/>
          <w:i w:val="0"/>
        </w:rPr>
        <w:t>{0} was incinerated by solar rays.</w:t>
      </w:r>
    </w:p>
    <w:p>
      <w:pPr>
        <w:spacing w:after="100"/>
      </w:pPr>
      <w:r>
        <w:rPr>
          <w:rFonts w:ascii="Consolas" w:hAnsi="Consolas"/>
          <w:b w:val="0"/>
          <w:i w:val="0"/>
          <w:color w:val="AAAAAA"/>
          <w:sz w:val="15"/>
        </w:rPr>
        <w:t>Daybroken</w:t>
      </w:r>
    </w:p>
    <w:p>
      <w:pPr>
        <w:spacing w:after="60"/>
      </w:pPr>
      <w:r>
        <w:rPr>
          <w:b w:val="0"/>
          <w:i w:val="0"/>
        </w:rPr>
        <w:t>{0}'s ashes scatter in the wind.</w:t>
      </w:r>
    </w:p>
    <w:p>
      <w:pPr>
        <w:spacing w:after="100"/>
      </w:pPr>
      <w:r>
        <w:rPr>
          <w:rFonts w:ascii="Consolas" w:hAnsi="Consolas"/>
          <w:b w:val="0"/>
          <w:i w:val="0"/>
          <w:color w:val="AAAAAA"/>
          <w:sz w:val="15"/>
        </w:rPr>
        <w:t>Dragonfire1</w:t>
      </w:r>
    </w:p>
    <w:p>
      <w:pPr>
        <w:spacing w:after="60"/>
      </w:pPr>
      <w:r>
        <w:rPr>
          <w:b w:val="0"/>
          <w:i w:val="0"/>
        </w:rPr>
        <w:t>{0}'s embers fade away in a warm glow.</w:t>
      </w:r>
    </w:p>
    <w:p>
      <w:pPr>
        <w:spacing w:after="100"/>
      </w:pPr>
      <w:r>
        <w:rPr>
          <w:rFonts w:ascii="Consolas" w:hAnsi="Consolas"/>
          <w:b w:val="0"/>
          <w:i w:val="0"/>
          <w:color w:val="AAAAAA"/>
          <w:sz w:val="15"/>
        </w:rPr>
        <w:t>Dragonfire2</w:t>
      </w:r>
    </w:p>
    <w:p>
      <w:pPr>
        <w:spacing w:after="60"/>
      </w:pPr>
      <w:r>
        <w:rPr>
          <w:b w:val="0"/>
          <w:i w:val="0"/>
        </w:rPr>
        <w:t>{0} can no longer feel the heat of the dragonfire.</w:t>
      </w:r>
    </w:p>
    <w:p>
      <w:pPr>
        <w:spacing w:after="100"/>
      </w:pPr>
      <w:r>
        <w:rPr>
          <w:rFonts w:ascii="Consolas" w:hAnsi="Consolas"/>
          <w:b w:val="0"/>
          <w:i w:val="0"/>
          <w:color w:val="AAAAAA"/>
          <w:sz w:val="15"/>
        </w:rPr>
        <w:t>Dragonfire3</w:t>
      </w:r>
    </w:p>
    <w:p>
      <w:pPr>
        <w:spacing w:after="60"/>
      </w:pPr>
      <w:r>
        <w:rPr>
          <w:b w:val="0"/>
          <w:i w:val="0"/>
        </w:rPr>
        <w:t>This was a fight {0} could not win.</w:t>
      </w:r>
    </w:p>
    <w:p>
      <w:pPr>
        <w:spacing w:after="100"/>
      </w:pPr>
      <w:r>
        <w:rPr>
          <w:rFonts w:ascii="Consolas" w:hAnsi="Consolas"/>
          <w:b w:val="0"/>
          <w:i w:val="0"/>
          <w:color w:val="AAAAAA"/>
          <w:sz w:val="15"/>
        </w:rPr>
        <w:t>Dragonfire4</w:t>
      </w:r>
    </w:p>
    <w:p>
      <w:pPr>
        <w:spacing w:after="60"/>
      </w:pPr>
      <w:r>
        <w:rPr>
          <w:b w:val="0"/>
          <w:i w:val="0"/>
        </w:rPr>
        <w:t>{0} was blasted apart into space dust by [ceffect/dog:Dimensional Drive].</w:t>
      </w:r>
    </w:p>
    <w:p>
      <w:pPr>
        <w:spacing w:after="100"/>
      </w:pPr>
      <w:r>
        <w:rPr>
          <w:rFonts w:ascii="Consolas" w:hAnsi="Consolas"/>
          <w:b w:val="0"/>
          <w:i w:val="0"/>
          <w:color w:val="AAAAAA"/>
          <w:sz w:val="15"/>
        </w:rPr>
        <w:t>DimensionalDrive</w:t>
      </w:r>
    </w:p>
    <w:p>
      <w:pPr>
        <w:spacing w:after="60"/>
      </w:pPr>
      <w:r>
        <w:rPr>
          <w:b w:val="0"/>
          <w:i w:val="0"/>
        </w:rPr>
        <w:t>{0} fell victim to [ceffect/dog:Divinity Devourer].</w:t>
      </w:r>
    </w:p>
    <w:p>
      <w:pPr>
        <w:spacing w:after="100"/>
      </w:pPr>
      <w:r>
        <w:rPr>
          <w:rFonts w:ascii="Consolas" w:hAnsi="Consolas"/>
          <w:b w:val="0"/>
          <w:i w:val="0"/>
          <w:color w:val="AAAAAA"/>
          <w:sz w:val="15"/>
        </w:rPr>
        <w:t>DivinityDevourer1</w:t>
      </w:r>
    </w:p>
    <w:p>
      <w:pPr>
        <w:spacing w:after="60"/>
      </w:pPr>
      <w:r>
        <w:rPr>
          <w:b w:val="0"/>
          <w:i w:val="0"/>
        </w:rPr>
        <w:t>{0} was consumed by [ceffect/dog:Divinity Devourer].</w:t>
      </w:r>
    </w:p>
    <w:p>
      <w:pPr>
        <w:spacing w:after="100"/>
      </w:pPr>
      <w:r>
        <w:rPr>
          <w:rFonts w:ascii="Consolas" w:hAnsi="Consolas"/>
          <w:b w:val="0"/>
          <w:i w:val="0"/>
          <w:color w:val="AAAAAA"/>
          <w:sz w:val="15"/>
        </w:rPr>
        <w:t>DivinityDevourer2</w:t>
      </w:r>
    </w:p>
    <w:p>
      <w:pPr>
        <w:spacing w:after="60"/>
      </w:pPr>
      <w:r>
        <w:rPr>
          <w:b w:val="0"/>
          <w:i w:val="0"/>
        </w:rPr>
        <w:t>{0}'s essence was snuffed by [ceffect/dog:Divinity Devourer].</w:t>
      </w:r>
    </w:p>
    <w:p>
      <w:pPr>
        <w:spacing w:after="100"/>
      </w:pPr>
      <w:r>
        <w:rPr>
          <w:rFonts w:ascii="Consolas" w:hAnsi="Consolas"/>
          <w:b w:val="0"/>
          <w:i w:val="0"/>
          <w:color w:val="AAAAAA"/>
          <w:sz w:val="15"/>
        </w:rPr>
        <w:t>DivinityDevourer3</w:t>
      </w:r>
    </w:p>
    <w:p>
      <w:pPr>
        <w:spacing w:after="60"/>
      </w:pPr>
      <w:r>
        <w:rPr>
          <w:b w:val="0"/>
          <w:i w:val="0"/>
        </w:rPr>
        <w:t>{0} was reduced to technicolor confetti.</w:t>
      </w:r>
    </w:p>
    <w:p>
      <w:pPr>
        <w:spacing w:after="100"/>
      </w:pPr>
      <w:r>
        <w:rPr>
          <w:rFonts w:ascii="Consolas" w:hAnsi="Consolas"/>
          <w:b w:val="0"/>
          <w:i w:val="0"/>
          <w:color w:val="AAAAAA"/>
          <w:sz w:val="15"/>
        </w:rPr>
        <w:t>ElementalMix1</w:t>
      </w:r>
    </w:p>
    <w:p>
      <w:pPr>
        <w:spacing w:after="60"/>
      </w:pPr>
      <w:r>
        <w:rPr>
          <w:b w:val="0"/>
          <w:i w:val="0"/>
        </w:rPr>
        <w:t>{0} was blasted apart by a harmonized elemental onslaught.</w:t>
      </w:r>
    </w:p>
    <w:p>
      <w:pPr>
        <w:spacing w:after="100"/>
      </w:pPr>
      <w:r>
        <w:rPr>
          <w:rFonts w:ascii="Consolas" w:hAnsi="Consolas"/>
          <w:b w:val="0"/>
          <w:i w:val="0"/>
          <w:color w:val="AAAAAA"/>
          <w:sz w:val="15"/>
        </w:rPr>
        <w:t>ElementalMix2</w:t>
      </w:r>
    </w:p>
    <w:p>
      <w:pPr>
        <w:spacing w:after="60"/>
      </w:pPr>
      <w:r>
        <w:rPr>
          <w:b w:val="0"/>
          <w:i w:val="0"/>
        </w:rPr>
        <w:t>{0} was overwhelmed by elemental turbulence.</w:t>
      </w:r>
    </w:p>
    <w:p>
      <w:pPr>
        <w:spacing w:after="100"/>
      </w:pPr>
      <w:r>
        <w:rPr>
          <w:rFonts w:ascii="Consolas" w:hAnsi="Consolas"/>
          <w:b w:val="0"/>
          <w:i w:val="0"/>
          <w:color w:val="AAAAAA"/>
          <w:sz w:val="15"/>
        </w:rPr>
        <w:t>ElementalMix3</w:t>
      </w:r>
    </w:p>
    <w:p>
      <w:pPr>
        <w:spacing w:after="60"/>
      </w:pPr>
      <w:r>
        <w:rPr>
          <w:b w:val="0"/>
          <w:i w:val="0"/>
        </w:rPr>
        <w:t>{0} didn't diversify their portfolio.</w:t>
      </w:r>
    </w:p>
    <w:p>
      <w:pPr>
        <w:spacing w:after="100"/>
      </w:pPr>
      <w:r>
        <w:rPr>
          <w:rFonts w:ascii="Consolas" w:hAnsi="Consolas"/>
          <w:b w:val="0"/>
          <w:i w:val="0"/>
          <w:color w:val="AAAAAA"/>
          <w:sz w:val="15"/>
        </w:rPr>
        <w:t>FishStocks1</w:t>
      </w:r>
    </w:p>
    <w:p>
      <w:pPr>
        <w:spacing w:after="60"/>
      </w:pPr>
      <w:r>
        <w:rPr>
          <w:b w:val="0"/>
          <w:i w:val="0"/>
        </w:rPr>
        <w:t>{0} bought high and sold low.</w:t>
      </w:r>
    </w:p>
    <w:p>
      <w:pPr>
        <w:spacing w:after="100"/>
      </w:pPr>
      <w:r>
        <w:rPr>
          <w:rFonts w:ascii="Consolas" w:hAnsi="Consolas"/>
          <w:b w:val="0"/>
          <w:i w:val="0"/>
          <w:color w:val="AAAAAA"/>
          <w:sz w:val="15"/>
        </w:rPr>
        <w:t>FishStocks2</w:t>
      </w:r>
    </w:p>
    <w:p>
      <w:pPr>
        <w:spacing w:after="60"/>
      </w:pPr>
      <w:r>
        <w:rPr>
          <w:b w:val="0"/>
          <w:i w:val="0"/>
        </w:rPr>
        <w:t>{0} fell victim to the Fish Crash of '{1}.</w:t>
      </w:r>
    </w:p>
    <w:p>
      <w:pPr>
        <w:spacing w:after="100"/>
      </w:pPr>
      <w:r>
        <w:rPr>
          <w:rFonts w:ascii="Consolas" w:hAnsi="Consolas"/>
          <w:b w:val="0"/>
          <w:i w:val="0"/>
          <w:color w:val="AAAAAA"/>
          <w:sz w:val="15"/>
        </w:rPr>
        <w:t>FishStocks3</w:t>
      </w:r>
    </w:p>
    <w:p>
      <w:pPr>
        <w:spacing w:after="60"/>
      </w:pPr>
      <w:r>
        <w:rPr>
          <w:b w:val="0"/>
          <w:i w:val="0"/>
        </w:rPr>
        <w:t>{0} was left holding the bag.</w:t>
      </w:r>
    </w:p>
    <w:p>
      <w:pPr>
        <w:spacing w:after="100"/>
      </w:pPr>
      <w:r>
        <w:rPr>
          <w:rFonts w:ascii="Consolas" w:hAnsi="Consolas"/>
          <w:b w:val="0"/>
          <w:i w:val="0"/>
          <w:color w:val="AAAAAA"/>
          <w:sz w:val="15"/>
        </w:rPr>
        <w:t>FishStocks4</w:t>
      </w:r>
    </w:p>
    <w:p>
      <w:pPr>
        <w:spacing w:after="60"/>
      </w:pPr>
      <w:r>
        <w:rPr>
          <w:b w:val="0"/>
          <w:i w:val="0"/>
        </w:rPr>
        <w:t>{0} is food for the loan sharks.</w:t>
      </w:r>
    </w:p>
    <w:p>
      <w:pPr>
        <w:spacing w:after="100"/>
      </w:pPr>
      <w:r>
        <w:rPr>
          <w:rFonts w:ascii="Consolas" w:hAnsi="Consolas"/>
          <w:b w:val="0"/>
          <w:i w:val="0"/>
          <w:color w:val="AAAAAA"/>
          <w:sz w:val="15"/>
        </w:rPr>
        <w:t>FishStocks5</w:t>
      </w:r>
    </w:p>
    <w:p>
      <w:pPr>
        <w:spacing w:after="60"/>
      </w:pPr>
      <w:r>
        <w:rPr>
          <w:b w:val="0"/>
          <w:i w:val="0"/>
        </w:rPr>
        <w:t>{0} should have taken a short position on their health bar.</w:t>
      </w:r>
    </w:p>
    <w:p>
      <w:pPr>
        <w:spacing w:after="100"/>
      </w:pPr>
      <w:r>
        <w:rPr>
          <w:rFonts w:ascii="Consolas" w:hAnsi="Consolas"/>
          <w:b w:val="0"/>
          <w:i w:val="0"/>
          <w:color w:val="AAAAAA"/>
          <w:sz w:val="15"/>
        </w:rPr>
        <w:t>FishStocks6</w:t>
      </w:r>
    </w:p>
    <w:p>
      <w:pPr>
        <w:spacing w:after="60"/>
      </w:pPr>
      <w:r>
        <w:rPr>
          <w:b w:val="0"/>
          <w:i w:val="0"/>
        </w:rPr>
        <w:t>{0}'s gun was simply too hot to handle.</w:t>
      </w:r>
    </w:p>
    <w:p>
      <w:pPr>
        <w:spacing w:after="100"/>
      </w:pPr>
      <w:r>
        <w:rPr>
          <w:rFonts w:ascii="Consolas" w:hAnsi="Consolas"/>
          <w:b w:val="0"/>
          <w:i w:val="0"/>
          <w:color w:val="AAAAAA"/>
          <w:sz w:val="15"/>
        </w:rPr>
        <w:t>FlareGunOverheat</w:t>
      </w:r>
    </w:p>
    <w:p>
      <w:pPr>
        <w:spacing w:after="60"/>
      </w:pPr>
      <w:r>
        <w:rPr>
          <w:b w:val="0"/>
          <w:i w:val="0"/>
        </w:rPr>
        <w:t>{0}'s hopes and dreams were cremated.</w:t>
      </w:r>
    </w:p>
    <w:p>
      <w:pPr>
        <w:spacing w:after="100"/>
      </w:pPr>
      <w:r>
        <w:rPr>
          <w:rFonts w:ascii="Consolas" w:hAnsi="Consolas"/>
          <w:b w:val="0"/>
          <w:i w:val="0"/>
          <w:color w:val="AAAAAA"/>
          <w:sz w:val="15"/>
        </w:rPr>
        <w:t>GodSlayerInferno1</w:t>
      </w:r>
    </w:p>
    <w:p>
      <w:pPr>
        <w:spacing w:after="60"/>
      </w:pPr>
      <w:r>
        <w:rPr>
          <w:b w:val="0"/>
          <w:i w:val="0"/>
        </w:rPr>
        <w:t>{0}'s consciousness slipped into oblivion.</w:t>
      </w:r>
    </w:p>
    <w:p>
      <w:pPr>
        <w:spacing w:after="100"/>
      </w:pPr>
      <w:r>
        <w:rPr>
          <w:rFonts w:ascii="Consolas" w:hAnsi="Consolas"/>
          <w:b w:val="0"/>
          <w:i w:val="0"/>
          <w:color w:val="AAAAAA"/>
          <w:sz w:val="15"/>
        </w:rPr>
        <w:t>GodSlayerInferno2</w:t>
      </w:r>
    </w:p>
    <w:p>
      <w:pPr>
        <w:spacing w:after="60"/>
      </w:pPr>
      <w:r>
        <w:rPr>
          <w:b w:val="0"/>
          <w:i w:val="0"/>
        </w:rPr>
        <w:t>{0} ceased to be part of our universe.</w:t>
      </w:r>
    </w:p>
    <w:p>
      <w:pPr>
        <w:spacing w:after="100"/>
      </w:pPr>
      <w:r>
        <w:rPr>
          <w:rFonts w:ascii="Consolas" w:hAnsi="Consolas"/>
          <w:b w:val="0"/>
          <w:i w:val="0"/>
          <w:color w:val="AAAAAA"/>
          <w:sz w:val="15"/>
        </w:rPr>
        <w:t>GodSlayerInferno3</w:t>
      </w:r>
    </w:p>
    <w:p>
      <w:pPr>
        <w:spacing w:after="60"/>
      </w:pPr>
      <w:r>
        <w:rPr>
          <w:b w:val="0"/>
          <w:i w:val="0"/>
        </w:rPr>
        <w:t>{0} was once again impaled by Goldfish.</w:t>
      </w:r>
    </w:p>
    <w:p>
      <w:pPr>
        <w:spacing w:after="100"/>
      </w:pPr>
      <w:r>
        <w:rPr>
          <w:rFonts w:ascii="Consolas" w:hAnsi="Consolas"/>
          <w:b w:val="0"/>
          <w:i w:val="0"/>
          <w:color w:val="AAAAAA"/>
          <w:sz w:val="15"/>
        </w:rPr>
        <w:t>Goldfish</w:t>
      </w:r>
    </w:p>
    <w:p>
      <w:pPr>
        <w:spacing w:after="60"/>
      </w:pPr>
      <w:r>
        <w:rPr>
          <w:b w:val="0"/>
          <w:i w:val="0"/>
        </w:rPr>
        <w:t>{0} expired from heavy internal bleeding.</w:t>
      </w:r>
    </w:p>
    <w:p>
      <w:pPr>
        <w:spacing w:after="100"/>
      </w:pPr>
      <w:r>
        <w:rPr>
          <w:rFonts w:ascii="Consolas" w:hAnsi="Consolas"/>
          <w:b w:val="0"/>
          <w:i w:val="0"/>
          <w:color w:val="AAAAAA"/>
          <w:sz w:val="15"/>
        </w:rPr>
        <w:t>HeavyBleeding1</w:t>
      </w:r>
    </w:p>
    <w:p>
      <w:pPr>
        <w:spacing w:after="60"/>
      </w:pPr>
      <w:r>
        <w:rPr>
          <w:b w:val="0"/>
          <w:i w:val="0"/>
        </w:rPr>
        <w:t>{0} forgot that blood is supposed to stay inside the body.</w:t>
      </w:r>
    </w:p>
    <w:p>
      <w:pPr>
        <w:spacing w:after="100"/>
      </w:pPr>
      <w:r>
        <w:rPr>
          <w:rFonts w:ascii="Consolas" w:hAnsi="Consolas"/>
          <w:b w:val="0"/>
          <w:i w:val="0"/>
          <w:color w:val="AAAAAA"/>
          <w:sz w:val="15"/>
        </w:rPr>
        <w:t>HeavyBleeding2</w:t>
      </w:r>
    </w:p>
    <w:p>
      <w:pPr>
        <w:spacing w:after="60"/>
      </w:pPr>
      <w:r>
        <w:rPr>
          <w:b w:val="0"/>
          <w:i w:val="0"/>
        </w:rPr>
        <w:t>{0} bled profusely to their last breath.</w:t>
      </w:r>
    </w:p>
    <w:p>
      <w:pPr>
        <w:spacing w:after="100"/>
      </w:pPr>
      <w:r>
        <w:rPr>
          <w:rFonts w:ascii="Consolas" w:hAnsi="Consolas"/>
          <w:b w:val="0"/>
          <w:i w:val="0"/>
          <w:color w:val="AAAAAA"/>
          <w:sz w:val="15"/>
        </w:rPr>
        <w:t>HeavyBleeding3</w:t>
      </w:r>
    </w:p>
    <w:p>
      <w:pPr>
        <w:spacing w:after="60"/>
      </w:pPr>
      <w:r>
        <w:rPr>
          <w:b w:val="0"/>
          <w:i w:val="0"/>
        </w:rPr>
        <w:t>{0} fell prey to their sins.</w:t>
      </w:r>
    </w:p>
    <w:p>
      <w:pPr>
        <w:spacing w:after="100"/>
      </w:pPr>
      <w:r>
        <w:rPr>
          <w:rFonts w:ascii="Consolas" w:hAnsi="Consolas"/>
          <w:b w:val="0"/>
          <w:i w:val="0"/>
          <w:color w:val="AAAAAA"/>
          <w:sz w:val="15"/>
        </w:rPr>
        <w:t>HolyFlames1</w:t>
      </w:r>
    </w:p>
    <w:p>
      <w:pPr>
        <w:spacing w:after="60"/>
      </w:pPr>
      <w:r>
        <w:rPr>
          <w:b w:val="0"/>
          <w:i w:val="0"/>
        </w:rPr>
        <w:t>{0} burst into sinless ash.</w:t>
      </w:r>
    </w:p>
    <w:p>
      <w:pPr>
        <w:spacing w:after="100"/>
      </w:pPr>
      <w:r>
        <w:rPr>
          <w:rFonts w:ascii="Consolas" w:hAnsi="Consolas"/>
          <w:b w:val="0"/>
          <w:i w:val="0"/>
          <w:color w:val="AAAAAA"/>
          <w:sz w:val="15"/>
        </w:rPr>
        <w:t>HolyFlames2</w:t>
      </w:r>
    </w:p>
    <w:p>
      <w:pPr>
        <w:spacing w:after="60"/>
      </w:pPr>
      <w:r>
        <w:rPr>
          <w:b w:val="0"/>
          <w:i w:val="0"/>
        </w:rPr>
        <w:t>{0} was purified by the profaned flame.</w:t>
      </w:r>
    </w:p>
    <w:p>
      <w:pPr>
        <w:spacing w:after="100"/>
      </w:pPr>
      <w:r>
        <w:rPr>
          <w:rFonts w:ascii="Consolas" w:hAnsi="Consolas"/>
          <w:b w:val="0"/>
          <w:i w:val="0"/>
          <w:color w:val="AAAAAA"/>
          <w:sz w:val="15"/>
        </w:rPr>
        <w:t>HolyFlames3</w:t>
      </w:r>
    </w:p>
    <w:p>
      <w:pPr>
        <w:spacing w:after="60"/>
      </w:pPr>
      <w:r>
        <w:rPr>
          <w:b w:val="0"/>
          <w:i w:val="0"/>
        </w:rPr>
        <w:t>{0} was incinerated by the profaned backdraft.</w:t>
      </w:r>
    </w:p>
    <w:p>
      <w:pPr>
        <w:spacing w:after="100"/>
      </w:pPr>
      <w:r>
        <w:rPr>
          <w:rFonts w:ascii="Consolas" w:hAnsi="Consolas"/>
          <w:b w:val="0"/>
          <w:i w:val="0"/>
          <w:color w:val="AAAAAA"/>
          <w:sz w:val="15"/>
        </w:rPr>
        <w:t>HolyInferno</w:t>
      </w:r>
    </w:p>
    <w:p>
      <w:pPr>
        <w:spacing w:after="60"/>
      </w:pPr>
      <w:r>
        <w:rPr>
          <w:b w:val="0"/>
          <w:i w:val="0"/>
        </w:rPr>
        <w:t>{0} was indecently smeared all over the walls.</w:t>
      </w:r>
    </w:p>
    <w:p>
      <w:pPr>
        <w:spacing w:after="100"/>
      </w:pPr>
      <w:r>
        <w:rPr>
          <w:rFonts w:ascii="Consolas" w:hAnsi="Consolas"/>
          <w:b w:val="0"/>
          <w:i w:val="0"/>
          <w:color w:val="AAAAAA"/>
          <w:sz w:val="15"/>
        </w:rPr>
        <w:t>Laceration1</w:t>
      </w:r>
    </w:p>
    <w:p>
      <w:pPr>
        <w:spacing w:after="60"/>
      </w:pPr>
      <w:r>
        <w:rPr>
          <w:b w:val="0"/>
          <w:i w:val="0"/>
        </w:rPr>
        <w:t>{0} was turned into a fine red mist.</w:t>
      </w:r>
    </w:p>
    <w:p>
      <w:pPr>
        <w:spacing w:after="100"/>
      </w:pPr>
      <w:r>
        <w:rPr>
          <w:rFonts w:ascii="Consolas" w:hAnsi="Consolas"/>
          <w:b w:val="0"/>
          <w:i w:val="0"/>
          <w:color w:val="AAAAAA"/>
          <w:sz w:val="15"/>
        </w:rPr>
        <w:t>Laceration2</w:t>
      </w:r>
    </w:p>
    <w:p>
      <w:pPr>
        <w:spacing w:after="60"/>
      </w:pPr>
      <w:r>
        <w:rPr>
          <w:b w:val="0"/>
          <w:i w:val="0"/>
        </w:rPr>
        <w:t>{0} was pulped, ribbons and rivulets of spent life spattering freely.</w:t>
      </w:r>
    </w:p>
    <w:p>
      <w:pPr>
        <w:spacing w:after="100"/>
      </w:pPr>
      <w:r>
        <w:rPr>
          <w:rFonts w:ascii="Consolas" w:hAnsi="Consolas"/>
          <w:b w:val="0"/>
          <w:i w:val="0"/>
          <w:color w:val="AAAAAA"/>
          <w:sz w:val="15"/>
        </w:rPr>
        <w:t>Laceration3</w:t>
      </w:r>
    </w:p>
    <w:p>
      <w:pPr>
        <w:spacing w:after="60"/>
      </w:pPr>
      <w:r>
        <w:rPr>
          <w:b w:val="0"/>
          <w:i w:val="0"/>
        </w:rPr>
        <w:t>{0} had their budget cut.</w:t>
      </w:r>
    </w:p>
    <w:p>
      <w:pPr>
        <w:spacing w:after="100"/>
      </w:pPr>
      <w:r>
        <w:rPr>
          <w:rFonts w:ascii="Consolas" w:hAnsi="Consolas"/>
          <w:b w:val="0"/>
          <w:i w:val="0"/>
          <w:color w:val="AAAAAA"/>
          <w:sz w:val="15"/>
        </w:rPr>
        <w:t>Lemonnade1</w:t>
      </w:r>
    </w:p>
    <w:p>
      <w:pPr>
        <w:spacing w:after="60"/>
      </w:pPr>
      <w:r>
        <w:rPr>
          <w:b w:val="0"/>
          <w:i w:val="0"/>
        </w:rPr>
        <w:t>{0} was sent to the vitrified sector.</w:t>
      </w:r>
    </w:p>
    <w:p>
      <w:pPr>
        <w:spacing w:after="100"/>
      </w:pPr>
      <w:r>
        <w:rPr>
          <w:rFonts w:ascii="Consolas" w:hAnsi="Consolas"/>
          <w:b w:val="0"/>
          <w:i w:val="0"/>
          <w:color w:val="AAAAAA"/>
          <w:sz w:val="15"/>
        </w:rPr>
        <w:t>Lemonnade2</w:t>
      </w:r>
    </w:p>
    <w:p>
      <w:pPr>
        <w:spacing w:after="60"/>
      </w:pPr>
      <w:r>
        <w:rPr>
          <w:b w:val="0"/>
          <w:i w:val="0"/>
        </w:rPr>
        <w:t>{0} suffered from self-inflicted domestic arson.</w:t>
      </w:r>
    </w:p>
    <w:p>
      <w:pPr>
        <w:spacing w:after="100"/>
      </w:pPr>
      <w:r>
        <w:rPr>
          <w:rFonts w:ascii="Consolas" w:hAnsi="Consolas"/>
          <w:b w:val="0"/>
          <w:i w:val="0"/>
          <w:color w:val="AAAAAA"/>
          <w:sz w:val="15"/>
        </w:rPr>
        <w:t>Lemonnade3</w:t>
      </w:r>
    </w:p>
    <w:p>
      <w:pPr>
        <w:spacing w:after="60"/>
      </w:pPr>
      <w:r>
        <w:rPr>
          <w:b w:val="0"/>
          <w:i w:val="0"/>
        </w:rPr>
        <w:t>{0}'s life was completely converted into mana.</w:t>
      </w:r>
    </w:p>
    <w:p>
      <w:pPr>
        <w:spacing w:after="100"/>
      </w:pPr>
      <w:r>
        <w:rPr>
          <w:rFonts w:ascii="Consolas" w:hAnsi="Consolas"/>
          <w:b w:val="0"/>
          <w:i w:val="0"/>
          <w:color w:val="AAAAAA"/>
          <w:sz w:val="15"/>
        </w:rPr>
        <w:t>ManaBurn</w:t>
      </w:r>
    </w:p>
    <w:p>
      <w:pPr>
        <w:spacing w:after="60"/>
      </w:pPr>
      <w:r>
        <w:rPr>
          <w:b w:val="0"/>
          <w:i w:val="0"/>
        </w:rPr>
        <w:t>{0}'s life was fully tapped by dark magics.</w:t>
      </w:r>
    </w:p>
    <w:p>
      <w:pPr>
        <w:spacing w:after="100"/>
      </w:pPr>
      <w:r>
        <w:rPr>
          <w:rFonts w:ascii="Consolas" w:hAnsi="Consolas"/>
          <w:b w:val="0"/>
          <w:i w:val="0"/>
          <w:color w:val="AAAAAA"/>
          <w:sz w:val="15"/>
        </w:rPr>
        <w:t>ManaConversionEnchant</w:t>
      </w:r>
    </w:p>
    <w:p>
      <w:pPr>
        <w:spacing w:after="60"/>
      </w:pPr>
      <w:r>
        <w:rPr>
          <w:b w:val="0"/>
          <w:i w:val="0"/>
        </w:rPr>
        <w:t>{0} was blown away by miraculous technological advancements.</w:t>
      </w:r>
    </w:p>
    <w:p>
      <w:pPr>
        <w:spacing w:after="100"/>
      </w:pPr>
      <w:r>
        <w:rPr>
          <w:rFonts w:ascii="Consolas" w:hAnsi="Consolas"/>
          <w:b w:val="0"/>
          <w:i w:val="0"/>
          <w:color w:val="AAAAAA"/>
          <w:sz w:val="15"/>
        </w:rPr>
        <w:t>MiracleBlight1</w:t>
      </w:r>
    </w:p>
    <w:p>
      <w:pPr>
        <w:spacing w:after="60"/>
      </w:pPr>
      <w:r>
        <w:rPr>
          <w:b w:val="0"/>
          <w:i w:val="0"/>
        </w:rPr>
        <w:t>{0} disintegrated from the overpowering exotic resonance.</w:t>
      </w:r>
    </w:p>
    <w:p>
      <w:pPr>
        <w:spacing w:after="100"/>
      </w:pPr>
      <w:r>
        <w:rPr>
          <w:rFonts w:ascii="Consolas" w:hAnsi="Consolas"/>
          <w:b w:val="0"/>
          <w:i w:val="0"/>
          <w:color w:val="AAAAAA"/>
          <w:sz w:val="15"/>
        </w:rPr>
        <w:t>MiracleBlight2</w:t>
      </w:r>
    </w:p>
    <w:p>
      <w:pPr>
        <w:spacing w:after="60"/>
      </w:pPr>
      <w:r>
        <w:rPr>
          <w:b w:val="0"/>
          <w:i w:val="0"/>
        </w:rPr>
        <w:t>{0}'s constituent atoms rearranged themselves... poorly.</w:t>
      </w:r>
    </w:p>
    <w:p>
      <w:pPr>
        <w:spacing w:after="100"/>
      </w:pPr>
      <w:r>
        <w:rPr>
          <w:rFonts w:ascii="Consolas" w:hAnsi="Consolas"/>
          <w:b w:val="0"/>
          <w:i w:val="0"/>
          <w:color w:val="AAAAAA"/>
          <w:sz w:val="15"/>
        </w:rPr>
        <w:t>MiracleBlight3</w:t>
      </w:r>
    </w:p>
    <w:p>
      <w:pPr>
        <w:spacing w:after="60"/>
      </w:pPr>
      <w:r>
        <w:rPr>
          <w:b w:val="0"/>
          <w:i w:val="0"/>
        </w:rPr>
        <w:t>{0} fell to the inevitable.</w:t>
      </w:r>
    </w:p>
    <w:p>
      <w:pPr>
        <w:spacing w:after="100"/>
      </w:pPr>
      <w:r>
        <w:rPr>
          <w:rFonts w:ascii="Consolas" w:hAnsi="Consolas"/>
          <w:b w:val="0"/>
          <w:i w:val="0"/>
          <w:color w:val="AAAAAA"/>
          <w:sz w:val="15"/>
        </w:rPr>
        <w:t>NecroRevive</w:t>
      </w:r>
    </w:p>
    <w:p>
      <w:pPr>
        <w:spacing w:after="60"/>
      </w:pPr>
      <w:r>
        <w:rPr>
          <w:b w:val="0"/>
          <w:i w:val="0"/>
        </w:rPr>
        <w:t>Norfleet showed {0} what happens to cheaters.</w:t>
      </w:r>
    </w:p>
    <w:p>
      <w:pPr>
        <w:spacing w:after="100"/>
      </w:pPr>
      <w:r>
        <w:rPr>
          <w:rFonts w:ascii="Consolas" w:hAnsi="Consolas"/>
          <w:b w:val="0"/>
          <w:i w:val="0"/>
          <w:color w:val="AAAAAA"/>
          <w:sz w:val="15"/>
        </w:rPr>
        <w:t>Norfleet</w:t>
      </w:r>
    </w:p>
    <w:p>
      <w:pPr>
        <w:spacing w:after="60"/>
      </w:pPr>
      <w:r>
        <w:rPr>
          <w:b w:val="0"/>
          <w:i w:val="0"/>
        </w:rPr>
        <w:t>{0} was enervated by lunar rays.</w:t>
      </w:r>
    </w:p>
    <w:p>
      <w:pPr>
        <w:spacing w:after="100"/>
      </w:pPr>
      <w:r>
        <w:rPr>
          <w:rFonts w:ascii="Consolas" w:hAnsi="Consolas"/>
          <w:b w:val="0"/>
          <w:i w:val="0"/>
          <w:color w:val="AAAAAA"/>
          <w:sz w:val="15"/>
        </w:rPr>
        <w:t>Nightwither</w:t>
      </w:r>
    </w:p>
    <w:p>
      <w:pPr>
        <w:spacing w:after="60"/>
      </w:pPr>
      <w:r>
        <w:rPr>
          <w:b w:val="0"/>
          <w:i w:val="0"/>
        </w:rPr>
        <w:t>{0}'s flesh was melted by the plague.</w:t>
      </w:r>
    </w:p>
    <w:p>
      <w:pPr>
        <w:spacing w:after="100"/>
      </w:pPr>
      <w:r>
        <w:rPr>
          <w:rFonts w:ascii="Consolas" w:hAnsi="Consolas"/>
          <w:b w:val="0"/>
          <w:i w:val="0"/>
          <w:color w:val="AAAAAA"/>
          <w:sz w:val="15"/>
        </w:rPr>
        <w:t>Plague1</w:t>
      </w:r>
    </w:p>
    <w:p>
      <w:pPr>
        <w:spacing w:after="60"/>
      </w:pPr>
      <w:r>
        <w:rPr>
          <w:b w:val="0"/>
          <w:i w:val="0"/>
        </w:rPr>
        <w:t>{0} couldn't vaccinate against the plague.</w:t>
      </w:r>
    </w:p>
    <w:p>
      <w:pPr>
        <w:spacing w:after="100"/>
      </w:pPr>
      <w:r>
        <w:rPr>
          <w:rFonts w:ascii="Consolas" w:hAnsi="Consolas"/>
          <w:b w:val="0"/>
          <w:i w:val="0"/>
          <w:color w:val="AAAAAA"/>
          <w:sz w:val="15"/>
        </w:rPr>
        <w:t>Plague2</w:t>
      </w:r>
    </w:p>
    <w:p>
      <w:pPr>
        <w:spacing w:after="60"/>
      </w:pPr>
      <w:r>
        <w:rPr>
          <w:b w:val="0"/>
          <w:i w:val="0"/>
        </w:rPr>
        <w:t>{0} was reduced to nutrient rich sludge.</w:t>
      </w:r>
    </w:p>
    <w:p>
      <w:pPr>
        <w:spacing w:after="100"/>
      </w:pPr>
      <w:r>
        <w:rPr>
          <w:rFonts w:ascii="Consolas" w:hAnsi="Consolas"/>
          <w:b w:val="0"/>
          <w:i w:val="0"/>
          <w:color w:val="AAAAAA"/>
          <w:sz w:val="15"/>
        </w:rPr>
        <w:t>Plague3</w:t>
      </w:r>
    </w:p>
    <w:p>
      <w:pPr>
        <w:spacing w:after="60"/>
      </w:pPr>
      <w:r>
        <w:rPr>
          <w:b w:val="0"/>
          <w:i w:val="0"/>
        </w:rPr>
        <w:t>{0} was summoned too soon.</w:t>
      </w:r>
    </w:p>
    <w:p>
      <w:pPr>
        <w:spacing w:after="100"/>
      </w:pPr>
      <w:r>
        <w:rPr>
          <w:rFonts w:ascii="Consolas" w:hAnsi="Consolas"/>
          <w:b w:val="0"/>
          <w:i w:val="0"/>
          <w:color w:val="AAAAAA"/>
          <w:sz w:val="15"/>
        </w:rPr>
        <w:t>ProfanedSoulCrystal</w:t>
      </w:r>
    </w:p>
    <w:p>
      <w:pPr>
        <w:spacing w:after="60"/>
      </w:pPr>
      <w:r>
        <w:rPr>
          <w:b w:val="0"/>
          <w:i w:val="0"/>
        </w:rPr>
        <w:t>{0} was purged of their unworthy existence.</w:t>
      </w:r>
    </w:p>
    <w:p>
      <w:pPr>
        <w:spacing w:after="100"/>
      </w:pPr>
      <w:r>
        <w:rPr>
          <w:rFonts w:ascii="Consolas" w:hAnsi="Consolas"/>
          <w:b w:val="0"/>
          <w:i w:val="0"/>
          <w:color w:val="AAAAAA"/>
          <w:sz w:val="15"/>
        </w:rPr>
        <w:t>ProvidenceAntiHealing</w:t>
      </w:r>
    </w:p>
    <w:p>
      <w:pPr>
        <w:spacing w:after="60"/>
      </w:pPr>
      <w:r>
        <w:rPr>
          <w:b w:val="0"/>
          <w:i w:val="0"/>
        </w:rPr>
        <w:t>{0} was once again exploded by CIT.</w:t>
      </w:r>
    </w:p>
    <w:p>
      <w:pPr>
        <w:spacing w:after="100"/>
      </w:pPr>
      <w:r>
        <w:rPr>
          <w:rFonts w:ascii="Consolas" w:hAnsi="Consolas"/>
          <w:b w:val="0"/>
          <w:i w:val="0"/>
          <w:color w:val="AAAAAA"/>
          <w:sz w:val="15"/>
        </w:rPr>
        <w:t>Rebecca</w:t>
      </w:r>
    </w:p>
    <w:p>
      <w:pPr>
        <w:spacing w:after="60"/>
      </w:pPr>
      <w:r>
        <w:rPr>
          <w:b w:val="0"/>
          <w:i w:val="0"/>
        </w:rPr>
        <w:t>{0} was swept away by the tides.</w:t>
      </w:r>
    </w:p>
    <w:p>
      <w:pPr>
        <w:spacing w:after="100"/>
      </w:pPr>
      <w:r>
        <w:rPr>
          <w:rFonts w:ascii="Consolas" w:hAnsi="Consolas"/>
          <w:b w:val="0"/>
          <w:i w:val="0"/>
          <w:color w:val="AAAAAA"/>
          <w:sz w:val="15"/>
        </w:rPr>
        <w:t>Riptide1</w:t>
      </w:r>
    </w:p>
    <w:p>
      <w:pPr>
        <w:spacing w:after="60"/>
      </w:pPr>
      <w:r>
        <w:rPr>
          <w:b w:val="0"/>
          <w:i w:val="0"/>
        </w:rPr>
        <w:t>{0} was ripped apart by the current.</w:t>
      </w:r>
    </w:p>
    <w:p>
      <w:pPr>
        <w:spacing w:after="100"/>
      </w:pPr>
      <w:r>
        <w:rPr>
          <w:rFonts w:ascii="Consolas" w:hAnsi="Consolas"/>
          <w:b w:val="0"/>
          <w:i w:val="0"/>
          <w:color w:val="AAAAAA"/>
          <w:sz w:val="15"/>
        </w:rPr>
        <w:t>Riptide2</w:t>
      </w:r>
    </w:p>
    <w:p>
      <w:pPr>
        <w:spacing w:after="60"/>
      </w:pPr>
      <w:r>
        <w:rPr>
          <w:b w:val="0"/>
          <w:i w:val="0"/>
        </w:rPr>
        <w:t>{0}'s soul was released by the lava.</w:t>
      </w:r>
    </w:p>
    <w:p>
      <w:pPr>
        <w:spacing w:after="100"/>
      </w:pPr>
      <w:r>
        <w:rPr>
          <w:rFonts w:ascii="Consolas" w:hAnsi="Consolas"/>
          <w:b w:val="0"/>
          <w:i w:val="0"/>
          <w:color w:val="AAAAAA"/>
          <w:sz w:val="15"/>
        </w:rPr>
        <w:t>SearingLava1</w:t>
      </w:r>
    </w:p>
    <w:p>
      <w:pPr>
        <w:spacing w:after="60"/>
      </w:pPr>
      <w:r>
        <w:rPr>
          <w:b w:val="0"/>
          <w:i w:val="0"/>
        </w:rPr>
        <w:t>{0} joined those forgotten by the accursed magma.</w:t>
      </w:r>
    </w:p>
    <w:p>
      <w:pPr>
        <w:spacing w:after="100"/>
      </w:pPr>
      <w:r>
        <w:rPr>
          <w:rFonts w:ascii="Consolas" w:hAnsi="Consolas"/>
          <w:b w:val="0"/>
          <w:i w:val="0"/>
          <w:color w:val="AAAAAA"/>
          <w:sz w:val="15"/>
        </w:rPr>
        <w:t>SearingLava2</w:t>
      </w:r>
    </w:p>
    <w:p>
      <w:pPr>
        <w:spacing w:after="60"/>
      </w:pPr>
      <w:r>
        <w:rPr>
          <w:b w:val="0"/>
          <w:i w:val="0"/>
        </w:rPr>
        <w:t>{0}'s spirit was ravaged by foul wizardry.</w:t>
      </w:r>
    </w:p>
    <w:p>
      <w:pPr>
        <w:spacing w:after="100"/>
      </w:pPr>
      <w:r>
        <w:rPr>
          <w:rFonts w:ascii="Consolas" w:hAnsi="Consolas"/>
          <w:b w:val="0"/>
          <w:i w:val="0"/>
          <w:color w:val="AAAAAA"/>
          <w:sz w:val="15"/>
        </w:rPr>
        <w:t>Shadowflame</w:t>
      </w:r>
    </w:p>
    <w:p>
      <w:pPr>
        <w:spacing w:after="60"/>
      </w:pPr>
      <w:r>
        <w:rPr>
          <w:b w:val="0"/>
          <w:i w:val="0"/>
        </w:rPr>
        <w:t>{0}'s body finally stopped jittering.</w:t>
      </w:r>
    </w:p>
    <w:p>
      <w:pPr>
        <w:spacing w:after="100"/>
      </w:pPr>
      <w:r>
        <w:rPr>
          <w:rFonts w:ascii="Consolas" w:hAnsi="Consolas"/>
          <w:b w:val="0"/>
          <w:i w:val="0"/>
          <w:color w:val="AAAAAA"/>
          <w:sz w:val="15"/>
        </w:rPr>
        <w:t>StaticDischarge1</w:t>
      </w:r>
    </w:p>
    <w:p>
      <w:pPr>
        <w:spacing w:after="60"/>
      </w:pPr>
      <w:r>
        <w:rPr>
          <w:b w:val="0"/>
          <w:i w:val="0"/>
        </w:rPr>
        <w:t>{0} became ex-static.</w:t>
      </w:r>
    </w:p>
    <w:p>
      <w:pPr>
        <w:spacing w:after="100"/>
      </w:pPr>
      <w:r>
        <w:rPr>
          <w:rFonts w:ascii="Consolas" w:hAnsi="Consolas"/>
          <w:b w:val="0"/>
          <w:i w:val="0"/>
          <w:color w:val="AAAAAA"/>
          <w:sz w:val="15"/>
        </w:rPr>
        <w:t>StaticDischarge2</w:t>
      </w:r>
    </w:p>
    <w:p>
      <w:pPr>
        <w:spacing w:after="60"/>
      </w:pPr>
      <w:r>
        <w:rPr>
          <w:b w:val="0"/>
          <w:i w:val="0"/>
        </w:rPr>
        <w:t>{0} was shocked by their newfound condition.</w:t>
      </w:r>
    </w:p>
    <w:p>
      <w:pPr>
        <w:spacing w:after="100"/>
      </w:pPr>
      <w:r>
        <w:rPr>
          <w:rFonts w:ascii="Consolas" w:hAnsi="Consolas"/>
          <w:b w:val="0"/>
          <w:i w:val="0"/>
          <w:color w:val="AAAAAA"/>
          <w:sz w:val="15"/>
        </w:rPr>
        <w:t>StaticDischarge3</w:t>
      </w:r>
    </w:p>
    <w:p>
      <w:pPr>
        <w:spacing w:after="60"/>
      </w:pPr>
      <w:r>
        <w:rPr>
          <w:b w:val="0"/>
          <w:i w:val="0"/>
        </w:rPr>
        <w:t>{0} bathed too long in acidic waters.</w:t>
      </w:r>
    </w:p>
    <w:p>
      <w:pPr>
        <w:spacing w:after="100"/>
      </w:pPr>
      <w:r>
        <w:rPr>
          <w:rFonts w:ascii="Consolas" w:hAnsi="Consolas"/>
          <w:b w:val="0"/>
          <w:i w:val="0"/>
          <w:color w:val="AAAAAA"/>
          <w:sz w:val="15"/>
        </w:rPr>
        <w:t>SulphurMeter</w:t>
      </w:r>
    </w:p>
    <w:p>
      <w:pPr>
        <w:spacing w:after="60"/>
      </w:pPr>
      <w:r>
        <w:rPr>
          <w:b w:val="0"/>
          <w:i w:val="0"/>
        </w:rPr>
        <w:t>{0} was melted by the toxic waste.</w:t>
      </w:r>
    </w:p>
    <w:p>
      <w:pPr>
        <w:spacing w:after="100"/>
      </w:pPr>
      <w:r>
        <w:rPr>
          <w:rFonts w:ascii="Consolas" w:hAnsi="Consolas"/>
          <w:b w:val="0"/>
          <w:i w:val="0"/>
          <w:color w:val="AAAAAA"/>
          <w:sz w:val="15"/>
        </w:rPr>
        <w:t>SulphuricPoisoning1</w:t>
      </w:r>
    </w:p>
    <w:p>
      <w:pPr>
        <w:spacing w:after="60"/>
      </w:pPr>
      <w:r>
        <w:rPr>
          <w:b w:val="0"/>
          <w:i w:val="0"/>
        </w:rPr>
        <w:t>{0} ingested too many caustic chemicals.</w:t>
      </w:r>
    </w:p>
    <w:p>
      <w:pPr>
        <w:spacing w:after="100"/>
      </w:pPr>
      <w:r>
        <w:rPr>
          <w:rFonts w:ascii="Consolas" w:hAnsi="Consolas"/>
          <w:b w:val="0"/>
          <w:i w:val="0"/>
          <w:color w:val="AAAAAA"/>
          <w:sz w:val="15"/>
        </w:rPr>
        <w:t>SulphuricPoisoning2</w:t>
      </w:r>
    </w:p>
    <w:p>
      <w:pPr>
        <w:spacing w:after="60"/>
      </w:pPr>
      <w:r>
        <w:rPr>
          <w:b w:val="0"/>
          <w:i w:val="0"/>
        </w:rPr>
        <w:t>{0} couldn't handle the industrial backwash.</w:t>
      </w:r>
    </w:p>
    <w:p>
      <w:pPr>
        <w:spacing w:after="100"/>
      </w:pPr>
      <w:r>
        <w:rPr>
          <w:rFonts w:ascii="Consolas" w:hAnsi="Consolas"/>
          <w:b w:val="0"/>
          <w:i w:val="0"/>
          <w:color w:val="AAAAAA"/>
          <w:sz w:val="15"/>
        </w:rPr>
        <w:t>SulphuricPoisoning3</w:t>
      </w:r>
    </w:p>
    <w:p>
      <w:pPr>
        <w:spacing w:after="60"/>
      </w:pPr>
      <w:r>
        <w:rPr>
          <w:b w:val="0"/>
          <w:i w:val="0"/>
        </w:rPr>
        <w:t>{0} was not ready to bask in divinity.</w:t>
      </w:r>
    </w:p>
    <w:p>
      <w:pPr>
        <w:spacing w:after="100"/>
      </w:pPr>
      <w:r>
        <w:rPr>
          <w:rFonts w:ascii="Consolas" w:hAnsi="Consolas"/>
          <w:b w:val="0"/>
          <w:i w:val="0"/>
          <w:color w:val="AAAAAA"/>
          <w:sz w:val="15"/>
        </w:rPr>
        <w:t>SwinesWrath1</w:t>
      </w:r>
    </w:p>
    <w:p>
      <w:pPr>
        <w:spacing w:after="60"/>
      </w:pPr>
      <w:r>
        <w:rPr>
          <w:b w:val="0"/>
          <w:i w:val="0"/>
        </w:rPr>
        <w:t>{0} now resides in Pigatory.</w:t>
      </w:r>
    </w:p>
    <w:p>
      <w:pPr>
        <w:spacing w:after="100"/>
      </w:pPr>
      <w:r>
        <w:rPr>
          <w:rFonts w:ascii="Consolas" w:hAnsi="Consolas"/>
          <w:b w:val="0"/>
          <w:i w:val="0"/>
          <w:color w:val="AAAAAA"/>
          <w:sz w:val="15"/>
        </w:rPr>
        <w:t>SwinesWrath2</w:t>
      </w:r>
    </w:p>
    <w:p>
      <w:pPr>
        <w:spacing w:after="60"/>
      </w:pPr>
      <w:r>
        <w:rPr>
          <w:b w:val="0"/>
          <w:i w:val="0"/>
        </w:rPr>
        <w:t>{0} was ground into a fine dust—a fibrous powder, by the wrath of Swine.</w:t>
      </w:r>
    </w:p>
    <w:p>
      <w:pPr>
        <w:spacing w:after="100"/>
      </w:pPr>
      <w:r>
        <w:rPr>
          <w:rFonts w:ascii="Consolas" w:hAnsi="Consolas"/>
          <w:b w:val="0"/>
          <w:i w:val="0"/>
          <w:color w:val="AAAAAA"/>
          <w:sz w:val="15"/>
        </w:rPr>
        <w:t>SwinesWrath3</w:t>
      </w:r>
    </w:p>
    <w:p>
      <w:pPr>
        <w:spacing w:after="60"/>
      </w:pPr>
      <w:r>
        <w:rPr>
          <w:b w:val="0"/>
          <w:i w:val="0"/>
        </w:rPr>
        <w:t>{0} should be careful what they wish for.</w:t>
      </w:r>
    </w:p>
    <w:p>
      <w:pPr>
        <w:spacing w:after="100"/>
      </w:pPr>
      <w:r>
        <w:rPr>
          <w:rFonts w:ascii="Consolas" w:hAnsi="Consolas"/>
          <w:b w:val="0"/>
          <w:i w:val="0"/>
          <w:color w:val="AAAAAA"/>
          <w:sz w:val="15"/>
        </w:rPr>
        <w:t>SwinesWrath4</w:t>
      </w:r>
    </w:p>
    <w:p>
      <w:pPr>
        <w:spacing w:after="60"/>
      </w:pPr>
      <w:r>
        <w:rPr>
          <w:b w:val="0"/>
          <w:i w:val="0"/>
        </w:rPr>
        <w:t>{0} had the last of their health swinedled out from under their nose.</w:t>
      </w:r>
    </w:p>
    <w:p>
      <w:pPr>
        <w:spacing w:after="100"/>
      </w:pPr>
      <w:r>
        <w:rPr>
          <w:rFonts w:ascii="Consolas" w:hAnsi="Consolas"/>
          <w:b w:val="0"/>
          <w:i w:val="0"/>
          <w:color w:val="AAAAAA"/>
          <w:sz w:val="15"/>
        </w:rPr>
        <w:t>SwinesWrath5</w:t>
      </w:r>
    </w:p>
    <w:p>
      <w:pPr>
        <w:spacing w:after="60"/>
      </w:pPr>
      <w:r>
        <w:rPr>
          <w:b w:val="0"/>
          <w:i w:val="0"/>
        </w:rPr>
        <w:t>{0} did not read the label on The Concoction.</w:t>
      </w:r>
    </w:p>
    <w:p>
      <w:pPr>
        <w:spacing w:after="100"/>
      </w:pPr>
      <w:r>
        <w:rPr>
          <w:rFonts w:ascii="Consolas" w:hAnsi="Consolas"/>
          <w:b w:val="0"/>
          <w:i w:val="0"/>
          <w:color w:val="AAAAAA"/>
          <w:sz w:val="15"/>
        </w:rPr>
        <w:t>SwinesWrath6</w:t>
      </w:r>
    </w:p>
    <w:p>
      <w:pPr>
        <w:spacing w:after="60"/>
      </w:pPr>
      <w:r>
        <w:rPr>
          <w:b w:val="0"/>
          <w:i w:val="0"/>
        </w:rPr>
        <w:t>{0}'s life was hogged to the bone.</w:t>
      </w:r>
    </w:p>
    <w:p>
      <w:pPr>
        <w:spacing w:after="100"/>
      </w:pPr>
      <w:r>
        <w:rPr>
          <w:rFonts w:ascii="Consolas" w:hAnsi="Consolas"/>
          <w:b w:val="0"/>
          <w:i w:val="0"/>
          <w:color w:val="AAAAAA"/>
          <w:sz w:val="15"/>
        </w:rPr>
        <w:t>SwinesWrath7</w:t>
      </w:r>
    </w:p>
    <w:p>
      <w:pPr>
        <w:spacing w:after="60"/>
      </w:pPr>
      <w:r>
        <w:rPr>
          <w:b w:val="0"/>
          <w:i w:val="0"/>
        </w:rPr>
        <w:t>{0} was violently pricked by a flower.</w:t>
      </w:r>
    </w:p>
    <w:p>
      <w:pPr>
        <w:spacing w:after="100"/>
      </w:pPr>
      <w:r>
        <w:rPr>
          <w:rFonts w:ascii="Consolas" w:hAnsi="Consolas"/>
          <w:b w:val="0"/>
          <w:i w:val="0"/>
          <w:color w:val="AAAAAA"/>
          <w:sz w:val="15"/>
        </w:rPr>
        <w:t>ThornBlossom</w:t>
      </w:r>
    </w:p>
    <w:p>
      <w:pPr>
        <w:spacing w:after="60"/>
      </w:pPr>
      <w:r>
        <w:rPr>
          <w:b w:val="0"/>
          <w:i w:val="0"/>
        </w:rPr>
        <w:t>{0} was sublimated by [ceffect/dog:Ultracosmic Maelstrom].</w:t>
      </w:r>
    </w:p>
    <w:p>
      <w:pPr>
        <w:spacing w:after="100"/>
      </w:pPr>
      <w:r>
        <w:rPr>
          <w:rFonts w:ascii="Consolas" w:hAnsi="Consolas"/>
          <w:b w:val="0"/>
          <w:i w:val="0"/>
          <w:color w:val="AAAAAA"/>
          <w:sz w:val="15"/>
        </w:rPr>
        <w:t>UltracosmicMaelstrom1</w:t>
      </w:r>
    </w:p>
    <w:p>
      <w:pPr>
        <w:spacing w:after="60"/>
      </w:pPr>
      <w:r>
        <w:rPr>
          <w:b w:val="0"/>
          <w:i w:val="0"/>
        </w:rPr>
        <w:t>{0} got cut down to size by [ceffect/dog:Ultracosmic Maelstrom].</w:t>
      </w:r>
    </w:p>
    <w:p>
      <w:pPr>
        <w:spacing w:after="100"/>
      </w:pPr>
      <w:r>
        <w:rPr>
          <w:rFonts w:ascii="Consolas" w:hAnsi="Consolas"/>
          <w:b w:val="0"/>
          <w:i w:val="0"/>
          <w:color w:val="AAAAAA"/>
          <w:sz w:val="15"/>
        </w:rPr>
        <w:t>UltracosmicMaelstrom2</w:t>
      </w:r>
    </w:p>
    <w:p>
      <w:pPr>
        <w:spacing w:after="60"/>
      </w:pPr>
      <w:r>
        <w:rPr>
          <w:b w:val="0"/>
          <w:i w:val="0"/>
        </w:rPr>
        <w:t>{0} vaporized into thin air.</w:t>
      </w:r>
    </w:p>
    <w:p>
      <w:pPr>
        <w:spacing w:after="100"/>
      </w:pPr>
      <w:r>
        <w:rPr>
          <w:rFonts w:ascii="Consolas" w:hAnsi="Consolas"/>
          <w:b w:val="0"/>
          <w:i w:val="0"/>
          <w:color w:val="AAAAAA"/>
          <w:sz w:val="15"/>
        </w:rPr>
        <w:t>Vaporfied</w:t>
      </w:r>
    </w:p>
    <w:p>
      <w:pPr>
        <w:spacing w:after="60"/>
      </w:pPr>
      <w:r>
        <w:rPr>
          <w:b w:val="0"/>
          <w:i w:val="0"/>
        </w:rPr>
        <w:t>{0} burst apart in a shower of scarlet sparks.</w:t>
      </w:r>
    </w:p>
    <w:p>
      <w:pPr>
        <w:spacing w:after="100"/>
      </w:pPr>
      <w:r>
        <w:rPr>
          <w:rFonts w:ascii="Consolas" w:hAnsi="Consolas"/>
          <w:b w:val="0"/>
          <w:i w:val="0"/>
          <w:color w:val="AAAAAA"/>
          <w:sz w:val="15"/>
        </w:rPr>
        <w:t>VermillionFlux1</w:t>
      </w:r>
    </w:p>
    <w:p>
      <w:pPr>
        <w:spacing w:after="60"/>
      </w:pPr>
      <w:r>
        <w:rPr>
          <w:b w:val="0"/>
          <w:i w:val="0"/>
        </w:rPr>
        <w:t>{0} went deathly stiff, still crackling with crimson.</w:t>
      </w:r>
    </w:p>
    <w:p>
      <w:pPr>
        <w:spacing w:after="100"/>
      </w:pPr>
      <w:r>
        <w:rPr>
          <w:rFonts w:ascii="Consolas" w:hAnsi="Consolas"/>
          <w:b w:val="0"/>
          <w:i w:val="0"/>
          <w:color w:val="AAAAAA"/>
          <w:sz w:val="15"/>
        </w:rPr>
        <w:t>VermillionFlux2</w:t>
      </w:r>
    </w:p>
    <w:p>
      <w:pPr>
        <w:spacing w:after="60"/>
      </w:pPr>
      <w:r>
        <w:rPr>
          <w:b w:val="0"/>
          <w:i w:val="0"/>
        </w:rPr>
        <w:t>{0}'s heart was stilled by a torrent of red jolts.</w:t>
      </w:r>
    </w:p>
    <w:p>
      <w:pPr>
        <w:spacing w:after="100"/>
      </w:pPr>
      <w:r>
        <w:rPr>
          <w:rFonts w:ascii="Consolas" w:hAnsi="Consolas"/>
          <w:b w:val="0"/>
          <w:i w:val="0"/>
          <w:color w:val="AAAAAA"/>
          <w:sz w:val="15"/>
        </w:rPr>
        <w:t>VermillionFlux3</w:t>
      </w:r>
    </w:p>
    <w:p>
      <w:pPr>
        <w:spacing w:after="60"/>
      </w:pPr>
      <w:r>
        <w:rPr>
          <w:b w:val="0"/>
          <w:i w:val="0"/>
        </w:rPr>
        <w:t>{0} was devastated by uncontrollable, hateful magic.</w:t>
      </w:r>
    </w:p>
    <w:p>
      <w:pPr>
        <w:spacing w:after="100"/>
      </w:pPr>
      <w:r>
        <w:rPr>
          <w:rFonts w:ascii="Consolas" w:hAnsi="Consolas"/>
          <w:b w:val="0"/>
          <w:i w:val="0"/>
          <w:color w:val="AAAAAA"/>
          <w:sz w:val="15"/>
        </w:rPr>
        <w:t>VulnerabilityHex1</w:t>
      </w:r>
    </w:p>
    <w:p>
      <w:pPr>
        <w:spacing w:after="60"/>
      </w:pPr>
      <w:r>
        <w:rPr>
          <w:b w:val="0"/>
          <w:i w:val="0"/>
        </w:rPr>
        <w:t>{0} was ruined by peerless witchcraft.</w:t>
      </w:r>
    </w:p>
    <w:p>
      <w:pPr>
        <w:spacing w:after="100"/>
      </w:pPr>
      <w:r>
        <w:rPr>
          <w:rFonts w:ascii="Consolas" w:hAnsi="Consolas"/>
          <w:b w:val="0"/>
          <w:i w:val="0"/>
          <w:color w:val="AAAAAA"/>
          <w:sz w:val="15"/>
        </w:rPr>
        <w:t>VulnerabilityHex2</w:t>
      </w:r>
    </w:p>
    <w:p>
      <w:pPr>
        <w:spacing w:after="60"/>
      </w:pPr>
      <w:r>
        <w:rPr>
          <w:b w:val="0"/>
          <w:i w:val="0"/>
        </w:rPr>
        <w:t>{0}'s soul crumbled from the scorn and contempt.</w:t>
      </w:r>
    </w:p>
    <w:p>
      <w:pPr>
        <w:spacing w:after="100"/>
      </w:pPr>
      <w:r>
        <w:rPr>
          <w:rFonts w:ascii="Consolas" w:hAnsi="Consolas"/>
          <w:b w:val="0"/>
          <w:i w:val="0"/>
          <w:color w:val="AAAAAA"/>
          <w:sz w:val="15"/>
        </w:rPr>
        <w:t>VulnerabilityHex3</w:t>
      </w:r>
    </w:p>
    <w:p>
      <w:pPr>
        <w:spacing w:after="60"/>
      </w:pPr>
      <w:r>
        <w:rPr>
          <w:b w:val="0"/>
          <w:i w:val="0"/>
        </w:rPr>
        <w:t>{0} was tormented by unfathomable grief.</w:t>
      </w:r>
    </w:p>
    <w:p>
      <w:pPr>
        <w:spacing w:after="100"/>
      </w:pPr>
      <w:r>
        <w:rPr>
          <w:rFonts w:ascii="Consolas" w:hAnsi="Consolas"/>
          <w:b w:val="0"/>
          <w:i w:val="0"/>
          <w:color w:val="AAAAAA"/>
          <w:sz w:val="15"/>
        </w:rPr>
        <w:t>VulnerabilityHexGrief</w:t>
      </w:r>
    </w:p>
    <w:p>
      <w:pPr>
        <w:spacing w:after="60"/>
      </w:pPr>
      <w:r>
        <w:rPr>
          <w:b w:val="0"/>
          <w:i w:val="0"/>
        </w:rPr>
        <w:t>{0} was brought low by the cold fires of lament.</w:t>
      </w:r>
    </w:p>
    <w:p>
      <w:pPr>
        <w:spacing w:after="100"/>
      </w:pPr>
      <w:r>
        <w:rPr>
          <w:rFonts w:ascii="Consolas" w:hAnsi="Consolas"/>
          <w:b w:val="0"/>
          <w:i w:val="0"/>
          <w:color w:val="AAAAAA"/>
          <w:sz w:val="15"/>
        </w:rPr>
        <w:t>VulnerabilityHexLament</w:t>
      </w:r>
    </w:p>
    <w:p>
      <w:pPr>
        <w:spacing w:after="60"/>
      </w:pPr>
      <w:r>
        <w:rPr>
          <w:b w:val="0"/>
          <w:i w:val="0"/>
        </w:rPr>
        <w:t>{0} was shown a shallow, cruel epiphany.</w:t>
      </w:r>
    </w:p>
    <w:p>
      <w:pPr>
        <w:spacing w:after="100"/>
      </w:pPr>
      <w:r>
        <w:rPr>
          <w:rFonts w:ascii="Consolas" w:hAnsi="Consolas"/>
          <w:b w:val="0"/>
          <w:i w:val="0"/>
          <w:color w:val="AAAAAA"/>
          <w:sz w:val="15"/>
        </w:rPr>
        <w:t>VulnerabilityHexEpiphany</w:t>
      </w:r>
    </w:p>
    <w:p>
      <w:pPr>
        <w:spacing w:after="60"/>
      </w:pPr>
      <w:r>
        <w:rPr>
          <w:b w:val="0"/>
          <w:i w:val="0"/>
        </w:rPr>
        <w:t>{0} couldn't accept their bleak, uncaring reality.</w:t>
      </w:r>
    </w:p>
    <w:p>
      <w:pPr>
        <w:spacing w:after="100"/>
      </w:pPr>
      <w:r>
        <w:rPr>
          <w:rFonts w:ascii="Consolas" w:hAnsi="Consolas"/>
          <w:b w:val="0"/>
          <w:i w:val="0"/>
          <w:color w:val="AAAAAA"/>
          <w:sz w:val="15"/>
        </w:rPr>
        <w:t>VulnerabilityHexAcceptance</w:t>
      </w:r>
    </w:p>
    <w:p>
      <w:pPr>
        <w:spacing w:after="60"/>
      </w:pPr>
      <w:r>
        <w:rPr>
          <w:b w:val="0"/>
          <w:i w:val="0"/>
        </w:rPr>
        <w:t>{0} withered away.</w:t>
      </w:r>
    </w:p>
    <w:p>
      <w:pPr>
        <w:spacing w:after="100"/>
      </w:pPr>
      <w:r>
        <w:rPr>
          <w:rFonts w:ascii="Consolas" w:hAnsi="Consolas"/>
          <w:b w:val="0"/>
          <w:i w:val="0"/>
          <w:color w:val="AAAAAA"/>
          <w:sz w:val="15"/>
        </w:rPr>
        <w:t>Withered</w:t>
      </w:r>
    </w:p>
    <w:p>
      <w:pPr>
        <w:spacing w:after="60"/>
      </w:pPr>
      <w:r>
        <w:rPr>
          <w:b w:val="0"/>
          <w:i w:val="0"/>
        </w:rPr>
        <w:t>{0} joined the Whispering Maelstrom.</w:t>
      </w:r>
    </w:p>
    <w:p>
      <w:pPr>
        <w:spacing w:after="100"/>
      </w:pPr>
      <w:r>
        <w:rPr>
          <w:rFonts w:ascii="Consolas" w:hAnsi="Consolas"/>
          <w:b w:val="0"/>
          <w:i w:val="0"/>
          <w:color w:val="AAAAAA"/>
          <w:sz w:val="15"/>
        </w:rPr>
        <w:t>WhisperingMaelstrom1</w:t>
      </w:r>
    </w:p>
    <w:p>
      <w:pPr>
        <w:spacing w:after="60"/>
      </w:pPr>
      <w:r>
        <w:rPr>
          <w:b w:val="0"/>
          <w:i w:val="0"/>
        </w:rPr>
        <w:t>{0} was reduced to a faceless screamer.</w:t>
      </w:r>
    </w:p>
    <w:p>
      <w:pPr>
        <w:spacing w:after="100"/>
      </w:pPr>
      <w:r>
        <w:rPr>
          <w:rFonts w:ascii="Consolas" w:hAnsi="Consolas"/>
          <w:b w:val="0"/>
          <w:i w:val="0"/>
          <w:color w:val="AAAAAA"/>
          <w:sz w:val="15"/>
        </w:rPr>
        <w:t>WhisperingMaelstrom2</w:t>
      </w:r>
    </w:p>
    <w:p>
      <w:pPr>
        <w:spacing w:after="60"/>
      </w:pPr>
      <w:r>
        <w:rPr>
          <w:b w:val="0"/>
          <w:i w:val="0"/>
        </w:rPr>
        <w:t>{0}'s soul was siphoned by the Whispering Maelstrom.</w:t>
      </w:r>
    </w:p>
    <w:p>
      <w:pPr>
        <w:spacing w:after="100"/>
      </w:pPr>
      <w:r>
        <w:rPr>
          <w:rFonts w:ascii="Consolas" w:hAnsi="Consolas"/>
          <w:b w:val="0"/>
          <w:i w:val="0"/>
          <w:color w:val="AAAAAA"/>
          <w:sz w:val="15"/>
        </w:rPr>
        <w:t>WhisperingMaelstrom3</w:t>
      </w:r>
    </w:p>
    <w:p>
      <w:pPr>
        <w:spacing w:after="60"/>
      </w:pPr>
      <w:r>
        <w:rPr>
          <w:b w:val="0"/>
          <w:i w:val="0"/>
        </w:rPr>
        <w:t>{0} was sent to Brazil.</w:t>
      </w:r>
    </w:p>
    <w:p>
      <w:pPr>
        <w:spacing w:after="100"/>
      </w:pPr>
      <w:r>
        <w:rPr>
          <w:rFonts w:ascii="Consolas" w:hAnsi="Consolas"/>
          <w:b w:val="0"/>
          <w:i w:val="0"/>
          <w:color w:val="AAAAAA"/>
          <w:sz w:val="15"/>
        </w:rPr>
        <w:t>WhisperingMaelstromGFB1</w:t>
      </w:r>
    </w:p>
    <w:p>
      <w:pPr>
        <w:spacing w:after="60"/>
      </w:pPr>
      <w:r>
        <w:rPr>
          <w:b w:val="0"/>
          <w:i w:val="0"/>
        </w:rPr>
        <w:t>{0} joined the Sons and Daughters.</w:t>
      </w:r>
    </w:p>
    <w:p>
      <w:pPr>
        <w:spacing w:after="100"/>
      </w:pPr>
      <w:r>
        <w:rPr>
          <w:rFonts w:ascii="Consolas" w:hAnsi="Consolas"/>
          <w:b w:val="0"/>
          <w:i w:val="0"/>
          <w:color w:val="AAAAAA"/>
          <w:sz w:val="15"/>
        </w:rPr>
        <w:t>WhisperingMaelstromGFB2</w:t>
      </w:r>
    </w:p>
    <w:p>
      <w:pPr>
        <w:spacing w:after="60"/>
      </w:pPr>
      <w:r>
        <w:rPr>
          <w:b w:val="0"/>
          <w:i w:val="0"/>
        </w:rPr>
        <w:t>{0}'s physical body went out of bounds.</w:t>
      </w:r>
    </w:p>
    <w:p>
      <w:pPr>
        <w:spacing w:after="100"/>
      </w:pPr>
      <w:r>
        <w:rPr>
          <w:rFonts w:ascii="Consolas" w:hAnsi="Consolas"/>
          <w:b w:val="0"/>
          <w:i w:val="0"/>
          <w:color w:val="AAAAAA"/>
          <w:sz w:val="15"/>
        </w:rPr>
        <w:t>WhisperingMaelstromGFB3</w:t>
      </w:r>
    </w:p>
    <w:p>
      <w:pPr>
        <w:spacing w:after="160"/>
        <w:pBdr>
          <w:bottom w:val="single" w:sz="6" w:space="1" w:color="BBBBBB"/>
        </w:pBdr>
      </w:pPr>
    </w:p>
    <w:p>
      <w:r>
        <w:br w:type="page"/>
      </w:r>
    </w:p>
    <w:p>
      <w:pPr>
        <w:pStyle w:val="Heading1"/>
      </w:pPr>
      <w:r>
        <w:t>IX. The Places</w:t>
      </w:r>
    </w:p>
    <w:p>
      <w:pPr>
        <w:spacing w:after="240"/>
      </w:pPr>
      <w:r>
        <w:rPr>
          <w:b w:val="0"/>
          <w:i/>
          <w:color w:val="555555"/>
        </w:rPr>
        <w:t>Calamity's biomes, as the game names and describes them.</w:t>
      </w:r>
    </w:p>
    <w:p>
      <w:pPr>
        <w:spacing w:after="80"/>
      </w:pPr>
      <w:r>
        <w:rPr>
          <w:b w:val="0"/>
          <w:i w:val="0"/>
        </w:rPr>
        <w:t>Abyss</w:t>
      </w:r>
    </w:p>
    <w:p>
      <w:pPr>
        <w:spacing w:after="80"/>
      </w:pPr>
      <w:r>
        <w:rPr>
          <w:b w:val="0"/>
          <w:i w:val="0"/>
        </w:rPr>
        <w:t>Astral Infection</w:t>
      </w:r>
    </w:p>
    <w:p>
      <w:pPr>
        <w:spacing w:after="80"/>
      </w:pPr>
      <w:r>
        <w:rPr>
          <w:b w:val="0"/>
          <w:i w:val="0"/>
        </w:rPr>
        <w:t>Astral Snow</w:t>
      </w:r>
    </w:p>
    <w:p>
      <w:pPr>
        <w:spacing w:after="80"/>
      </w:pPr>
      <w:r>
        <w:rPr>
          <w:b w:val="0"/>
          <w:i w:val="0"/>
        </w:rPr>
        <w:t>Brimstone Crags</w:t>
      </w:r>
    </w:p>
    <w:p>
      <w:pPr>
        <w:spacing w:after="80"/>
      </w:pPr>
      <w:r>
        <w:rPr>
          <w:b w:val="0"/>
          <w:i w:val="0"/>
        </w:rPr>
        <w:t>Sulphurous Sea</w:t>
      </w:r>
    </w:p>
    <w:p>
      <w:pPr>
        <w:spacing w:after="80"/>
      </w:pPr>
      <w:r>
        <w:rPr>
          <w:b w:val="0"/>
          <w:i w:val="0"/>
        </w:rPr>
        <w:t>Sunken Sea</w:t>
      </w:r>
    </w:p>
    <w:p>
      <w:pPr>
        <w:spacing w:after="40"/>
      </w:pPr>
      <w:r>
        <w:rPr>
          <w:b/>
          <w:i w:val="0"/>
        </w:rPr>
        <w:t>Astral Desert Surface</w:t>
      </w:r>
    </w:p>
    <w:p>
      <w:pPr>
        <w:spacing w:after="120"/>
      </w:pPr>
      <w:r>
        <w:rPr>
          <w:b w:val="0"/>
          <w:i w:val="0"/>
        </w:rPr>
        <w:t>Astral Desert</w:t>
      </w:r>
    </w:p>
    <w:p>
      <w:pPr>
        <w:spacing w:after="40"/>
      </w:pPr>
      <w:r>
        <w:rPr>
          <w:b/>
          <w:i w:val="0"/>
        </w:rPr>
        <w:t>Astral Infection</w:t>
      </w:r>
    </w:p>
    <w:p>
      <w:pPr>
        <w:spacing w:after="120"/>
      </w:pPr>
      <w:r>
        <w:rPr>
          <w:b w:val="0"/>
          <w:i w:val="0"/>
        </w:rPr>
        <w:t>Astral Infection</w:t>
      </w:r>
    </w:p>
    <w:p>
      <w:pPr>
        <w:spacing w:after="40"/>
      </w:pPr>
      <w:r>
        <w:rPr>
          <w:b/>
          <w:i w:val="0"/>
        </w:rPr>
        <w:t>Astral Infection</w:t>
      </w:r>
    </w:p>
    <w:p>
      <w:pPr>
        <w:spacing w:after="120"/>
      </w:pPr>
      <w:r>
        <w:rPr>
          <w:b w:val="0"/>
          <w:i w:val="0"/>
        </w:rPr>
        <w:t>Astral Infection</w:t>
      </w:r>
    </w:p>
    <w:p>
      <w:pPr>
        <w:spacing w:after="40"/>
      </w:pPr>
      <w:r>
        <w:rPr>
          <w:b/>
          <w:i w:val="0"/>
        </w:rPr>
        <w:t>Astral Ice</w:t>
      </w:r>
    </w:p>
    <w:p>
      <w:pPr>
        <w:spacing w:after="120"/>
      </w:pPr>
      <w:r>
        <w:rPr>
          <w:b w:val="0"/>
          <w:i w:val="0"/>
        </w:rPr>
        <w:t>Astral Snow</w:t>
      </w:r>
    </w:p>
    <w:p>
      <w:pPr>
        <w:spacing w:after="40"/>
      </w:pPr>
      <w:r>
        <w:rPr>
          <w:b/>
          <w:i w:val="0"/>
        </w:rPr>
        <w:t>Sulphuric Depths</w:t>
      </w:r>
    </w:p>
    <w:p>
      <w:pPr>
        <w:spacing w:after="120"/>
      </w:pPr>
      <w:r>
        <w:rPr>
          <w:b w:val="0"/>
          <w:i w:val="0"/>
        </w:rPr>
        <w:t>Sulphuric Depths</w:t>
      </w:r>
    </w:p>
    <w:p>
      <w:pPr>
        <w:spacing w:after="40"/>
      </w:pPr>
      <w:r>
        <w:rPr>
          <w:b/>
          <w:i w:val="0"/>
        </w:rPr>
        <w:t>Murky Waters</w:t>
      </w:r>
    </w:p>
    <w:p>
      <w:pPr>
        <w:spacing w:after="120"/>
      </w:pPr>
      <w:r>
        <w:rPr>
          <w:b w:val="0"/>
          <w:i w:val="0"/>
        </w:rPr>
        <w:t>Murky Waters</w:t>
      </w:r>
    </w:p>
    <w:p>
      <w:pPr>
        <w:spacing w:after="40"/>
      </w:pPr>
      <w:r>
        <w:rPr>
          <w:b/>
          <w:i w:val="0"/>
        </w:rPr>
        <w:t>Thermal Vents</w:t>
      </w:r>
    </w:p>
    <w:p>
      <w:pPr>
        <w:spacing w:after="120"/>
      </w:pPr>
      <w:r>
        <w:rPr>
          <w:b w:val="0"/>
          <w:i w:val="0"/>
        </w:rPr>
        <w:t>Thermal Vents</w:t>
      </w:r>
    </w:p>
    <w:p>
      <w:pPr>
        <w:spacing w:after="40"/>
      </w:pPr>
      <w:r>
        <w:rPr>
          <w:b/>
          <w:i w:val="0"/>
        </w:rPr>
        <w:t>The Void</w:t>
      </w:r>
    </w:p>
    <w:p>
      <w:pPr>
        <w:spacing w:after="120"/>
      </w:pPr>
      <w:r>
        <w:rPr>
          <w:b w:val="0"/>
          <w:i w:val="0"/>
        </w:rPr>
        <w:t>Void</w:t>
      </w:r>
    </w:p>
    <w:p>
      <w:pPr>
        <w:spacing w:after="40"/>
      </w:pPr>
      <w:r>
        <w:rPr>
          <w:b/>
          <w:i w:val="0"/>
        </w:rPr>
        <w:t>Acid Rain</w:t>
      </w:r>
    </w:p>
    <w:p>
      <w:pPr>
        <w:spacing w:after="120"/>
      </w:pPr>
      <w:r>
        <w:rPr>
          <w:b w:val="0"/>
          <w:i w:val="0"/>
        </w:rPr>
        <w:t>Acid Rain</w:t>
      </w:r>
    </w:p>
    <w:p>
      <w:pPr>
        <w:spacing w:after="40"/>
      </w:pPr>
      <w:r>
        <w:rPr>
          <w:b/>
          <w:i w:val="0"/>
        </w:rPr>
        <w:t>Arsenal Labs</w:t>
      </w:r>
    </w:p>
    <w:p>
      <w:pPr>
        <w:spacing w:after="120"/>
      </w:pPr>
      <w:r>
        <w:rPr>
          <w:b w:val="0"/>
          <w:i w:val="0"/>
        </w:rPr>
        <w:t>Arsenal Lab</w:t>
      </w:r>
    </w:p>
    <w:p>
      <w:pPr>
        <w:spacing w:after="40"/>
      </w:pPr>
      <w:r>
        <w:rPr>
          <w:b/>
          <w:i w:val="0"/>
        </w:rPr>
        <w:t>Brimstone Crags</w:t>
      </w:r>
    </w:p>
    <w:p>
      <w:pPr>
        <w:spacing w:after="120"/>
      </w:pPr>
      <w:r>
        <w:rPr>
          <w:b w:val="0"/>
          <w:i w:val="0"/>
        </w:rPr>
        <w:t>Brimstone Crags</w:t>
      </w:r>
    </w:p>
    <w:p>
      <w:pPr>
        <w:spacing w:after="40"/>
      </w:pPr>
      <w:r>
        <w:rPr>
          <w:b/>
          <w:i w:val="0"/>
        </w:rPr>
        <w:t>Sulphurous Sea</w:t>
      </w:r>
    </w:p>
    <w:p>
      <w:pPr>
        <w:spacing w:after="120"/>
      </w:pPr>
      <w:r>
        <w:rPr>
          <w:b w:val="0"/>
          <w:i w:val="0"/>
        </w:rPr>
        <w:t>Sulphurous Sea</w:t>
      </w:r>
    </w:p>
    <w:p>
      <w:pPr>
        <w:spacing w:after="40"/>
      </w:pPr>
      <w:r>
        <w:rPr>
          <w:b/>
          <w:i w:val="0"/>
        </w:rPr>
        <w:t>Sunken Sea</w:t>
      </w:r>
    </w:p>
    <w:p>
      <w:pPr>
        <w:spacing w:after="120"/>
      </w:pPr>
      <w:r>
        <w:rPr>
          <w:b w:val="0"/>
          <w:i w:val="0"/>
        </w:rPr>
        <w:t>Sunken Sea</w:t>
      </w:r>
    </w:p>
    <w:p>
      <w:pPr>
        <w:spacing w:after="40"/>
      </w:pPr>
      <w:r>
        <w:rPr>
          <w:b/>
          <w:i w:val="0"/>
        </w:rPr>
        <w:t>Underground Astral</w:t>
      </w:r>
    </w:p>
    <w:p>
      <w:pPr>
        <w:spacing w:after="120"/>
      </w:pPr>
      <w:r>
        <w:rPr>
          <w:b w:val="0"/>
          <w:i w:val="0"/>
        </w:rPr>
        <w:t>Underground Astral Infection</w:t>
      </w:r>
    </w:p>
    <w:p>
      <w:pPr>
        <w:spacing w:after="40"/>
      </w:pPr>
      <w:r>
        <w:rPr>
          <w:b/>
          <w:i w:val="0"/>
        </w:rPr>
        <w:t>Astral Cave Desert</w:t>
      </w:r>
    </w:p>
    <w:p>
      <w:pPr>
        <w:spacing w:after="120"/>
      </w:pPr>
      <w:r>
        <w:rPr>
          <w:b w:val="0"/>
          <w:i w:val="0"/>
        </w:rPr>
        <w:t>the Astral Cave Desert</w:t>
      </w:r>
    </w:p>
    <w:p>
      <w:pPr>
        <w:spacing w:after="40"/>
      </w:pPr>
      <w:r>
        <w:rPr>
          <w:b/>
          <w:i w:val="0"/>
        </w:rPr>
        <w:t>Basalt Gully</w:t>
      </w:r>
    </w:p>
    <w:p>
      <w:pPr>
        <w:spacing w:after="120"/>
      </w:pPr>
      <w:r>
        <w:rPr>
          <w:b w:val="0"/>
          <w:i w:val="0"/>
        </w:rPr>
        <w:t>the Basalt Gully</w:t>
      </w:r>
    </w:p>
    <w:p>
      <w:pPr>
        <w:spacing w:after="40"/>
      </w:pPr>
      <w:r>
        <w:rPr>
          <w:b/>
          <w:i w:val="0"/>
        </w:rPr>
        <w:t>Gleaming Burrows</w:t>
      </w:r>
    </w:p>
    <w:p>
      <w:pPr>
        <w:spacing w:after="120"/>
      </w:pPr>
      <w:r>
        <w:rPr>
          <w:b w:val="0"/>
          <w:i w:val="0"/>
        </w:rPr>
        <w:t>the Gleaming Burrows</w:t>
      </w:r>
    </w:p>
    <w:p>
      <w:pPr>
        <w:spacing w:after="40"/>
      </w:pPr>
      <w:r>
        <w:rPr>
          <w:b/>
          <w:i w:val="0"/>
        </w:rPr>
        <w:t>Polyp Forest</w:t>
      </w:r>
    </w:p>
    <w:p>
      <w:pPr>
        <w:spacing w:after="120"/>
      </w:pPr>
      <w:r>
        <w:rPr>
          <w:b w:val="0"/>
          <w:i w:val="0"/>
        </w:rPr>
        <w:t>the Polyp Forest</w:t>
      </w:r>
    </w:p>
    <w:p>
      <w:pPr>
        <w:spacing w:after="40"/>
      </w:pPr>
      <w:r>
        <w:rPr>
          <w:b/>
          <w:i w:val="0"/>
        </w:rPr>
        <w:t>Radiant Reefs</w:t>
      </w:r>
    </w:p>
    <w:p>
      <w:pPr>
        <w:spacing w:after="120"/>
      </w:pPr>
      <w:r>
        <w:rPr>
          <w:b w:val="0"/>
          <w:i w:val="0"/>
        </w:rPr>
        <w:t>the Radiant Reefs</w:t>
      </w:r>
    </w:p>
    <w:p>
      <w:pPr>
        <w:spacing w:after="40"/>
      </w:pPr>
      <w:r>
        <w:rPr>
          <w:b/>
          <w:i w:val="0"/>
        </w:rPr>
        <w:t>Timeless Shores</w:t>
      </w:r>
    </w:p>
    <w:p>
      <w:pPr>
        <w:spacing w:after="120"/>
      </w:pPr>
      <w:r>
        <w:rPr>
          <w:b w:val="0"/>
          <w:i w:val="0"/>
        </w:rPr>
        <w:t>the Timeless Shores</w:t>
      </w:r>
    </w:p>
    <w:p>
      <w:pPr>
        <w:spacing w:after="40"/>
      </w:pPr>
      <w:r>
        <w:rPr>
          <w:b/>
          <w:i w:val="0"/>
        </w:rPr>
        <w:t>Clam Den</w:t>
      </w:r>
    </w:p>
    <w:p>
      <w:pPr>
        <w:spacing w:after="120"/>
      </w:pPr>
      <w:r>
        <w:rPr>
          <w:b w:val="0"/>
          <w:i w:val="0"/>
        </w:rPr>
        <w:t>the Clam Den</w:t>
      </w:r>
    </w:p>
    <w:p>
      <w:r>
        <w:br w:type="page"/>
      </w:r>
    </w:p>
    <w:p>
      <w:pPr>
        <w:pStyle w:val="Heading1"/>
      </w:pPr>
      <w:r>
        <w:t>X. Item Flavour</w:t>
      </w:r>
    </w:p>
    <w:p>
      <w:pPr>
        <w:spacing w:after="240"/>
      </w:pPr>
      <w:r>
        <w:rPr>
          <w:b w:val="0"/>
          <w:i/>
          <w:color w:val="555555"/>
        </w:rPr>
        <w:t>Calamity writes a line of flavour into many of its items, set apart in single quotes. Every one of them, with the item it belongs to.</w:t>
      </w:r>
    </w:p>
    <w:p>
      <w:pPr>
        <w:pStyle w:val="Heading2"/>
      </w:pPr>
      <w:r>
        <w:t>Items — Accessories — Wings</w:t>
      </w:r>
    </w:p>
    <w:p>
      <w:pPr>
        <w:spacing w:after="80"/>
      </w:pPr>
      <w:r>
        <w:rPr>
          <w:b/>
          <w:sz w:val="20"/>
        </w:rPr>
        <w:t xml:space="preserve">Aureate Booster  </w:t>
      </w:r>
      <w:r>
        <w:rPr>
          <w:i/>
          <w:sz w:val="20"/>
        </w:rPr>
        <w:t>“Mach speed with style!”</w:t>
      </w:r>
    </w:p>
    <w:p>
      <w:pPr>
        <w:spacing w:after="80"/>
      </w:pPr>
      <w:r>
        <w:rPr>
          <w:b/>
          <w:sz w:val="20"/>
        </w:rPr>
        <w:t xml:space="preserve">MOAB  </w:t>
      </w:r>
      <w:r>
        <w:rPr>
          <w:i/>
          <w:sz w:val="20"/>
        </w:rPr>
        <w:t>“The Mother Of All Balloons”</w:t>
      </w:r>
    </w:p>
    <w:p>
      <w:pPr>
        <w:spacing w:after="80"/>
      </w:pPr>
      <w:r>
        <w:rPr>
          <w:b/>
          <w:sz w:val="20"/>
        </w:rPr>
        <w:t xml:space="preserve">Moon Walkers  </w:t>
      </w:r>
      <w:r>
        <w:rPr>
          <w:i/>
          <w:sz w:val="20"/>
        </w:rPr>
        <w:t>“Hee hee!”</w:t>
      </w:r>
    </w:p>
    <w:p>
      <w:pPr>
        <w:spacing w:after="80"/>
      </w:pPr>
      <w:r>
        <w:rPr>
          <w:b/>
          <w:sz w:val="20"/>
        </w:rPr>
        <w:t xml:space="preserve">Seraph Tracers  </w:t>
      </w:r>
      <w:r>
        <w:rPr>
          <w:i/>
          <w:sz w:val="20"/>
        </w:rPr>
        <w:t>“Taking speed EVEN FURTHER BEYOND!”</w:t>
      </w:r>
    </w:p>
    <w:p>
      <w:pPr>
        <w:spacing w:after="80"/>
      </w:pPr>
      <w:r>
        <w:rPr>
          <w:b/>
          <w:sz w:val="20"/>
        </w:rPr>
        <w:t xml:space="preserve">Silva Wings  </w:t>
      </w:r>
      <w:r>
        <w:rPr>
          <w:i/>
          <w:sz w:val="20"/>
        </w:rPr>
        <w:t>“The purest of nature”</w:t>
      </w:r>
    </w:p>
    <w:p>
      <w:pPr>
        <w:spacing w:after="80"/>
      </w:pPr>
      <w:r>
        <w:rPr>
          <w:b/>
          <w:sz w:val="20"/>
        </w:rPr>
        <w:t xml:space="preserve">Tarragon Wings  </w:t>
      </w:r>
      <w:r>
        <w:rPr>
          <w:i/>
          <w:sz w:val="20"/>
        </w:rPr>
        <w:t>“Born of the jungle”</w:t>
      </w:r>
    </w:p>
    <w:p>
      <w:pPr>
        <w:spacing w:after="80"/>
      </w:pPr>
      <w:r>
        <w:rPr>
          <w:b/>
          <w:sz w:val="20"/>
        </w:rPr>
        <w:t xml:space="preserve">Void Striders  </w:t>
      </w:r>
      <w:r>
        <w:rPr>
          <w:i/>
          <w:sz w:val="20"/>
        </w:rPr>
        <w:t>“Ludicrous speed!”</w:t>
      </w:r>
    </w:p>
    <w:p>
      <w:pPr>
        <w:spacing w:after="80"/>
      </w:pPr>
      <w:r>
        <w:rPr>
          <w:b/>
          <w:sz w:val="20"/>
        </w:rPr>
        <w:t xml:space="preserve">Wings of Rebirth  </w:t>
      </w:r>
      <w:r>
        <w:rPr>
          <w:i/>
          <w:sz w:val="20"/>
        </w:rPr>
        <w:t>“Resplendent to the very end”</w:t>
      </w:r>
    </w:p>
    <w:p>
      <w:pPr>
        <w:pStyle w:val="Heading2"/>
      </w:pPr>
      <w:r>
        <w:t>Items — Accessories</w:t>
      </w:r>
    </w:p>
    <w:p>
      <w:pPr>
        <w:spacing w:after="80"/>
      </w:pPr>
      <w:r>
        <w:rPr>
          <w:b/>
          <w:sz w:val="20"/>
        </w:rPr>
        <w:t xml:space="preserve">Aero Stone  </w:t>
      </w:r>
      <w:r>
        <w:rPr>
          <w:i/>
          <w:sz w:val="20"/>
        </w:rPr>
        <w:t>“One of the ancient relics”</w:t>
      </w:r>
    </w:p>
    <w:p>
      <w:pPr>
        <w:spacing w:after="80"/>
      </w:pPr>
      <w:r>
        <w:rPr>
          <w:b/>
          <w:sz w:val="20"/>
        </w:rPr>
        <w:t xml:space="preserve">Angel Treads  </w:t>
      </w:r>
      <w:r>
        <w:rPr>
          <w:i/>
          <w:sz w:val="20"/>
        </w:rPr>
        <w:t>“Extreme speed!”</w:t>
      </w:r>
    </w:p>
    <w:p>
      <w:pPr>
        <w:spacing w:after="80"/>
      </w:pPr>
      <w:r>
        <w:rPr>
          <w:b/>
          <w:sz w:val="20"/>
        </w:rPr>
        <w:t xml:space="preserve">Batholith Bangle  </w:t>
      </w:r>
      <w:r>
        <w:rPr>
          <w:i/>
          <w:sz w:val="20"/>
        </w:rPr>
        <w:t>“The solid granite radiates energy throughout your body”</w:t>
      </w:r>
    </w:p>
    <w:p>
      <w:pPr>
        <w:spacing w:after="80"/>
      </w:pPr>
      <w:r>
        <w:rPr>
          <w:b/>
          <w:sz w:val="20"/>
        </w:rPr>
        <w:t xml:space="preserve">Black Glass Band  </w:t>
      </w:r>
      <w:r>
        <w:rPr>
          <w:i/>
          <w:sz w:val="20"/>
        </w:rPr>
        <w:t>“A shining band with boundless potential”</w:t>
      </w:r>
    </w:p>
    <w:p>
      <w:pPr>
        <w:spacing w:after="80"/>
      </w:pPr>
      <w:r>
        <w:rPr>
          <w:b/>
          <w:sz w:val="20"/>
        </w:rPr>
        <w:t xml:space="preserve">Bloom Stone  </w:t>
      </w:r>
      <w:r>
        <w:rPr>
          <w:i/>
          <w:sz w:val="20"/>
        </w:rPr>
        <w:t>“One of the ancient relics”</w:t>
      </w:r>
    </w:p>
    <w:p>
      <w:pPr>
        <w:spacing w:after="80"/>
      </w:pPr>
      <w:r>
        <w:rPr>
          <w:b/>
          <w:sz w:val="20"/>
        </w:rPr>
        <w:t xml:space="preserve">Chalice of the Blood God  </w:t>
      </w:r>
      <w:r>
        <w:rPr>
          <w:i/>
          <w:sz w:val="20"/>
        </w:rPr>
        <w:t>“All that for a drop of blood...”</w:t>
      </w:r>
    </w:p>
    <w:p>
      <w:pPr>
        <w:spacing w:after="80"/>
      </w:pPr>
      <w:r>
        <w:rPr>
          <w:b/>
          <w:sz w:val="20"/>
        </w:rPr>
        <w:t xml:space="preserve">Crushing Ego  </w:t>
      </w:r>
      <w:r>
        <w:rPr>
          <w:i/>
          <w:sz w:val="20"/>
        </w:rPr>
        <w:t>“Don the mask of arrogance, and dance by your lonesome. Once the ball has gone quiet, you'll be the last man standing.”</w:t>
      </w:r>
    </w:p>
    <w:p>
      <w:pPr>
        <w:spacing w:after="80"/>
      </w:pPr>
      <w:r>
        <w:rPr>
          <w:b/>
          <w:sz w:val="20"/>
        </w:rPr>
        <w:t xml:space="preserve">Cryo Stone  </w:t>
      </w:r>
      <w:r>
        <w:rPr>
          <w:i/>
          <w:sz w:val="20"/>
        </w:rPr>
        <w:t>“One of the ancient relics”</w:t>
      </w:r>
    </w:p>
    <w:p>
      <w:pPr>
        <w:spacing w:after="80"/>
      </w:pPr>
      <w:r>
        <w:rPr>
          <w:b/>
          <w:sz w:val="20"/>
        </w:rPr>
        <w:t xml:space="preserve">Draedon's Heart  </w:t>
      </w:r>
      <w:r>
        <w:rPr>
          <w:i/>
          <w:sz w:val="20"/>
        </w:rPr>
        <w:t>“Nanomachines, son”</w:t>
      </w:r>
    </w:p>
    <w:p>
      <w:pPr>
        <w:spacing w:after="80"/>
      </w:pPr>
      <w:r>
        <w:rPr>
          <w:b/>
          <w:sz w:val="20"/>
        </w:rPr>
        <w:t xml:space="preserve">Dragon Scales  </w:t>
      </w:r>
      <w:r>
        <w:rPr>
          <w:i/>
          <w:sz w:val="20"/>
        </w:rPr>
        <w:t>“Only a living dragon holds true treasure”</w:t>
      </w:r>
    </w:p>
    <w:p>
      <w:pPr>
        <w:spacing w:after="80"/>
      </w:pPr>
      <w:r>
        <w:rPr>
          <w:b/>
          <w:sz w:val="20"/>
        </w:rPr>
        <w:t xml:space="preserve">Elysian Aegis  </w:t>
      </w:r>
      <w:r>
        <w:rPr>
          <w:i/>
          <w:sz w:val="20"/>
        </w:rPr>
        <w:t>“Blessed by the Profaned Flame”</w:t>
      </w:r>
    </w:p>
    <w:p>
      <w:pPr>
        <w:spacing w:after="80"/>
      </w:pPr>
      <w:r>
        <w:rPr>
          <w:b/>
          <w:sz w:val="20"/>
        </w:rPr>
        <w:t xml:space="preserve">Faded Idolatry  </w:t>
      </w:r>
      <w:r>
        <w:rPr>
          <w:i/>
          <w:sz w:val="20"/>
        </w:rPr>
        <w:t>“Once everything has crumbled to dust, what will be left of the world you created?”</w:t>
      </w:r>
    </w:p>
    <w:p>
      <w:pPr>
        <w:spacing w:after="80"/>
      </w:pPr>
      <w:r>
        <w:rPr>
          <w:b/>
          <w:sz w:val="20"/>
        </w:rPr>
        <w:t xml:space="preserve">Fragments of Another World  </w:t>
      </w:r>
      <w:r>
        <w:rPr>
          <w:i/>
          <w:sz w:val="20"/>
        </w:rPr>
        <w:t>“Don't speak of your desires to the shadows, they listen.”</w:t>
      </w:r>
    </w:p>
    <w:p>
      <w:pPr>
        <w:spacing w:after="80"/>
      </w:pPr>
      <w:r>
        <w:rPr>
          <w:b/>
          <w:sz w:val="20"/>
        </w:rPr>
        <w:t xml:space="preserve">Frozen Cube  </w:t>
      </w:r>
      <w:r>
        <w:rPr>
          <w:i/>
          <w:sz w:val="20"/>
        </w:rPr>
        <w:t>“What I wanna know is, where's the mammoth?”</w:t>
      </w:r>
    </w:p>
    <w:p>
      <w:pPr>
        <w:spacing w:after="80"/>
      </w:pPr>
      <w:r>
        <w:rPr>
          <w:b/>
          <w:sz w:val="20"/>
        </w:rPr>
        <w:t xml:space="preserve">Heart of the Elements  </w:t>
      </w:r>
      <w:r>
        <w:rPr>
          <w:i/>
          <w:sz w:val="20"/>
        </w:rPr>
        <w:t>“The heart of the world”</w:t>
      </w:r>
    </w:p>
    <w:p>
      <w:pPr>
        <w:spacing w:after="80"/>
      </w:pPr>
      <w:r>
        <w:rPr>
          <w:b/>
          <w:sz w:val="20"/>
        </w:rPr>
        <w:t xml:space="preserve">Infected Jewel  </w:t>
      </w:r>
      <w:r>
        <w:rPr>
          <w:i/>
          <w:sz w:val="20"/>
        </w:rPr>
        <w:t>“A beautiful gemstone tarnished by spaceborne rot”</w:t>
      </w:r>
    </w:p>
    <w:p>
      <w:pPr>
        <w:spacing w:after="80"/>
      </w:pPr>
      <w:r>
        <w:rPr>
          <w:b/>
          <w:sz w:val="20"/>
        </w:rPr>
        <w:t xml:space="preserve">Mirage Mirror  </w:t>
      </w:r>
      <w:r>
        <w:rPr>
          <w:i/>
          <w:sz w:val="20"/>
        </w:rPr>
        <w:t>“Bend light around you”</w:t>
      </w:r>
    </w:p>
    <w:p>
      <w:pPr>
        <w:spacing w:after="80"/>
      </w:pPr>
      <w:r>
        <w:rPr>
          <w:b/>
          <w:sz w:val="20"/>
        </w:rPr>
        <w:t xml:space="preserve">Old Die  </w:t>
      </w:r>
      <w:r>
        <w:rPr>
          <w:i/>
          <w:sz w:val="20"/>
        </w:rPr>
        <w:t>“Lucky for you, the curse doesn't affect you. Mostly”</w:t>
      </w:r>
    </w:p>
    <w:p>
      <w:pPr>
        <w:spacing w:after="80"/>
      </w:pPr>
      <w:r>
        <w:rPr>
          <w:b/>
          <w:sz w:val="20"/>
        </w:rPr>
        <w:t xml:space="preserve">Protolith Bangle  </w:t>
      </w:r>
      <w:r>
        <w:rPr>
          <w:i/>
          <w:sz w:val="20"/>
        </w:rPr>
        <w:t>“The cold marble against your wrist puts your mind at ease”</w:t>
      </w:r>
    </w:p>
    <w:p>
      <w:pPr>
        <w:spacing w:after="80"/>
      </w:pPr>
      <w:r>
        <w:rPr>
          <w:b/>
          <w:sz w:val="20"/>
        </w:rPr>
        <w:t xml:space="preserve">Quiver of Nihility  </w:t>
      </w:r>
      <w:r>
        <w:rPr>
          <w:i/>
          <w:sz w:val="20"/>
        </w:rPr>
        <w:t>“Filled with a substance darker than the night sky”</w:t>
      </w:r>
    </w:p>
    <w:p>
      <w:pPr>
        <w:spacing w:after="80"/>
      </w:pPr>
      <w:r>
        <w:rPr>
          <w:b/>
          <w:sz w:val="20"/>
        </w:rPr>
        <w:t xml:space="preserve">Radiance  </w:t>
      </w:r>
      <w:r>
        <w:rPr>
          <w:i/>
          <w:sz w:val="20"/>
        </w:rPr>
        <w:t>“A once putrid crystal, now glimmering with immaculate purity”</w:t>
      </w:r>
    </w:p>
    <w:p>
      <w:pPr>
        <w:spacing w:after="80"/>
      </w:pPr>
      <w:r>
        <w:rPr>
          <w:b/>
          <w:sz w:val="20"/>
        </w:rPr>
        <w:t xml:space="preserve">Reaper Tooth Necklace  </w:t>
      </w:r>
      <w:r>
        <w:rPr>
          <w:i/>
          <w:sz w:val="20"/>
        </w:rPr>
        <w:t>“A grisly trophy from the ultimate predator”</w:t>
      </w:r>
    </w:p>
    <w:p>
      <w:pPr>
        <w:spacing w:after="80"/>
      </w:pPr>
      <w:r>
        <w:rPr>
          <w:b/>
          <w:sz w:val="20"/>
        </w:rPr>
        <w:t xml:space="preserve">Shattered Community  </w:t>
      </w:r>
      <w:r>
        <w:rPr>
          <w:i/>
          <w:sz w:val="20"/>
        </w:rPr>
        <w:t>“Ruined by unknowable hatred, it still contains (most of) the power of The Community...”</w:t>
      </w:r>
    </w:p>
    <w:p>
      <w:pPr>
        <w:spacing w:after="80"/>
      </w:pPr>
      <w:r>
        <w:rPr>
          <w:b/>
          <w:sz w:val="20"/>
        </w:rPr>
        <w:t xml:space="preserve">Spectral Veil  </w:t>
      </w:r>
      <w:r>
        <w:rPr>
          <w:i/>
          <w:sz w:val="20"/>
        </w:rPr>
        <w:t>“The inside of the cloak is full of teeth...”</w:t>
      </w:r>
    </w:p>
    <w:p>
      <w:pPr>
        <w:spacing w:after="80"/>
      </w:pPr>
      <w:r>
        <w:rPr>
          <w:b/>
          <w:sz w:val="20"/>
        </w:rPr>
        <w:t xml:space="preserve">The Amalgam  </w:t>
      </w:r>
      <w:r>
        <w:rPr>
          <w:i/>
          <w:sz w:val="20"/>
        </w:rPr>
        <w:t>“You have no idea how it's staying together”</w:t>
      </w:r>
    </w:p>
    <w:p>
      <w:pPr>
        <w:spacing w:after="80"/>
      </w:pPr>
      <w:r>
        <w:rPr>
          <w:b/>
          <w:sz w:val="20"/>
        </w:rPr>
        <w:t xml:space="preserve">The Camper  </w:t>
      </w:r>
      <w:r>
        <w:rPr>
          <w:i/>
          <w:sz w:val="20"/>
        </w:rPr>
        <w:t>“In rest may we find victory”</w:t>
      </w:r>
    </w:p>
    <w:p>
      <w:pPr>
        <w:spacing w:after="80"/>
      </w:pPr>
      <w:r>
        <w:rPr>
          <w:b/>
          <w:sz w:val="20"/>
        </w:rPr>
        <w:t xml:space="preserve">The Community  </w:t>
      </w:r>
      <w:r>
        <w:rPr>
          <w:i/>
          <w:sz w:val="20"/>
        </w:rPr>
        <w:t>“The heart of (most of) the Terraria community”</w:t>
      </w:r>
    </w:p>
    <w:p>
      <w:pPr>
        <w:spacing w:after="80"/>
      </w:pPr>
      <w:r>
        <w:rPr>
          <w:b/>
          <w:sz w:val="20"/>
        </w:rPr>
        <w:t xml:space="preserve">The Pointer  </w:t>
      </w:r>
      <w:r>
        <w:rPr>
          <w:i/>
          <w:sz w:val="20"/>
        </w:rPr>
        <w:t>“Great for cats!”</w:t>
      </w:r>
    </w:p>
    <w:p>
      <w:pPr>
        <w:spacing w:after="80"/>
      </w:pPr>
      <w:r>
        <w:rPr>
          <w:b/>
          <w:sz w:val="20"/>
        </w:rPr>
        <w:t xml:space="preserve">V8000 Engine  </w:t>
      </w:r>
      <w:r>
        <w:rPr>
          <w:i/>
          <w:sz w:val="20"/>
        </w:rPr>
        <w:t>“Are soul-powered engines eco-friendly?”</w:t>
      </w:r>
    </w:p>
    <w:p>
      <w:pPr>
        <w:spacing w:after="80"/>
      </w:pPr>
      <w:r>
        <w:rPr>
          <w:b/>
          <w:sz w:val="20"/>
        </w:rPr>
        <w:t xml:space="preserve">Vampiric Talisman  </w:t>
      </w:r>
      <w:r>
        <w:rPr>
          <w:i/>
          <w:sz w:val="20"/>
        </w:rPr>
        <w:t>“Possessing the talisman makes you yearn for blood”</w:t>
      </w:r>
    </w:p>
    <w:p>
      <w:pPr>
        <w:spacing w:after="80"/>
      </w:pPr>
      <w:r>
        <w:rPr>
          <w:b/>
          <w:sz w:val="20"/>
        </w:rPr>
        <w:t xml:space="preserve">Venerated Locket  </w:t>
      </w:r>
      <w:r>
        <w:rPr>
          <w:i/>
          <w:sz w:val="20"/>
        </w:rPr>
        <w:t>“You'll never be alone, no matter where you go”</w:t>
      </w:r>
    </w:p>
    <w:p>
      <w:pPr>
        <w:spacing w:after="80"/>
      </w:pPr>
      <w:r>
        <w:rPr>
          <w:b/>
          <w:sz w:val="20"/>
        </w:rPr>
        <w:t xml:space="preserve">Yharim's Gift  </w:t>
      </w:r>
      <w:r>
        <w:rPr>
          <w:i/>
          <w:sz w:val="20"/>
        </w:rPr>
        <w:t>“The power to kill a god pulses from within this artifact”</w:t>
      </w:r>
    </w:p>
    <w:p>
      <w:pPr>
        <w:spacing w:after="80"/>
      </w:pPr>
      <w:r>
        <w:rPr>
          <w:b/>
          <w:sz w:val="20"/>
        </w:rPr>
        <w:t xml:space="preserve">Glimmering Ribbon  </w:t>
      </w:r>
      <w:r>
        <w:rPr>
          <w:i/>
          <w:sz w:val="20"/>
        </w:rPr>
        <w:t>“We are born colorless. It's the people we meet who give us color.”</w:t>
      </w:r>
    </w:p>
    <w:p>
      <w:pPr>
        <w:spacing w:after="80"/>
      </w:pPr>
      <w:r>
        <w:rPr>
          <w:b/>
          <w:sz w:val="20"/>
        </w:rPr>
        <w:t xml:space="preserve">Ha-pu Fruit  </w:t>
      </w:r>
      <w:r>
        <w:rPr>
          <w:i/>
          <w:sz w:val="20"/>
        </w:rPr>
        <w:t>“A fruit that calms your nerves (may have unintended side effects)”</w:t>
      </w:r>
    </w:p>
    <w:p>
      <w:pPr>
        <w:spacing w:after="80"/>
      </w:pPr>
      <w:r>
        <w:rPr>
          <w:b/>
          <w:sz w:val="20"/>
        </w:rPr>
        <w:t xml:space="preserve">Little E  </w:t>
      </w:r>
      <w:r>
        <w:rPr>
          <w:i/>
          <w:sz w:val="20"/>
        </w:rPr>
        <w:t>“That's a little version of me, {0}. I want you to have it.”</w:t>
      </w:r>
    </w:p>
    <w:p>
      <w:pPr>
        <w:spacing w:after="80"/>
      </w:pPr>
      <w:r>
        <w:rPr>
          <w:b/>
          <w:sz w:val="20"/>
        </w:rPr>
        <w:t xml:space="preserve">Luci's Sight  </w:t>
      </w:r>
      <w:r>
        <w:rPr>
          <w:i/>
          <w:sz w:val="20"/>
        </w:rPr>
        <w:t>“Fashionable glasses? In Earthia's current economy?!”</w:t>
      </w:r>
    </w:p>
    <w:p>
      <w:pPr>
        <w:spacing w:after="80"/>
      </w:pPr>
      <w:r>
        <w:rPr>
          <w:b/>
          <w:sz w:val="20"/>
        </w:rPr>
        <w:t xml:space="preserve">Oracle Headphones  </w:t>
      </w:r>
      <w:r>
        <w:rPr>
          <w:i/>
          <w:sz w:val="20"/>
        </w:rPr>
        <w:t>“Hey game's over!”</w:t>
      </w:r>
    </w:p>
    <w:p>
      <w:pPr>
        <w:spacing w:after="80"/>
      </w:pPr>
      <w:r>
        <w:rPr>
          <w:b/>
          <w:sz w:val="20"/>
        </w:rPr>
        <w:t xml:space="preserve">Magic Scarf and Hat  </w:t>
      </w:r>
      <w:r>
        <w:rPr>
          <w:i/>
          <w:sz w:val="20"/>
        </w:rPr>
        <w:t>“Don't let the demons steal your nose”</w:t>
      </w:r>
    </w:p>
    <w:p>
      <w:pPr>
        <w:spacing w:after="80"/>
      </w:pPr>
      <w:r>
        <w:rPr>
          <w:b/>
          <w:sz w:val="20"/>
        </w:rPr>
        <w:t xml:space="preserve">Sharky Plush  </w:t>
      </w:r>
      <w:r>
        <w:rPr>
          <w:i/>
          <w:sz w:val="20"/>
        </w:rPr>
        <w:t>“Like lovers and heroes, and the restless part of everyone...”</w:t>
      </w:r>
    </w:p>
    <w:p>
      <w:pPr>
        <w:spacing w:after="80"/>
      </w:pPr>
      <w:r>
        <w:rPr>
          <w:b/>
          <w:sz w:val="20"/>
        </w:rPr>
        <w:t xml:space="preserve">The Comb  </w:t>
      </w:r>
      <w:r>
        <w:rPr>
          <w:i/>
          <w:sz w:val="20"/>
        </w:rPr>
        <w:t>“We ain't found shit!”</w:t>
      </w:r>
    </w:p>
    <w:p>
      <w:pPr>
        <w:pStyle w:val="Heading2"/>
      </w:pPr>
      <w:r>
        <w:t>Items — Ammo</w:t>
      </w:r>
    </w:p>
    <w:p>
      <w:pPr>
        <w:spacing w:after="80"/>
      </w:pPr>
      <w:r>
        <w:rPr>
          <w:b/>
          <w:sz w:val="20"/>
        </w:rPr>
        <w:t xml:space="preserve">Blood Rune  </w:t>
      </w:r>
      <w:r>
        <w:rPr>
          <w:i/>
          <w:sz w:val="20"/>
        </w:rPr>
        <w:t>“Found in some sort of runic landscape”</w:t>
      </w:r>
    </w:p>
    <w:p>
      <w:pPr>
        <w:spacing w:after="80"/>
      </w:pPr>
      <w:r>
        <w:rPr>
          <w:b/>
          <w:sz w:val="20"/>
        </w:rPr>
        <w:t xml:space="preserve">Dryad's Tear  </w:t>
      </w:r>
      <w:r>
        <w:rPr>
          <w:i/>
          <w:sz w:val="20"/>
        </w:rPr>
        <w:t>“Focus. Breathe. Just one more shot, and the violence will fade away...”</w:t>
      </w:r>
    </w:p>
    <w:p>
      <w:pPr>
        <w:spacing w:after="80"/>
      </w:pPr>
      <w:r>
        <w:rPr>
          <w:b/>
          <w:sz w:val="20"/>
        </w:rPr>
        <w:t xml:space="preserve">Verium Bolt  </w:t>
      </w:r>
      <w:r>
        <w:rPr>
          <w:i/>
          <w:sz w:val="20"/>
        </w:rPr>
        <w:t>“There is no escape...”</w:t>
      </w:r>
    </w:p>
    <w:p>
      <w:pPr>
        <w:pStyle w:val="Heading2"/>
      </w:pPr>
      <w:r>
        <w:t>Items — Armor — PostMoonLord</w:t>
      </w:r>
    </w:p>
    <w:p>
      <w:pPr>
        <w:spacing w:after="80"/>
      </w:pPr>
      <w:r>
        <w:rPr>
          <w:b/>
          <w:sz w:val="20"/>
        </w:rPr>
        <w:t xml:space="preserve">Gem Tech Body Armor  </w:t>
      </w:r>
      <w:r>
        <w:rPr>
          <w:i/>
          <w:sz w:val="20"/>
        </w:rPr>
        <w:t>“You sunk low enough for me to reach.”</w:t>
      </w:r>
    </w:p>
    <w:p>
      <w:pPr>
        <w:spacing w:after="80"/>
      </w:pPr>
      <w:r>
        <w:rPr>
          <w:b/>
          <w:sz w:val="20"/>
        </w:rPr>
        <w:t xml:space="preserve">Gem Tech Headgear  </w:t>
      </w:r>
      <w:r>
        <w:rPr>
          <w:i/>
          <w:sz w:val="20"/>
        </w:rPr>
        <w:t>“The Devil said: Revel in your victory; You've earned your damning. Pack your things and leave.”</w:t>
      </w:r>
    </w:p>
    <w:p>
      <w:pPr>
        <w:spacing w:after="80"/>
      </w:pPr>
      <w:r>
        <w:rPr>
          <w:b/>
          <w:sz w:val="20"/>
        </w:rPr>
        <w:t xml:space="preserve">Gem Tech Schynbaulds  </w:t>
      </w:r>
      <w:r>
        <w:rPr>
          <w:i/>
          <w:sz w:val="20"/>
        </w:rPr>
        <w:t>“If they hurt you, kick them down.”</w:t>
      </w:r>
    </w:p>
    <w:p>
      <w:pPr>
        <w:pStyle w:val="Heading2"/>
      </w:pPr>
      <w:r>
        <w:t>Items — Armor — PreHardmode</w:t>
      </w:r>
    </w:p>
    <w:p>
      <w:pPr>
        <w:spacing w:after="80"/>
      </w:pPr>
      <w:r>
        <w:rPr>
          <w:b/>
          <w:sz w:val="20"/>
        </w:rPr>
        <w:t xml:space="preserve">Experimental Wulfrum Fusion Array  </w:t>
      </w:r>
      <w:r>
        <w:rPr>
          <w:i/>
          <w:sz w:val="20"/>
        </w:rPr>
        <w:t>“Who needs whips when you can simply become the summon yourself?”</w:t>
      </w:r>
    </w:p>
    <w:p>
      <w:pPr>
        <w:pStyle w:val="Heading2"/>
      </w:pPr>
      <w:r>
        <w:t>Items — Armor — Vanity</w:t>
      </w:r>
    </w:p>
    <w:p>
      <w:pPr>
        <w:spacing w:after="80"/>
      </w:pPr>
      <w:r>
        <w:rPr>
          <w:b/>
          <w:sz w:val="20"/>
        </w:rPr>
        <w:t xml:space="preserve">Ace's Apron of Affection  </w:t>
      </w:r>
      <w:r>
        <w:rPr>
          <w:i/>
          <w:sz w:val="20"/>
        </w:rPr>
        <w:t>“Great for hugging people”</w:t>
      </w:r>
    </w:p>
    <w:p>
      <w:pPr>
        <w:spacing w:after="80"/>
      </w:pPr>
      <w:r>
        <w:rPr>
          <w:b/>
          <w:sz w:val="20"/>
        </w:rPr>
        <w:t xml:space="preserve">Luci's Boots  </w:t>
      </w:r>
      <w:r>
        <w:rPr>
          <w:i/>
          <w:sz w:val="20"/>
        </w:rPr>
        <w:t>“One small step a time, you can do this.”</w:t>
      </w:r>
    </w:p>
    <w:p>
      <w:pPr>
        <w:spacing w:after="80"/>
      </w:pPr>
      <w:r>
        <w:rPr>
          <w:b/>
          <w:sz w:val="20"/>
        </w:rPr>
        <w:t xml:space="preserve">Luci's Hairstyle  </w:t>
      </w:r>
      <w:r>
        <w:rPr>
          <w:i/>
          <w:sz w:val="20"/>
        </w:rPr>
        <w:t>“Hero of Light, Luci Skyshot.”</w:t>
      </w:r>
    </w:p>
    <w:p>
      <w:pPr>
        <w:spacing w:after="80"/>
      </w:pPr>
      <w:r>
        <w:rPr>
          <w:b/>
          <w:sz w:val="20"/>
        </w:rPr>
        <w:t xml:space="preserve">Luci's Military Uniform  </w:t>
      </w:r>
      <w:r>
        <w:rPr>
          <w:i/>
          <w:sz w:val="20"/>
        </w:rPr>
        <w:t>“Bearing the iconic Liberation Army insignia of freedom.”</w:t>
      </w:r>
    </w:p>
    <w:p>
      <w:pPr>
        <w:spacing w:after="80"/>
      </w:pPr>
      <w:r>
        <w:rPr>
          <w:b/>
          <w:sz w:val="20"/>
        </w:rPr>
        <w:t xml:space="preserve">Old Hunter Hat  </w:t>
      </w:r>
      <w:r>
        <w:rPr>
          <w:i/>
          <w:sz w:val="20"/>
        </w:rPr>
        <w:t>“Attire fashioned after the appearance of hunters from a faraway land”</w:t>
      </w:r>
    </w:p>
    <w:p>
      <w:pPr>
        <w:spacing w:after="80"/>
      </w:pPr>
      <w:r>
        <w:rPr>
          <w:b/>
          <w:sz w:val="20"/>
        </w:rPr>
        <w:t xml:space="preserve">Old Hunter Pants  </w:t>
      </w:r>
      <w:r>
        <w:rPr>
          <w:i/>
          <w:sz w:val="20"/>
        </w:rPr>
        <w:t>“Attire fashioned after the appearance of hunters from a faraway land”</w:t>
      </w:r>
    </w:p>
    <w:p>
      <w:pPr>
        <w:spacing w:after="80"/>
      </w:pPr>
      <w:r>
        <w:rPr>
          <w:b/>
          <w:sz w:val="20"/>
        </w:rPr>
        <w:t xml:space="preserve">Old Hunter Shirt  </w:t>
      </w:r>
      <w:r>
        <w:rPr>
          <w:i/>
          <w:sz w:val="20"/>
        </w:rPr>
        <w:t>“Attire fashioned after the appearance of hunters from a faraway land”</w:t>
      </w:r>
    </w:p>
    <w:p>
      <w:pPr>
        <w:pStyle w:val="Heading2"/>
      </w:pPr>
      <w:r>
        <w:t>Items — Fishing</w:t>
      </w:r>
    </w:p>
    <w:p>
      <w:pPr>
        <w:spacing w:after="80"/>
      </w:pPr>
      <w:r>
        <w:rPr>
          <w:b/>
          <w:sz w:val="20"/>
        </w:rPr>
        <w:t xml:space="preserve">Bloodfin  </w:t>
      </w:r>
      <w:r>
        <w:rPr>
          <w:i/>
          <w:sz w:val="20"/>
        </w:rPr>
        <w:t>“The wonders of angiogenesis”</w:t>
      </w:r>
    </w:p>
    <w:p>
      <w:pPr>
        <w:spacing w:after="80"/>
      </w:pPr>
      <w:r>
        <w:rPr>
          <w:b/>
          <w:sz w:val="20"/>
        </w:rPr>
        <w:t xml:space="preserve">Early Bloom Rod  </w:t>
      </w:r>
      <w:r>
        <w:rPr>
          <w:i/>
          <w:sz w:val="20"/>
        </w:rPr>
        <w:t>“The early bird catches the fish”</w:t>
      </w:r>
    </w:p>
    <w:p>
      <w:pPr>
        <w:spacing w:after="80"/>
      </w:pPr>
      <w:r>
        <w:rPr>
          <w:b/>
          <w:sz w:val="20"/>
        </w:rPr>
        <w:t xml:space="preserve">Slurper Pole  </w:t>
      </w:r>
      <w:r>
        <w:rPr>
          <w:i/>
          <w:sz w:val="20"/>
        </w:rPr>
        <w:t>“It is the burning lava of the soul that has a furnace within--a very volcano of grief and sorrow.”</w:t>
      </w:r>
    </w:p>
    <w:p>
      <w:pPr>
        <w:spacing w:after="80"/>
      </w:pPr>
      <w:r>
        <w:rPr>
          <w:b/>
          <w:sz w:val="20"/>
        </w:rPr>
        <w:t xml:space="preserve">The Devourer of Cods  </w:t>
      </w:r>
      <w:r>
        <w:rPr>
          <w:i/>
          <w:sz w:val="20"/>
        </w:rPr>
        <w:t>“The devourer was once just an Eater of Shoals”</w:t>
      </w:r>
    </w:p>
    <w:p>
      <w:pPr>
        <w:spacing w:after="80"/>
      </w:pPr>
      <w:r>
        <w:rPr>
          <w:b/>
          <w:sz w:val="20"/>
        </w:rPr>
        <w:t xml:space="preserve">Wulfrum Fishing Pole  </w:t>
      </w:r>
      <w:r>
        <w:rPr>
          <w:i/>
          <w:sz w:val="20"/>
        </w:rPr>
        <w:t>“This barely works, but it's better than nothing...”</w:t>
      </w:r>
    </w:p>
    <w:p>
      <w:pPr>
        <w:spacing w:after="80"/>
      </w:pPr>
      <w:r>
        <w:rPr>
          <w:b/>
          <w:sz w:val="20"/>
        </w:rPr>
        <w:t xml:space="preserve">Wulfrum Bobber  </w:t>
      </w:r>
      <w:r>
        <w:rPr>
          <w:i/>
          <w:sz w:val="20"/>
        </w:rPr>
        <w:t>“There's supposed to be a fish finder installed, but it only beeps when you point it at yourself...”</w:t>
      </w:r>
    </w:p>
    <w:p>
      <w:pPr>
        <w:pStyle w:val="Heading2"/>
      </w:pPr>
      <w:r>
        <w:t>Items — Materials</w:t>
      </w:r>
    </w:p>
    <w:p>
      <w:pPr>
        <w:spacing w:after="80"/>
      </w:pPr>
      <w:r>
        <w:rPr>
          <w:b/>
          <w:sz w:val="20"/>
        </w:rPr>
        <w:t xml:space="preserve">Meld Blob  </w:t>
      </w:r>
      <w:r>
        <w:rPr>
          <w:i/>
          <w:sz w:val="20"/>
        </w:rPr>
        <w:t>“Shrieks of distorted memories echo within this mass”</w:t>
      </w:r>
    </w:p>
    <w:p>
      <w:pPr>
        <w:pStyle w:val="Heading2"/>
      </w:pPr>
      <w:r>
        <w:t>Items — Mounts</w:t>
      </w:r>
    </w:p>
    <w:p>
      <w:pPr>
        <w:spacing w:after="80"/>
      </w:pPr>
      <w:r>
        <w:rPr>
          <w:b/>
          <w:sz w:val="20"/>
        </w:rPr>
        <w:t xml:space="preserve">Exo Armaments Kit  </w:t>
      </w:r>
      <w:r>
        <w:rPr>
          <w:i/>
          <w:sz w:val="20"/>
        </w:rPr>
        <w:t>“A superweapon just right for your stature”</w:t>
      </w:r>
    </w:p>
    <w:p>
      <w:pPr>
        <w:spacing w:after="80"/>
      </w:pPr>
      <w:r>
        <w:rPr>
          <w:b/>
          <w:sz w:val="20"/>
        </w:rPr>
        <w:t xml:space="preserve">Exo Box  </w:t>
      </w:r>
      <w:r>
        <w:rPr>
          <w:i/>
          <w:sz w:val="20"/>
        </w:rPr>
        <w:t>“A comfortable gamer is a dangerous gamer”</w:t>
      </w:r>
    </w:p>
    <w:p>
      <w:pPr>
        <w:spacing w:after="80"/>
      </w:pPr>
      <w:r>
        <w:rPr>
          <w:b/>
          <w:sz w:val="20"/>
        </w:rPr>
        <w:t xml:space="preserve">Onyx Excavator Key  </w:t>
      </w:r>
      <w:r>
        <w:rPr>
          <w:i/>
          <w:sz w:val="20"/>
        </w:rPr>
        <w:t>“Irresponsibly demolishing all the neat world generation and causing unchecked ecological devastation? Splendid”</w:t>
      </w:r>
    </w:p>
    <w:p>
      <w:pPr>
        <w:pStyle w:val="Heading2"/>
      </w:pPr>
      <w:r>
        <w:t>Items — Pets</w:t>
      </w:r>
    </w:p>
    <w:p>
      <w:pPr>
        <w:spacing w:after="80"/>
      </w:pPr>
      <w:r>
        <w:rPr>
          <w:b/>
          <w:sz w:val="20"/>
        </w:rPr>
        <w:t xml:space="preserve">Chromatic Orb  </w:t>
      </w:r>
      <w:r>
        <w:rPr>
          <w:i/>
          <w:sz w:val="20"/>
        </w:rPr>
        <w:t>“It glows warmly in your hand”</w:t>
      </w:r>
    </w:p>
    <w:p>
      <w:pPr>
        <w:spacing w:after="80"/>
      </w:pPr>
      <w:r>
        <w:rPr>
          <w:b/>
          <w:sz w:val="20"/>
        </w:rPr>
        <w:t xml:space="preserve">Cosmic Plushie  </w:t>
      </w:r>
      <w:r>
        <w:rPr>
          <w:i/>
          <w:sz w:val="20"/>
        </w:rPr>
        <w:t>“Sharp objects possibly included”</w:t>
      </w:r>
    </w:p>
    <w:p>
      <w:pPr>
        <w:spacing w:after="80"/>
      </w:pPr>
      <w:r>
        <w:rPr>
          <w:b/>
          <w:sz w:val="20"/>
        </w:rPr>
        <w:t xml:space="preserve">Enchanted Butterfly  </w:t>
      </w:r>
      <w:r>
        <w:rPr>
          <w:i/>
          <w:sz w:val="20"/>
        </w:rPr>
        <w:t>“Feed him butterflies to keep him strong!”</w:t>
      </w:r>
    </w:p>
    <w:p>
      <w:pPr>
        <w:spacing w:after="80"/>
      </w:pPr>
      <w:r>
        <w:rPr>
          <w:b/>
          <w:sz w:val="20"/>
        </w:rPr>
        <w:t xml:space="preserve">Fox Drive  </w:t>
      </w:r>
      <w:r>
        <w:rPr>
          <w:i/>
          <w:sz w:val="20"/>
        </w:rPr>
        <w:t>“Fox.cs”</w:t>
      </w:r>
    </w:p>
    <w:p>
      <w:pPr>
        <w:spacing w:after="80"/>
      </w:pPr>
      <w:r>
        <w:rPr>
          <w:b/>
          <w:sz w:val="20"/>
        </w:rPr>
        <w:t xml:space="preserve">Frosty Bat Bottle  </w:t>
      </w:r>
      <w:r>
        <w:rPr>
          <w:i/>
          <w:sz w:val="20"/>
        </w:rPr>
        <w:t>“All the world's bats are prime to squeak!”</w:t>
      </w:r>
    </w:p>
    <w:p>
      <w:pPr>
        <w:spacing w:after="80"/>
      </w:pPr>
      <w:r>
        <w:rPr>
          <w:b/>
          <w:sz w:val="20"/>
        </w:rPr>
        <w:t xml:space="preserve">Little Light  </w:t>
      </w:r>
      <w:r>
        <w:rPr>
          <w:i/>
          <w:sz w:val="20"/>
        </w:rPr>
        <w:t>“It's been looking for you for a long time”</w:t>
      </w:r>
    </w:p>
    <w:p>
      <w:pPr>
        <w:spacing w:after="80"/>
      </w:pPr>
      <w:r>
        <w:rPr>
          <w:b/>
          <w:sz w:val="20"/>
        </w:rPr>
        <w:t xml:space="preserve">McNuggets  </w:t>
      </w:r>
      <w:r>
        <w:rPr>
          <w:i/>
          <w:sz w:val="20"/>
        </w:rPr>
        <w:t>“These chicken nuggets aren't for you to eat!”</w:t>
      </w:r>
    </w:p>
    <w:p>
      <w:pPr>
        <w:spacing w:after="80"/>
      </w:pPr>
      <w:r>
        <w:rPr>
          <w:b/>
          <w:sz w:val="20"/>
        </w:rPr>
        <w:t xml:space="preserve">Radiating Crystal  </w:t>
      </w:r>
      <w:r>
        <w:rPr>
          <w:i/>
          <w:sz w:val="20"/>
        </w:rPr>
        <w:t>“The crystal contains traces of holothurin”</w:t>
      </w:r>
    </w:p>
    <w:p>
      <w:pPr>
        <w:spacing w:after="80"/>
      </w:pPr>
      <w:r>
        <w:rPr>
          <w:b/>
          <w:sz w:val="20"/>
        </w:rPr>
        <w:t xml:space="preserve">Suspicious Looking NO U  </w:t>
      </w:r>
      <w:r>
        <w:rPr>
          <w:i/>
          <w:sz w:val="20"/>
        </w:rPr>
        <w:t>“It lives!”</w:t>
      </w:r>
    </w:p>
    <w:p>
      <w:pPr>
        <w:spacing w:after="80"/>
      </w:pPr>
      <w:r>
        <w:rPr>
          <w:b/>
          <w:sz w:val="20"/>
        </w:rPr>
        <w:t xml:space="preserve">The Etomer  </w:t>
      </w:r>
      <w:r>
        <w:rPr>
          <w:i/>
          <w:sz w:val="20"/>
        </w:rPr>
        <w:t>“Thank you, Aloe! Very much appreciated from Ben”</w:t>
      </w:r>
    </w:p>
    <w:p>
      <w:pPr>
        <w:spacing w:after="80"/>
      </w:pPr>
      <w:r>
        <w:rPr>
          <w:b/>
          <w:sz w:val="20"/>
        </w:rPr>
        <w:t xml:space="preserve">Thief's Dime  </w:t>
      </w:r>
      <w:r>
        <w:rPr>
          <w:i/>
          <w:sz w:val="20"/>
        </w:rPr>
        <w:t>“Once worthless treasure, now a relic of a thief's companionship”</w:t>
      </w:r>
    </w:p>
    <w:p>
      <w:pPr>
        <w:spacing w:after="80"/>
      </w:pPr>
      <w:r>
        <w:rPr>
          <w:b/>
          <w:sz w:val="20"/>
        </w:rPr>
        <w:t xml:space="preserve">Toasty Bat Bottle  </w:t>
      </w:r>
      <w:r>
        <w:rPr>
          <w:i/>
          <w:sz w:val="20"/>
        </w:rPr>
        <w:t>“Guaranteed to NOT knock you off your hellbridge”</w:t>
      </w:r>
    </w:p>
    <w:p>
      <w:pPr>
        <w:pStyle w:val="Heading2"/>
      </w:pPr>
      <w:r>
        <w:t>Items — Placeables</w:t>
      </w:r>
    </w:p>
    <w:p>
      <w:pPr>
        <w:spacing w:after="80"/>
      </w:pPr>
      <w:r>
        <w:rPr>
          <w:b/>
          <w:sz w:val="20"/>
        </w:rPr>
        <w:t xml:space="preserve">Astral Projector  </w:t>
      </w:r>
      <w:r>
        <w:rPr>
          <w:i/>
          <w:sz w:val="20"/>
        </w:rPr>
        <w:t>“Control a small portion of the Astral Infection's influence.”</w:t>
      </w:r>
    </w:p>
    <w:p>
      <w:pPr>
        <w:spacing w:after="80"/>
      </w:pPr>
      <w:r>
        <w:rPr>
          <w:b/>
          <w:sz w:val="20"/>
        </w:rPr>
        <w:t xml:space="preserve">Blue Distorted Monolith  </w:t>
      </w:r>
      <w:r>
        <w:rPr>
          <w:i/>
          <w:sz w:val="20"/>
        </w:rPr>
        <w:t>“Create a localized rupture in the fabric of reality.”</w:t>
      </w:r>
    </w:p>
    <w:p>
      <w:pPr>
        <w:spacing w:after="80"/>
      </w:pPr>
      <w:r>
        <w:rPr>
          <w:b/>
          <w:sz w:val="20"/>
        </w:rPr>
        <w:t xml:space="preserve">Boss Rush Monolith  </w:t>
      </w:r>
      <w:r>
        <w:rPr>
          <w:i/>
          <w:sz w:val="20"/>
        </w:rPr>
        <w:t>“Bring forth the end.”</w:t>
      </w:r>
    </w:p>
    <w:p>
      <w:pPr>
        <w:spacing w:after="80"/>
      </w:pPr>
      <w:r>
        <w:rPr>
          <w:b/>
          <w:sz w:val="20"/>
        </w:rPr>
        <w:t xml:space="preserve">Deep Sea Anchor  </w:t>
      </w:r>
      <w:r>
        <w:rPr>
          <w:i/>
          <w:sz w:val="20"/>
        </w:rPr>
        <w:t>“Dampen the air with heavy amounts of brine.”</w:t>
      </w:r>
    </w:p>
    <w:p>
      <w:pPr>
        <w:spacing w:after="80"/>
      </w:pPr>
      <w:r>
        <w:rPr>
          <w:b/>
          <w:sz w:val="20"/>
        </w:rPr>
        <w:t xml:space="preserve">Draconic Incense  </w:t>
      </w:r>
      <w:r>
        <w:rPr>
          <w:i/>
          <w:sz w:val="20"/>
        </w:rPr>
        <w:t>“Ignite the air with dragonfire.”</w:t>
      </w:r>
    </w:p>
    <w:p>
      <w:pPr>
        <w:spacing w:after="80"/>
      </w:pPr>
      <w:r>
        <w:rPr>
          <w:b/>
          <w:sz w:val="20"/>
        </w:rPr>
        <w:t xml:space="preserve">Elden Diorama  </w:t>
      </w:r>
      <w:r>
        <w:rPr>
          <w:i/>
          <w:sz w:val="20"/>
        </w:rPr>
        <w:t>“Enshroud the sky with toxic torrents”</w:t>
      </w:r>
    </w:p>
    <w:p>
      <w:pPr>
        <w:spacing w:after="80"/>
      </w:pPr>
      <w:r>
        <w:rPr>
          <w:b/>
          <w:sz w:val="20"/>
        </w:rPr>
        <w:t xml:space="preserve">Exo Obelisk  </w:t>
      </w:r>
      <w:r>
        <w:rPr>
          <w:i/>
          <w:sz w:val="20"/>
        </w:rPr>
        <w:t>“Energize the atmosphere with exo energy.”</w:t>
      </w:r>
    </w:p>
    <w:p>
      <w:pPr>
        <w:spacing w:after="80"/>
      </w:pPr>
      <w:r>
        <w:rPr>
          <w:b/>
          <w:sz w:val="20"/>
        </w:rPr>
        <w:t xml:space="preserve">Frigid Monolith  </w:t>
      </w:r>
      <w:r>
        <w:rPr>
          <w:i/>
          <w:sz w:val="20"/>
        </w:rPr>
        <w:t>“Enchant the sky with frosty auroras.”</w:t>
      </w:r>
    </w:p>
    <w:p>
      <w:pPr>
        <w:spacing w:after="80"/>
      </w:pPr>
      <w:r>
        <w:rPr>
          <w:b/>
          <w:sz w:val="20"/>
        </w:rPr>
        <w:t xml:space="preserve">Plague Humidifier  </w:t>
      </w:r>
      <w:r>
        <w:rPr>
          <w:i/>
          <w:sz w:val="20"/>
        </w:rPr>
        <w:t>“Spread light amounts of the plague through the air.”</w:t>
      </w:r>
    </w:p>
    <w:p>
      <w:pPr>
        <w:spacing w:after="80"/>
      </w:pPr>
      <w:r>
        <w:rPr>
          <w:b/>
          <w:sz w:val="20"/>
        </w:rPr>
        <w:t xml:space="preserve">Purple Distorted Monolith  </w:t>
      </w:r>
      <w:r>
        <w:rPr>
          <w:i/>
          <w:sz w:val="20"/>
        </w:rPr>
        <w:t>“Create a localized rupture in the fabric of reality.”</w:t>
      </w:r>
    </w:p>
    <w:p>
      <w:pPr>
        <w:spacing w:after="80"/>
      </w:pPr>
      <w:r>
        <w:rPr>
          <w:b/>
          <w:sz w:val="20"/>
        </w:rPr>
        <w:t xml:space="preserve">Calamity Canvas 2023  </w:t>
      </w:r>
      <w:r>
        <w:rPr>
          <w:i/>
          <w:sz w:val="20"/>
        </w:rPr>
        <w:t>“Embrace chaos”</w:t>
      </w:r>
    </w:p>
    <w:p>
      <w:pPr>
        <w:spacing w:after="80"/>
      </w:pPr>
      <w:r>
        <w:rPr>
          <w:b/>
          <w:sz w:val="20"/>
        </w:rPr>
        <w:t xml:space="preserve">Calamity Canvas 2024  </w:t>
      </w:r>
      <w:r>
        <w:rPr>
          <w:i/>
          <w:sz w:val="20"/>
        </w:rPr>
        <w:t>“Embrace havoc”</w:t>
      </w:r>
    </w:p>
    <w:p>
      <w:pPr>
        <w:spacing w:after="80"/>
      </w:pPr>
      <w:r>
        <w:rPr>
          <w:b/>
          <w:sz w:val="20"/>
        </w:rPr>
        <w:t xml:space="preserve">Forgiveness  </w:t>
      </w:r>
      <w:r>
        <w:rPr>
          <w:i/>
          <w:sz w:val="20"/>
        </w:rPr>
        <w:t>“D. User”</w:t>
      </w:r>
    </w:p>
    <w:p>
      <w:pPr>
        <w:spacing w:after="80"/>
      </w:pPr>
      <w:r>
        <w:rPr>
          <w:b/>
          <w:sz w:val="20"/>
        </w:rPr>
        <w:t xml:space="preserve">Resilient Candle  </w:t>
      </w:r>
      <w:r>
        <w:rPr>
          <w:i/>
          <w:sz w:val="20"/>
        </w:rPr>
        <w:t>“Neither rain nor wind can snuff its undying flame”</w:t>
      </w:r>
    </w:p>
    <w:p>
      <w:pPr>
        <w:spacing w:after="80"/>
      </w:pPr>
      <w:r>
        <w:rPr>
          <w:b/>
          <w:sz w:val="20"/>
        </w:rPr>
        <w:t xml:space="preserve">Spiteful Candle  </w:t>
      </w:r>
      <w:r>
        <w:rPr>
          <w:i/>
          <w:sz w:val="20"/>
        </w:rPr>
        <w:t>“Its hateful glow flickers with ire”</w:t>
      </w:r>
    </w:p>
    <w:p>
      <w:pPr>
        <w:spacing w:after="80"/>
      </w:pPr>
      <w:r>
        <w:rPr>
          <w:b/>
          <w:sz w:val="20"/>
        </w:rPr>
        <w:t xml:space="preserve">Vigorous Candle  </w:t>
      </w:r>
      <w:r>
        <w:rPr>
          <w:i/>
          <w:sz w:val="20"/>
        </w:rPr>
        <w:t>“Its brilliant light suffuses those nearby with hope”</w:t>
      </w:r>
    </w:p>
    <w:p>
      <w:pPr>
        <w:spacing w:after="80"/>
      </w:pPr>
      <w:r>
        <w:rPr>
          <w:b/>
          <w:sz w:val="20"/>
        </w:rPr>
        <w:t xml:space="preserve">Weightless Candle  </w:t>
      </w:r>
      <w:r>
        <w:rPr>
          <w:i/>
          <w:sz w:val="20"/>
        </w:rPr>
        <w:t>“The floating flame seems to uplift your very spirit”</w:t>
      </w:r>
    </w:p>
    <w:p>
      <w:pPr>
        <w:spacing w:after="80"/>
      </w:pPr>
      <w:r>
        <w:rPr>
          <w:b/>
          <w:sz w:val="20"/>
        </w:rPr>
        <w:t xml:space="preserve">Zenith Throne  </w:t>
      </w:r>
      <w:r>
        <w:rPr>
          <w:i/>
          <w:sz w:val="20"/>
        </w:rPr>
        <w:t>“There will be no games, only damage per second...”</w:t>
      </w:r>
    </w:p>
    <w:p>
      <w:pPr>
        <w:spacing w:after="80"/>
      </w:pPr>
      <w:r>
        <w:rPr>
          <w:b/>
          <w:sz w:val="20"/>
        </w:rPr>
        <w:t xml:space="preserve">Ashen Accent Slab  </w:t>
      </w:r>
      <w:r>
        <w:rPr>
          <w:i/>
          <w:sz w:val="20"/>
        </w:rPr>
        <w:t>“Favored by advanced builders”</w:t>
      </w:r>
    </w:p>
    <w:p>
      <w:pPr>
        <w:pStyle w:val="Heading2"/>
      </w:pPr>
      <w:r>
        <w:t>Items — Potions</w:t>
      </w:r>
    </w:p>
    <w:p>
      <w:pPr>
        <w:spacing w:after="80"/>
      </w:pPr>
      <w:r>
        <w:rPr>
          <w:b/>
          <w:sz w:val="20"/>
        </w:rPr>
        <w:t xml:space="preserve">Baguette  </w:t>
      </w:r>
      <w:r>
        <w:rPr>
          <w:i/>
          <w:sz w:val="20"/>
        </w:rPr>
        <w:t>“je suis Monte”</w:t>
      </w:r>
    </w:p>
    <w:p>
      <w:pPr>
        <w:spacing w:after="80"/>
      </w:pPr>
      <w:r>
        <w:rPr>
          <w:b/>
          <w:sz w:val="20"/>
        </w:rPr>
        <w:t xml:space="preserve">Blasphemous Donut  </w:t>
      </w:r>
      <w:r>
        <w:rPr>
          <w:i/>
          <w:sz w:val="20"/>
        </w:rPr>
        <w:t>“Donut worry, it's perfectly edible”</w:t>
      </w:r>
    </w:p>
    <w:p>
      <w:pPr>
        <w:spacing w:after="80"/>
      </w:pPr>
      <w:r>
        <w:rPr>
          <w:b/>
          <w:sz w:val="20"/>
        </w:rPr>
        <w:t xml:space="preserve">Delicious Meat  </w:t>
      </w:r>
      <w:r>
        <w:rPr>
          <w:i/>
          <w:sz w:val="20"/>
        </w:rPr>
        <w:t>“A blessed strip of pork that never seems to be entirely consumed...”</w:t>
      </w:r>
    </w:p>
    <w:p>
      <w:pPr>
        <w:spacing w:after="80"/>
      </w:pPr>
      <w:r>
        <w:rPr>
          <w:b/>
          <w:sz w:val="20"/>
        </w:rPr>
        <w:t xml:space="preserve">Lava Chicken Broth  </w:t>
      </w:r>
      <w:r>
        <w:rPr>
          <w:i/>
          <w:sz w:val="20"/>
        </w:rPr>
        <w:t>“It's tasty as hell”</w:t>
      </w:r>
    </w:p>
    <w:p>
      <w:pPr>
        <w:spacing w:after="80"/>
      </w:pPr>
      <w:r>
        <w:rPr>
          <w:b/>
          <w:sz w:val="20"/>
        </w:rPr>
        <w:t xml:space="preserve">Odd Mushroom  </w:t>
      </w:r>
      <w:r>
        <w:rPr>
          <w:i/>
          <w:sz w:val="20"/>
        </w:rPr>
        <w:t>“Trippy”</w:t>
      </w:r>
    </w:p>
    <w:p>
      <w:pPr>
        <w:spacing w:after="80"/>
      </w:pPr>
      <w:r>
        <w:rPr>
          <w:b/>
          <w:sz w:val="20"/>
        </w:rPr>
        <w:t xml:space="preserve">Cometfruit  </w:t>
      </w:r>
      <w:r>
        <w:rPr>
          <w:i/>
          <w:sz w:val="20"/>
        </w:rPr>
        <w:t>“Tastes stellar!”</w:t>
      </w:r>
    </w:p>
    <w:p>
      <w:pPr>
        <w:spacing w:after="80"/>
      </w:pPr>
      <w:r>
        <w:rPr>
          <w:b/>
          <w:sz w:val="20"/>
        </w:rPr>
        <w:t xml:space="preserve">Mangosteen  </w:t>
      </w:r>
      <w:r>
        <w:rPr>
          <w:i/>
          <w:sz w:val="20"/>
        </w:rPr>
        <w:t>“Queen of fruits”</w:t>
      </w:r>
    </w:p>
    <w:p>
      <w:pPr>
        <w:spacing w:after="80"/>
      </w:pPr>
      <w:r>
        <w:rPr>
          <w:b/>
          <w:sz w:val="20"/>
        </w:rPr>
        <w:t xml:space="preserve">Quality Slop  </w:t>
      </w:r>
      <w:r>
        <w:rPr>
          <w:i/>
          <w:sz w:val="20"/>
        </w:rPr>
        <w:t>“You only like it because it's good”</w:t>
      </w:r>
    </w:p>
    <w:p>
      <w:pPr>
        <w:spacing w:after="80"/>
      </w:pPr>
      <w:r>
        <w:rPr>
          <w:b/>
          <w:sz w:val="20"/>
        </w:rPr>
        <w:t xml:space="preserve">Shroom Bowl  </w:t>
      </w:r>
      <w:r>
        <w:rPr>
          <w:i/>
          <w:sz w:val="20"/>
        </w:rPr>
        <w:t>“He has been grounded”</w:t>
      </w:r>
    </w:p>
    <w:p>
      <w:pPr>
        <w:spacing w:after="80"/>
      </w:pPr>
      <w:r>
        <w:rPr>
          <w:b/>
          <w:sz w:val="20"/>
        </w:rPr>
        <w:t xml:space="preserve">The Sandwich  </w:t>
      </w:r>
      <w:r>
        <w:rPr>
          <w:i/>
          <w:sz w:val="20"/>
        </w:rPr>
        <w:t>“Might actually taste good if it was the only thing you'd ever eaten...”</w:t>
      </w:r>
    </w:p>
    <w:p>
      <w:pPr>
        <w:pStyle w:val="Heading2"/>
      </w:pPr>
      <w:r>
        <w:t>Items — SummonItems</w:t>
      </w:r>
    </w:p>
    <w:p>
      <w:pPr>
        <w:spacing w:after="80"/>
      </w:pPr>
      <w:r>
        <w:rPr>
          <w:b/>
          <w:sz w:val="20"/>
        </w:rPr>
        <w:t xml:space="preserve">Abombination  </w:t>
      </w:r>
      <w:r>
        <w:rPr>
          <w:i/>
          <w:sz w:val="20"/>
        </w:rPr>
        <w:t>“Radio capable of emitting a frequency recognized by the Plague nanovirus.”</w:t>
      </w:r>
    </w:p>
    <w:p>
      <w:pPr>
        <w:spacing w:after="80"/>
      </w:pPr>
      <w:r>
        <w:rPr>
          <w:b/>
          <w:sz w:val="20"/>
        </w:rPr>
        <w:t xml:space="preserve">Astral Chunk  </w:t>
      </w:r>
      <w:r>
        <w:rPr>
          <w:i/>
          <w:sz w:val="20"/>
        </w:rPr>
        <w:t>“The Infection's fortress has found another target.”</w:t>
      </w:r>
    </w:p>
    <w:p>
      <w:pPr>
        <w:spacing w:after="80"/>
      </w:pPr>
      <w:r>
        <w:rPr>
          <w:b/>
          <w:sz w:val="20"/>
        </w:rPr>
        <w:t xml:space="preserve">Bloody Worm Food  </w:t>
      </w:r>
      <w:r>
        <w:rPr>
          <w:i/>
          <w:sz w:val="20"/>
        </w:rPr>
        <w:t>“Do not play with your food, they won't play with theirs.”</w:t>
      </w:r>
    </w:p>
    <w:p>
      <w:pPr>
        <w:spacing w:after="80"/>
      </w:pPr>
      <w:r>
        <w:rPr>
          <w:b/>
          <w:sz w:val="20"/>
        </w:rPr>
        <w:t xml:space="preserve">Ceremonial Urn  </w:t>
      </w:r>
      <w:r>
        <w:rPr>
          <w:i/>
          <w:sz w:val="20"/>
        </w:rPr>
        <w:t>“The Witch will not allow it to happen once again.”</w:t>
      </w:r>
    </w:p>
    <w:p>
      <w:pPr>
        <w:spacing w:after="80"/>
      </w:pPr>
      <w:r>
        <w:rPr>
          <w:b/>
          <w:sz w:val="20"/>
        </w:rPr>
        <w:t xml:space="preserve">Charred Idol  </w:t>
      </w:r>
      <w:r>
        <w:rPr>
          <w:i/>
          <w:sz w:val="20"/>
        </w:rPr>
        <w:t>“Anything under her gaze shall be scorched beyond recognition.”</w:t>
      </w:r>
    </w:p>
    <w:p>
      <w:pPr>
        <w:spacing w:after="80"/>
      </w:pPr>
      <w:r>
        <w:rPr>
          <w:b/>
          <w:sz w:val="20"/>
        </w:rPr>
        <w:t xml:space="preserve">Cryo Key  </w:t>
      </w:r>
      <w:r>
        <w:rPr>
          <w:i/>
          <w:sz w:val="20"/>
        </w:rPr>
        <w:t>“A key for a glacial prison.”</w:t>
      </w:r>
    </w:p>
    <w:p>
      <w:pPr>
        <w:spacing w:after="80"/>
      </w:pPr>
      <w:r>
        <w:rPr>
          <w:b/>
          <w:sz w:val="20"/>
        </w:rPr>
        <w:t xml:space="preserve">Death Whistle  </w:t>
      </w:r>
      <w:r>
        <w:rPr>
          <w:i/>
          <w:sz w:val="20"/>
        </w:rPr>
        <w:t>“One of the few sounds the flesh golem still recognizes.”</w:t>
      </w:r>
    </w:p>
    <w:p>
      <w:pPr>
        <w:spacing w:after="80"/>
      </w:pPr>
      <w:r>
        <w:rPr>
          <w:b/>
          <w:sz w:val="20"/>
        </w:rPr>
        <w:t xml:space="preserve">Decapodita Sprout  </w:t>
      </w:r>
      <w:r>
        <w:rPr>
          <w:i/>
          <w:sz w:val="20"/>
        </w:rPr>
        <w:t>“Bristling with the spores of a unique, parasitic strain.”</w:t>
      </w:r>
    </w:p>
    <w:p>
      <w:pPr>
        <w:spacing w:after="80"/>
      </w:pPr>
      <w:r>
        <w:rPr>
          <w:b/>
          <w:sz w:val="20"/>
        </w:rPr>
        <w:t xml:space="preserve">Desert Medallion  </w:t>
      </w:r>
      <w:r>
        <w:rPr>
          <w:i/>
          <w:sz w:val="20"/>
        </w:rPr>
        <w:t>“The Scourge seeks for another meal.”</w:t>
      </w:r>
    </w:p>
    <w:p>
      <w:pPr>
        <w:spacing w:after="80"/>
      </w:pPr>
      <w:r>
        <w:rPr>
          <w:b/>
          <w:sz w:val="20"/>
        </w:rPr>
        <w:t xml:space="preserve">Eidolon Tablet  </w:t>
      </w:r>
      <w:r>
        <w:rPr>
          <w:i/>
          <w:sz w:val="20"/>
        </w:rPr>
        <w:t>“An aged artifact venerated by the Dragon Cult.”</w:t>
      </w:r>
    </w:p>
    <w:p>
      <w:pPr>
        <w:spacing w:after="80"/>
      </w:pPr>
      <w:r>
        <w:rPr>
          <w:b/>
          <w:sz w:val="20"/>
        </w:rPr>
        <w:t xml:space="preserve">Exotic Pheromones  </w:t>
      </w:r>
      <w:r>
        <w:rPr>
          <w:i/>
          <w:sz w:val="20"/>
        </w:rPr>
        <w:t>“Pheromones used for hunting Draconic Offshoots.”</w:t>
      </w:r>
    </w:p>
    <w:p>
      <w:pPr>
        <w:spacing w:after="80"/>
      </w:pPr>
      <w:r>
        <w:rPr>
          <w:b/>
          <w:sz w:val="20"/>
        </w:rPr>
        <w:t xml:space="preserve">Eye of Desolation  </w:t>
      </w:r>
      <w:r>
        <w:rPr>
          <w:i/>
          <w:sz w:val="20"/>
        </w:rPr>
        <w:t>“She is here.”</w:t>
      </w:r>
    </w:p>
    <w:p>
      <w:pPr>
        <w:spacing w:after="80"/>
      </w:pPr>
      <w:r>
        <w:rPr>
          <w:b/>
          <w:sz w:val="20"/>
        </w:rPr>
        <w:t xml:space="preserve">Naiad's Warhorn  </w:t>
      </w:r>
      <w:r>
        <w:rPr>
          <w:i/>
          <w:sz w:val="20"/>
        </w:rPr>
        <w:t>“An instrument used by mermen to call upon Anahita. Its melody is oddly alluring.”</w:t>
      </w:r>
    </w:p>
    <w:p>
      <w:pPr>
        <w:spacing w:after="80"/>
      </w:pPr>
      <w:r>
        <w:rPr>
          <w:b/>
          <w:sz w:val="20"/>
        </w:rPr>
        <w:t xml:space="preserve">Necroplasmic Beacon  </w:t>
      </w:r>
      <w:r>
        <w:rPr>
          <w:i/>
          <w:sz w:val="20"/>
        </w:rPr>
        <w:t>“The wails of the spirits disturbed something far more terrifying.”</w:t>
      </w:r>
    </w:p>
    <w:p>
      <w:pPr>
        <w:spacing w:after="80"/>
      </w:pPr>
      <w:r>
        <w:rPr>
          <w:b/>
          <w:sz w:val="20"/>
        </w:rPr>
        <w:t xml:space="preserve">Overloaded Sludge  </w:t>
      </w:r>
      <w:r>
        <w:rPr>
          <w:i/>
          <w:sz w:val="20"/>
        </w:rPr>
        <w:t>“Writhing and bloated with the pus of Gods long dead.”</w:t>
      </w:r>
    </w:p>
    <w:p>
      <w:pPr>
        <w:spacing w:after="80"/>
      </w:pPr>
      <w:r>
        <w:rPr>
          <w:b/>
          <w:sz w:val="20"/>
        </w:rPr>
        <w:t xml:space="preserve">Profaned Core  </w:t>
      </w:r>
      <w:r>
        <w:rPr>
          <w:i/>
          <w:sz w:val="20"/>
        </w:rPr>
        <w:t>“The heart of Her Guardians, Her wicked wrath shall burn upon whoever now wields it.”</w:t>
      </w:r>
    </w:p>
    <w:p>
      <w:pPr>
        <w:spacing w:after="80"/>
      </w:pPr>
      <w:r>
        <w:rPr>
          <w:b/>
          <w:sz w:val="20"/>
        </w:rPr>
        <w:t xml:space="preserve">Profaned Shard  </w:t>
      </w:r>
      <w:r>
        <w:rPr>
          <w:i/>
          <w:sz w:val="20"/>
        </w:rPr>
        <w:t>“Her Guardians seek the holder of such vast stolen power.”</w:t>
      </w:r>
    </w:p>
    <w:p>
      <w:pPr>
        <w:spacing w:after="80"/>
      </w:pPr>
      <w:r>
        <w:rPr>
          <w:b/>
          <w:sz w:val="20"/>
        </w:rPr>
        <w:t xml:space="preserve">Seafood  </w:t>
      </w:r>
      <w:r>
        <w:rPr>
          <w:i/>
          <w:sz w:val="20"/>
        </w:rPr>
        <w:t>“Large bait for a large catch. Beware the monsters of the seas.”</w:t>
      </w:r>
    </w:p>
    <w:p>
      <w:pPr>
        <w:spacing w:after="80"/>
      </w:pPr>
      <w:r>
        <w:rPr>
          <w:b/>
          <w:sz w:val="20"/>
        </w:rPr>
        <w:t xml:space="preserve">Starcore  </w:t>
      </w:r>
      <w:r>
        <w:rPr>
          <w:i/>
          <w:sz w:val="20"/>
        </w:rPr>
        <w:t>“May the stars guide your way”</w:t>
      </w:r>
    </w:p>
    <w:p>
      <w:pPr>
        <w:spacing w:after="80"/>
      </w:pPr>
      <w:r>
        <w:rPr>
          <w:b/>
          <w:sz w:val="20"/>
        </w:rPr>
        <w:t xml:space="preserve">Teratoma  </w:t>
      </w:r>
      <w:r>
        <w:rPr>
          <w:i/>
          <w:sz w:val="20"/>
        </w:rPr>
        <w:t>“An exquisitely hideous tumor for those diseased in the head.”</w:t>
      </w:r>
    </w:p>
    <w:p>
      <w:pPr>
        <w:spacing w:after="80"/>
      </w:pPr>
      <w:r>
        <w:rPr>
          <w:b/>
          <w:sz w:val="20"/>
        </w:rPr>
        <w:t xml:space="preserve">Blessed Phoenix Egg  </w:t>
      </w:r>
      <w:r>
        <w:rPr>
          <w:i/>
          <w:sz w:val="20"/>
        </w:rPr>
        <w:t>“A symbol of the Dragon watching over and waiting for you.”</w:t>
      </w:r>
    </w:p>
    <w:p>
      <w:pPr>
        <w:pStyle w:val="Heading2"/>
      </w:pPr>
      <w:r>
        <w:t>Items — Tools</w:t>
      </w:r>
    </w:p>
    <w:p>
      <w:pPr>
        <w:spacing w:after="80"/>
      </w:pPr>
      <w:r>
        <w:rPr>
          <w:b/>
          <w:sz w:val="20"/>
        </w:rPr>
        <w:t xml:space="preserve">Ball and Chain  </w:t>
      </w:r>
      <w:r>
        <w:rPr>
          <w:i/>
          <w:sz w:val="20"/>
        </w:rPr>
        <w:t>“So heavy...”</w:t>
      </w:r>
    </w:p>
    <w:p>
      <w:pPr>
        <w:spacing w:after="80"/>
      </w:pPr>
      <w:r>
        <w:rPr>
          <w:b/>
          <w:sz w:val="20"/>
        </w:rPr>
        <w:t xml:space="preserve">Crystyl Crusher  </w:t>
      </w:r>
      <w:r>
        <w:rPr>
          <w:i/>
          <w:sz w:val="20"/>
        </w:rPr>
        <w:t>“A primitive weapon from a bygone era...”</w:t>
      </w:r>
    </w:p>
    <w:p>
      <w:pPr>
        <w:spacing w:after="80"/>
      </w:pPr>
      <w:r>
        <w:rPr>
          <w:b/>
          <w:sz w:val="20"/>
        </w:rPr>
        <w:t xml:space="preserve">Normality Relocator  </w:t>
      </w:r>
      <w:r>
        <w:rPr>
          <w:i/>
          <w:sz w:val="20"/>
        </w:rPr>
        <w:t>“I'll be there in the blink of an eye”</w:t>
      </w:r>
    </w:p>
    <w:p>
      <w:pPr>
        <w:spacing w:after="80"/>
      </w:pPr>
      <w:r>
        <w:rPr>
          <w:b/>
          <w:sz w:val="20"/>
        </w:rPr>
        <w:t xml:space="preserve">Wulfrum Scaffold Kit  </w:t>
      </w:r>
      <w:r>
        <w:rPr>
          <w:i/>
          <w:sz w:val="20"/>
        </w:rPr>
        <w:t>“For when you need something built fast and don't need it to last.”</w:t>
      </w:r>
    </w:p>
    <w:p>
      <w:pPr>
        <w:pStyle w:val="Heading2"/>
      </w:pPr>
      <w:r>
        <w:t>Items — Weapons — DraedonsArsenal</w:t>
      </w:r>
    </w:p>
    <w:p>
      <w:pPr>
        <w:spacing w:after="80"/>
      </w:pPr>
      <w:r>
        <w:rPr>
          <w:b/>
          <w:sz w:val="20"/>
        </w:rPr>
        <w:t xml:space="preserve">Plasma Grenade  </w:t>
      </w:r>
      <w:r>
        <w:rPr>
          <w:i/>
          <w:sz w:val="20"/>
        </w:rPr>
        <w:t>“Each grenade contains a heavily condensed and heated unit of plasma. Use with extreme caution.”</w:t>
      </w:r>
    </w:p>
    <w:p>
      <w:pPr>
        <w:spacing w:after="80"/>
      </w:pPr>
      <w:r>
        <w:rPr>
          <w:b/>
          <w:sz w:val="20"/>
        </w:rPr>
        <w:t xml:space="preserve">The Anomaly's Nanogun  </w:t>
      </w:r>
      <w:r>
        <w:rPr>
          <w:i/>
          <w:sz w:val="20"/>
        </w:rPr>
        <w:t>“Welcome to the party, pal”</w:t>
      </w:r>
    </w:p>
    <w:p>
      <w:pPr>
        <w:pStyle w:val="Heading2"/>
      </w:pPr>
      <w:r>
        <w:t>Items — Weapons — Magic</w:t>
      </w:r>
    </w:p>
    <w:p>
      <w:pPr>
        <w:spacing w:after="80"/>
      </w:pPr>
      <w:r>
        <w:rPr>
          <w:b/>
          <w:sz w:val="20"/>
        </w:rPr>
        <w:t xml:space="preserve">Alpha Draconis  </w:t>
      </w:r>
      <w:r>
        <w:rPr>
          <w:i/>
          <w:sz w:val="20"/>
        </w:rPr>
        <w:t>“An imitation of insanity”</w:t>
      </w:r>
    </w:p>
    <w:p>
      <w:pPr>
        <w:spacing w:after="80"/>
      </w:pPr>
      <w:r>
        <w:rPr>
          <w:b/>
          <w:sz w:val="20"/>
        </w:rPr>
        <w:t xml:space="preserve">Arctic Bear Paw  </w:t>
      </w:r>
      <w:r>
        <w:rPr>
          <w:i/>
          <w:sz w:val="20"/>
        </w:rPr>
        <w:t>“The savage mauling that fits in your pocket”</w:t>
      </w:r>
    </w:p>
    <w:p>
      <w:pPr>
        <w:spacing w:after="80"/>
      </w:pPr>
      <w:r>
        <w:rPr>
          <w:b/>
          <w:sz w:val="20"/>
        </w:rPr>
        <w:t xml:space="preserve">Art Attack  </w:t>
      </w:r>
      <w:r>
        <w:rPr>
          <w:i/>
          <w:sz w:val="20"/>
        </w:rPr>
        <w:t>“And the audience goes wild!”</w:t>
      </w:r>
    </w:p>
    <w:p>
      <w:pPr>
        <w:spacing w:after="80"/>
      </w:pPr>
      <w:r>
        <w:rPr>
          <w:b/>
          <w:sz w:val="20"/>
        </w:rPr>
        <w:t xml:space="preserve">Cryophobia  </w:t>
      </w:r>
      <w:r>
        <w:rPr>
          <w:i/>
          <w:sz w:val="20"/>
        </w:rPr>
        <w:t>“Chill”</w:t>
      </w:r>
    </w:p>
    <w:p>
      <w:pPr>
        <w:spacing w:after="80"/>
      </w:pPr>
      <w:r>
        <w:rPr>
          <w:b/>
          <w:sz w:val="20"/>
        </w:rPr>
        <w:t xml:space="preserve">Eternity  </w:t>
      </w:r>
      <w:r>
        <w:rPr>
          <w:i/>
          <w:sz w:val="20"/>
        </w:rPr>
        <w:t>“There's pictures of ponies in the book”</w:t>
      </w:r>
    </w:p>
    <w:p>
      <w:pPr>
        <w:spacing w:after="80"/>
      </w:pPr>
      <w:r>
        <w:rPr>
          <w:b/>
          <w:sz w:val="20"/>
        </w:rPr>
        <w:t xml:space="preserve">Event Horizon  </w:t>
      </w:r>
      <w:r>
        <w:rPr>
          <w:i/>
          <w:sz w:val="20"/>
        </w:rPr>
        <w:t>“Nothing, not even light, can return”</w:t>
      </w:r>
    </w:p>
    <w:p>
      <w:pPr>
        <w:spacing w:after="80"/>
      </w:pPr>
      <w:r>
        <w:rPr>
          <w:b/>
          <w:sz w:val="20"/>
        </w:rPr>
        <w:t xml:space="preserve">Face Melter  </w:t>
      </w:r>
      <w:r>
        <w:rPr>
          <w:i/>
          <w:sz w:val="20"/>
        </w:rPr>
        <w:t>“WOOO!! FAAAAAAANTASYY WORLDDDDD!”</w:t>
      </w:r>
    </w:p>
    <w:p>
      <w:pPr>
        <w:spacing w:after="80"/>
      </w:pPr>
      <w:r>
        <w:rPr>
          <w:b/>
          <w:sz w:val="20"/>
        </w:rPr>
        <w:t xml:space="preserve">Hadal Urn  </w:t>
      </w:r>
      <w:r>
        <w:rPr>
          <w:i/>
          <w:sz w:val="20"/>
        </w:rPr>
        <w:t>“There's no telling how long it was down there... or what lurks inside”</w:t>
      </w:r>
    </w:p>
    <w:p>
      <w:pPr>
        <w:spacing w:after="80"/>
      </w:pPr>
      <w:r>
        <w:rPr>
          <w:b/>
          <w:sz w:val="20"/>
        </w:rPr>
        <w:t xml:space="preserve">Helium Flash  </w:t>
      </w:r>
      <w:r>
        <w:rPr>
          <w:i/>
          <w:sz w:val="20"/>
        </w:rPr>
        <w:t>“The power of a galaxy, if only for mere moments”</w:t>
      </w:r>
    </w:p>
    <w:p>
      <w:pPr>
        <w:spacing w:after="80"/>
      </w:pPr>
      <w:r>
        <w:rPr>
          <w:b/>
          <w:sz w:val="20"/>
        </w:rPr>
        <w:t xml:space="preserve">Ice Barrage  </w:t>
      </w:r>
      <w:r>
        <w:rPr>
          <w:i/>
          <w:sz w:val="20"/>
        </w:rPr>
        <w:t>“Oh dear, you are dead!”</w:t>
      </w:r>
    </w:p>
    <w:p>
      <w:pPr>
        <w:spacing w:after="80"/>
      </w:pPr>
      <w:r>
        <w:rPr>
          <w:b/>
          <w:sz w:val="20"/>
        </w:rPr>
        <w:t xml:space="preserve">Keelhaul  </w:t>
      </w:r>
      <w:r>
        <w:rPr>
          <w:i/>
          <w:sz w:val="20"/>
        </w:rPr>
        <w:t>“Crumple 'em like paper”</w:t>
      </w:r>
    </w:p>
    <w:p>
      <w:pPr>
        <w:spacing w:after="80"/>
      </w:pPr>
      <w:r>
        <w:rPr>
          <w:b/>
          <w:sz w:val="20"/>
        </w:rPr>
        <w:t xml:space="preserve">Lashes of Chaos  </w:t>
      </w:r>
      <w:r>
        <w:rPr>
          <w:i/>
          <w:sz w:val="20"/>
        </w:rPr>
        <w:t>“Watch the world burn...”</w:t>
      </w:r>
    </w:p>
    <w:p>
      <w:pPr>
        <w:spacing w:after="80"/>
      </w:pPr>
      <w:r>
        <w:rPr>
          <w:b/>
          <w:sz w:val="20"/>
        </w:rPr>
        <w:t xml:space="preserve">Nebulous Cataclysm  </w:t>
      </w:r>
      <w:r>
        <w:rPr>
          <w:i/>
          <w:sz w:val="20"/>
        </w:rPr>
        <w:t>“The true power of the Nebula Mage rests in your hands...”</w:t>
      </w:r>
    </w:p>
    <w:p>
      <w:pPr>
        <w:spacing w:after="80"/>
      </w:pPr>
      <w:r>
        <w:rPr>
          <w:b/>
          <w:sz w:val="20"/>
        </w:rPr>
        <w:t xml:space="preserve">Phoenix Flame Barrage  </w:t>
      </w:r>
      <w:r>
        <w:rPr>
          <w:i/>
          <w:sz w:val="20"/>
        </w:rPr>
        <w:t>“Baptism by draconic fire”</w:t>
      </w:r>
    </w:p>
    <w:p>
      <w:pPr>
        <w:spacing w:after="80"/>
      </w:pPr>
      <w:r>
        <w:rPr>
          <w:b/>
          <w:sz w:val="20"/>
        </w:rPr>
        <w:t xml:space="preserve">Purge Guzzler  </w:t>
      </w:r>
      <w:r>
        <w:rPr>
          <w:i/>
          <w:sz w:val="20"/>
        </w:rPr>
        <w:t>“Baptism by holy fire”</w:t>
      </w:r>
    </w:p>
    <w:p>
      <w:pPr>
        <w:spacing w:after="80"/>
      </w:pPr>
      <w:r>
        <w:rPr>
          <w:b/>
          <w:sz w:val="20"/>
        </w:rPr>
        <w:t xml:space="preserve">Rainbow Party Cannon  </w:t>
      </w:r>
      <w:r>
        <w:rPr>
          <w:i/>
          <w:sz w:val="20"/>
        </w:rPr>
        <w:t>“Let the rainbow remind you that together we will always shine...”</w:t>
      </w:r>
    </w:p>
    <w:p>
      <w:pPr>
        <w:spacing w:after="80"/>
      </w:pPr>
      <w:r>
        <w:rPr>
          <w:b/>
          <w:sz w:val="20"/>
        </w:rPr>
        <w:t xml:space="preserve">Sylvestaff  </w:t>
      </w:r>
      <w:r>
        <w:rPr>
          <w:i/>
          <w:sz w:val="20"/>
        </w:rPr>
        <w:t>“Also known as the Karma Staff!”</w:t>
      </w:r>
    </w:p>
    <w:p>
      <w:pPr>
        <w:spacing w:after="80"/>
      </w:pPr>
      <w:r>
        <w:rPr>
          <w:b/>
          <w:sz w:val="20"/>
        </w:rPr>
        <w:t xml:space="preserve">Tactician's Trump Card  </w:t>
      </w:r>
      <w:r>
        <w:rPr>
          <w:i/>
          <w:sz w:val="20"/>
        </w:rPr>
        <w:t>“Faint memories of a Princess from the future cross your mind...”</w:t>
      </w:r>
    </w:p>
    <w:p>
      <w:pPr>
        <w:spacing w:after="80"/>
      </w:pPr>
      <w:r>
        <w:rPr>
          <w:b/>
          <w:sz w:val="20"/>
        </w:rPr>
        <w:t xml:space="preserve">The Cauldron  </w:t>
      </w:r>
      <w:r>
        <w:rPr>
          <w:i/>
          <w:sz w:val="20"/>
        </w:rPr>
        <w:t>“Believe it or not, its original wielder was only a few centimeters tall!”</w:t>
      </w:r>
    </w:p>
    <w:p>
      <w:pPr>
        <w:spacing w:after="80"/>
      </w:pPr>
      <w:r>
        <w:rPr>
          <w:b/>
          <w:sz w:val="20"/>
        </w:rPr>
        <w:t xml:space="preserve">The Dance of Light  </w:t>
      </w:r>
      <w:r>
        <w:rPr>
          <w:i/>
          <w:sz w:val="20"/>
        </w:rPr>
        <w:t>“And in a flash of light, nothing remains”</w:t>
      </w:r>
    </w:p>
    <w:p>
      <w:pPr>
        <w:spacing w:after="80"/>
      </w:pPr>
      <w:r>
        <w:rPr>
          <w:b/>
          <w:sz w:val="20"/>
        </w:rPr>
        <w:t xml:space="preserve">The Prince  </w:t>
      </w:r>
      <w:r>
        <w:rPr>
          <w:i/>
          <w:sz w:val="20"/>
        </w:rPr>
        <w:t>“So you're telling me that the prince exploded, and then turned into a flower?”</w:t>
      </w:r>
    </w:p>
    <w:p>
      <w:pPr>
        <w:spacing w:after="80"/>
      </w:pPr>
      <w:r>
        <w:rPr>
          <w:b/>
          <w:sz w:val="20"/>
        </w:rPr>
        <w:t xml:space="preserve">Thorn Blossom  </w:t>
      </w:r>
      <w:r>
        <w:rPr>
          <w:i/>
          <w:sz w:val="20"/>
        </w:rPr>
        <w:t>“Every rose has its thorn”</w:t>
      </w:r>
    </w:p>
    <w:p>
      <w:pPr>
        <w:spacing w:after="80"/>
      </w:pPr>
      <w:r>
        <w:rPr>
          <w:b/>
          <w:sz w:val="20"/>
        </w:rPr>
        <w:t xml:space="preserve">Vivid Clarity  </w:t>
      </w:r>
      <w:r>
        <w:rPr>
          <w:i/>
          <w:sz w:val="20"/>
        </w:rPr>
        <w:t>“Its majesty inspires a stroke of unparalleled genius”</w:t>
      </w:r>
    </w:p>
    <w:p>
      <w:pPr>
        <w:spacing w:after="80"/>
      </w:pPr>
      <w:r>
        <w:rPr>
          <w:b/>
          <w:sz w:val="20"/>
        </w:rPr>
        <w:t xml:space="preserve">Winter's Fury  </w:t>
      </w:r>
      <w:r>
        <w:rPr>
          <w:i/>
          <w:sz w:val="20"/>
        </w:rPr>
        <w:t>“The pages are freezing to the touch”</w:t>
      </w:r>
    </w:p>
    <w:p>
      <w:pPr>
        <w:spacing w:after="80"/>
      </w:pPr>
      <w:r>
        <w:rPr>
          <w:b/>
          <w:sz w:val="20"/>
        </w:rPr>
        <w:t xml:space="preserve">Wyvern's Call  </w:t>
      </w:r>
      <w:r>
        <w:rPr>
          <w:i/>
          <w:sz w:val="20"/>
        </w:rPr>
        <w:t>“I call upon the mythical Wyvern to shower the lands with its grace”</w:t>
      </w:r>
    </w:p>
    <w:p>
      <w:pPr>
        <w:pStyle w:val="Heading2"/>
      </w:pPr>
      <w:r>
        <w:t>Items — Weapons — Melee</w:t>
      </w:r>
    </w:p>
    <w:p>
      <w:pPr>
        <w:spacing w:after="80"/>
      </w:pPr>
      <w:r>
        <w:rPr>
          <w:b/>
          <w:sz w:val="20"/>
        </w:rPr>
        <w:t xml:space="preserve">Burning Revelation  </w:t>
      </w:r>
      <w:r>
        <w:rPr>
          <w:i/>
          <w:sz w:val="20"/>
        </w:rPr>
        <w:t>“It burns, but you hold it close to your heart. Clarity and purpose fill your soul”</w:t>
      </w:r>
    </w:p>
    <w:p>
      <w:pPr>
        <w:spacing w:after="80"/>
      </w:pPr>
      <w:r>
        <w:rPr>
          <w:b/>
          <w:sz w:val="20"/>
        </w:rPr>
        <w:t xml:space="preserve">Crescent Moon  </w:t>
      </w:r>
      <w:r>
        <w:rPr>
          <w:i/>
          <w:sz w:val="20"/>
        </w:rPr>
        <w:t>“Lunacy derived from genius”</w:t>
      </w:r>
    </w:p>
    <w:p>
      <w:pPr>
        <w:spacing w:after="80"/>
      </w:pPr>
      <w:r>
        <w:rPr>
          <w:b/>
          <w:sz w:val="20"/>
        </w:rPr>
        <w:t xml:space="preserve">Devil's Sunrise  </w:t>
      </w:r>
      <w:r>
        <w:rPr>
          <w:i/>
          <w:sz w:val="20"/>
        </w:rPr>
        <w:t>“Balls? Smalls.”</w:t>
      </w:r>
    </w:p>
    <w:p>
      <w:pPr>
        <w:spacing w:after="80"/>
      </w:pPr>
      <w:r>
        <w:rPr>
          <w:b/>
          <w:sz w:val="20"/>
        </w:rPr>
        <w:t xml:space="preserve">Earth  </w:t>
      </w:r>
      <w:r>
        <w:rPr>
          <w:i/>
          <w:sz w:val="20"/>
        </w:rPr>
        <w:t>“All Its spawn shall know the beauty and wrath of their creator”</w:t>
      </w:r>
    </w:p>
    <w:p>
      <w:pPr>
        <w:spacing w:after="80"/>
      </w:pPr>
      <w:r>
        <w:rPr>
          <w:b/>
          <w:sz w:val="20"/>
        </w:rPr>
        <w:t xml:space="preserve">Evil Smasher  </w:t>
      </w:r>
      <w:r>
        <w:rPr>
          <w:i/>
          <w:sz w:val="20"/>
        </w:rPr>
        <w:t>“EViL! sMaSH eVIl! SmAsh... ER!”</w:t>
      </w:r>
    </w:p>
    <w:p>
      <w:pPr>
        <w:spacing w:after="80"/>
      </w:pPr>
      <w:r>
        <w:rPr>
          <w:b/>
          <w:sz w:val="20"/>
        </w:rPr>
        <w:t xml:space="preserve">Gael's Greatsword  </w:t>
      </w:r>
      <w:r>
        <w:rPr>
          <w:i/>
          <w:sz w:val="20"/>
        </w:rPr>
        <w:t>“Hand it over, that thing. Your dark soul”</w:t>
      </w:r>
    </w:p>
    <w:p>
      <w:pPr>
        <w:spacing w:after="80"/>
      </w:pPr>
      <w:r>
        <w:rPr>
          <w:b/>
          <w:sz w:val="20"/>
        </w:rPr>
        <w:t xml:space="preserve">Galileo Gladius  </w:t>
      </w:r>
      <w:r>
        <w:rPr>
          <w:i/>
          <w:sz w:val="20"/>
        </w:rPr>
        <w:t>“Figaro, magnifico”</w:t>
      </w:r>
    </w:p>
    <w:p>
      <w:pPr>
        <w:spacing w:after="80"/>
      </w:pPr>
      <w:r>
        <w:rPr>
          <w:b/>
          <w:sz w:val="20"/>
        </w:rPr>
        <w:t xml:space="preserve">Mantis Claws  </w:t>
      </w:r>
      <w:r>
        <w:rPr>
          <w:i/>
          <w:sz w:val="20"/>
        </w:rPr>
        <w:t>“It's just that shrimple”</w:t>
      </w:r>
    </w:p>
    <w:p>
      <w:pPr>
        <w:spacing w:after="80"/>
      </w:pPr>
      <w:r>
        <w:rPr>
          <w:b/>
          <w:sz w:val="20"/>
        </w:rPr>
        <w:t xml:space="preserve">Murasama  </w:t>
      </w:r>
      <w:r>
        <w:rPr>
          <w:i/>
          <w:sz w:val="20"/>
        </w:rPr>
        <w:t>“There will be blood!”</w:t>
      </w:r>
    </w:p>
    <w:p>
      <w:pPr>
        <w:spacing w:after="80"/>
      </w:pPr>
      <w:r>
        <w:rPr>
          <w:b/>
          <w:sz w:val="20"/>
        </w:rPr>
        <w:t xml:space="preserve">Nadir  </w:t>
      </w:r>
      <w:r>
        <w:rPr>
          <w:i/>
          <w:sz w:val="20"/>
        </w:rPr>
        <w:t>“The abyss has stared back at you long enough. It now speaks, and it does not speak softly”</w:t>
      </w:r>
    </w:p>
    <w:p>
      <w:pPr>
        <w:spacing w:after="80"/>
      </w:pPr>
      <w:r>
        <w:rPr>
          <w:b/>
          <w:sz w:val="20"/>
        </w:rPr>
        <w:t xml:space="preserve">Orderbringer  </w:t>
      </w:r>
      <w:r>
        <w:rPr>
          <w:i/>
          <w:sz w:val="20"/>
        </w:rPr>
        <w:t>“No matter where you may be you are never alone”</w:t>
      </w:r>
    </w:p>
    <w:p>
      <w:pPr>
        <w:spacing w:after="80"/>
      </w:pPr>
      <w:r>
        <w:rPr>
          <w:b/>
          <w:sz w:val="20"/>
        </w:rPr>
        <w:t xml:space="preserve">Ozzathoth  </w:t>
      </w:r>
      <w:r>
        <w:rPr>
          <w:i/>
          <w:sz w:val="20"/>
        </w:rPr>
        <w:t>“Destroy the universe in the blink of an eye”</w:t>
      </w:r>
    </w:p>
    <w:p>
      <w:pPr>
        <w:spacing w:after="80"/>
      </w:pPr>
      <w:r>
        <w:rPr>
          <w:b/>
          <w:sz w:val="20"/>
        </w:rPr>
        <w:t xml:space="preserve">Red Sun  </w:t>
      </w:r>
      <w:r>
        <w:rPr>
          <w:i/>
          <w:sz w:val="20"/>
        </w:rPr>
        <w:t>“Over paradise”</w:t>
      </w:r>
    </w:p>
    <w:p>
      <w:pPr>
        <w:spacing w:after="80"/>
      </w:pPr>
      <w:r>
        <w:rPr>
          <w:b/>
          <w:sz w:val="20"/>
        </w:rPr>
        <w:t xml:space="preserve">Rem's Revenge  </w:t>
      </w:r>
      <w:r>
        <w:rPr>
          <w:i/>
          <w:sz w:val="20"/>
        </w:rPr>
        <w:t>“A deadly morning star befitting its demonic owner”</w:t>
      </w:r>
    </w:p>
    <w:p>
      <w:pPr>
        <w:spacing w:after="80"/>
      </w:pPr>
      <w:r>
        <w:rPr>
          <w:b/>
          <w:sz w:val="20"/>
        </w:rPr>
        <w:t xml:space="preserve">Respiteblock  </w:t>
      </w:r>
      <w:r>
        <w:rPr>
          <w:i/>
          <w:sz w:val="20"/>
        </w:rPr>
        <w:t>“It's Ok To Be Dangerous”</w:t>
      </w:r>
    </w:p>
    <w:p>
      <w:pPr>
        <w:spacing w:after="80"/>
      </w:pPr>
      <w:r>
        <w:rPr>
          <w:b/>
          <w:sz w:val="20"/>
        </w:rPr>
        <w:t xml:space="preserve">Seeking Scorcher  </w:t>
      </w:r>
      <w:r>
        <w:rPr>
          <w:i/>
          <w:sz w:val="20"/>
        </w:rPr>
        <w:t>“May your enemies burn in hell for the sins they have committed”</w:t>
      </w:r>
    </w:p>
    <w:p>
      <w:pPr>
        <w:spacing w:after="80"/>
      </w:pPr>
      <w:r>
        <w:rPr>
          <w:b/>
          <w:sz w:val="20"/>
        </w:rPr>
        <w:t xml:space="preserve">Storm Ruler  </w:t>
      </w:r>
      <w:r>
        <w:rPr>
          <w:i/>
          <w:sz w:val="20"/>
        </w:rPr>
        <w:t>“Only a storm can fell a greatwood”</w:t>
      </w:r>
    </w:p>
    <w:p>
      <w:pPr>
        <w:spacing w:after="80"/>
      </w:pPr>
      <w:r>
        <w:rPr>
          <w:b/>
          <w:sz w:val="20"/>
        </w:rPr>
        <w:t xml:space="preserve">Tenebreus Tides  </w:t>
      </w:r>
      <w:r>
        <w:rPr>
          <w:i/>
          <w:sz w:val="20"/>
        </w:rPr>
        <w:t>“Inundatio ex Laminis”</w:t>
      </w:r>
    </w:p>
    <w:p>
      <w:pPr>
        <w:spacing w:after="80"/>
      </w:pPr>
      <w:r>
        <w:rPr>
          <w:b/>
          <w:sz w:val="20"/>
        </w:rPr>
        <w:t xml:space="preserve">Terratomere  </w:t>
      </w:r>
      <w:r>
        <w:rPr>
          <w:i/>
          <w:sz w:val="20"/>
        </w:rPr>
        <w:t>“Linked to the essence of Terraria”</w:t>
      </w:r>
    </w:p>
    <w:p>
      <w:pPr>
        <w:spacing w:after="80"/>
      </w:pPr>
      <w:r>
        <w:rPr>
          <w:b/>
          <w:sz w:val="20"/>
        </w:rPr>
        <w:t xml:space="preserve">The Burning Sky  </w:t>
      </w:r>
      <w:r>
        <w:rPr>
          <w:i/>
          <w:sz w:val="20"/>
        </w:rPr>
        <w:t>“Hold the blade to the sky, and witness Armageddon”</w:t>
      </w:r>
    </w:p>
    <w:p>
      <w:pPr>
        <w:spacing w:after="80"/>
      </w:pPr>
      <w:r>
        <w:rPr>
          <w:b/>
          <w:sz w:val="20"/>
        </w:rPr>
        <w:t xml:space="preserve">The Dark Master  </w:t>
      </w:r>
      <w:r>
        <w:rPr>
          <w:i/>
          <w:sz w:val="20"/>
        </w:rPr>
        <w:t>“The blade by which the shadows levy their foes with a terrible fate”</w:t>
      </w:r>
    </w:p>
    <w:p>
      <w:pPr>
        <w:spacing w:after="80"/>
      </w:pPr>
      <w:r>
        <w:rPr>
          <w:b/>
          <w:sz w:val="20"/>
        </w:rPr>
        <w:t xml:space="preserve">The Microwave  </w:t>
      </w:r>
      <w:r>
        <w:rPr>
          <w:i/>
          <w:sz w:val="20"/>
        </w:rPr>
        <w:t>“Cooking, Astral Infection style”</w:t>
      </w:r>
    </w:p>
    <w:p>
      <w:pPr>
        <w:spacing w:after="80"/>
      </w:pPr>
      <w:r>
        <w:rPr>
          <w:b/>
          <w:sz w:val="20"/>
        </w:rPr>
        <w:t xml:space="preserve">The Oracle  </w:t>
      </w:r>
      <w:r>
        <w:rPr>
          <w:i/>
          <w:sz w:val="20"/>
        </w:rPr>
        <w:t>“Gaze into the past, the present, the future... and the circumstances of your inevitable demise”</w:t>
      </w:r>
    </w:p>
    <w:p>
      <w:pPr>
        <w:spacing w:after="80"/>
      </w:pPr>
      <w:r>
        <w:rPr>
          <w:b/>
          <w:sz w:val="20"/>
        </w:rPr>
        <w:t xml:space="preserve">Wulfrum Screwdriver  </w:t>
      </w:r>
      <w:r>
        <w:rPr>
          <w:i/>
          <w:sz w:val="20"/>
        </w:rPr>
        <w:t>“...Ah.”</w:t>
      </w:r>
    </w:p>
    <w:p>
      <w:pPr>
        <w:pStyle w:val="Heading2"/>
      </w:pPr>
      <w:r>
        <w:t>Items — Weapons — Ranged</w:t>
      </w:r>
    </w:p>
    <w:p>
      <w:pPr>
        <w:spacing w:after="80"/>
      </w:pPr>
      <w:r>
        <w:rPr>
          <w:b/>
          <w:sz w:val="20"/>
        </w:rPr>
        <w:t xml:space="preserve">Angelic Shotgun  </w:t>
      </w:r>
      <w:r>
        <w:rPr>
          <w:i/>
          <w:sz w:val="20"/>
        </w:rPr>
        <w:t>“Fighting 'til the war's won”</w:t>
      </w:r>
    </w:p>
    <w:p>
      <w:pPr>
        <w:spacing w:after="80"/>
      </w:pPr>
      <w:r>
        <w:rPr>
          <w:b/>
          <w:sz w:val="20"/>
        </w:rPr>
        <w:t xml:space="preserve">Bullet-Filled Shotgun  </w:t>
      </w:r>
      <w:r>
        <w:rPr>
          <w:i/>
          <w:sz w:val="20"/>
        </w:rPr>
        <w:t>“Aim? What's that?”</w:t>
      </w:r>
    </w:p>
    <w:p>
      <w:pPr>
        <w:spacing w:after="80"/>
      </w:pPr>
      <w:r>
        <w:rPr>
          <w:b/>
          <w:sz w:val="20"/>
        </w:rPr>
        <w:t xml:space="preserve">Buzzkill  </w:t>
      </w:r>
      <w:r>
        <w:rPr>
          <w:i/>
          <w:sz w:val="20"/>
        </w:rPr>
        <w:t>“Not to be confused with the Sawed-On Shotgun”</w:t>
      </w:r>
    </w:p>
    <w:p>
      <w:pPr>
        <w:spacing w:after="80"/>
      </w:pPr>
      <w:r>
        <w:rPr>
          <w:b/>
          <w:sz w:val="20"/>
        </w:rPr>
        <w:t xml:space="preserve">Deepcore GK2  </w:t>
      </w:r>
      <w:r>
        <w:rPr>
          <w:i/>
          <w:sz w:val="20"/>
        </w:rPr>
        <w:t>“For rock and stone!”</w:t>
      </w:r>
    </w:p>
    <w:p>
      <w:pPr>
        <w:spacing w:after="80"/>
      </w:pPr>
      <w:r>
        <w:rPr>
          <w:b/>
          <w:sz w:val="20"/>
        </w:rPr>
        <w:t xml:space="preserve">Drataliornus  </w:t>
      </w:r>
      <w:r>
        <w:rPr>
          <w:i/>
          <w:sz w:val="20"/>
        </w:rPr>
        <w:t>“Just don't get hit”</w:t>
      </w:r>
    </w:p>
    <w:p>
      <w:pPr>
        <w:spacing w:after="80"/>
      </w:pPr>
      <w:r>
        <w:rPr>
          <w:b/>
          <w:sz w:val="20"/>
        </w:rPr>
        <w:t xml:space="preserve">Firestorm Cannon  </w:t>
      </w:r>
      <w:r>
        <w:rPr>
          <w:i/>
          <w:sz w:val="20"/>
        </w:rPr>
        <w:t>“What could go wrong?”</w:t>
      </w:r>
    </w:p>
    <w:p>
      <w:pPr>
        <w:spacing w:after="80"/>
      </w:pPr>
      <w:r>
        <w:rPr>
          <w:b/>
          <w:sz w:val="20"/>
        </w:rPr>
        <w:t xml:space="preserve">Halley's Inferno  </w:t>
      </w:r>
      <w:r>
        <w:rPr>
          <w:i/>
          <w:sz w:val="20"/>
        </w:rPr>
        <w:t>“Halley arrived sooner than expected”</w:t>
      </w:r>
    </w:p>
    <w:p>
      <w:pPr>
        <w:spacing w:after="80"/>
      </w:pPr>
      <w:r>
        <w:rPr>
          <w:b/>
          <w:sz w:val="20"/>
        </w:rPr>
        <w:t xml:space="preserve">Hellborn  </w:t>
      </w:r>
      <w:r>
        <w:rPr>
          <w:i/>
          <w:sz w:val="20"/>
        </w:rPr>
        <w:t>“Know the grace of a gun forged through beauteous inspiration”</w:t>
      </w:r>
    </w:p>
    <w:p>
      <w:pPr>
        <w:spacing w:after="80"/>
      </w:pPr>
      <w:r>
        <w:rPr>
          <w:b/>
          <w:sz w:val="20"/>
        </w:rPr>
        <w:t xml:space="preserve">Infinity  </w:t>
      </w:r>
      <w:r>
        <w:rPr>
          <w:i/>
          <w:sz w:val="20"/>
        </w:rPr>
        <w:t>“They say infinity is neverending, yet you hold it in your hands”</w:t>
      </w:r>
    </w:p>
    <w:p>
      <w:pPr>
        <w:spacing w:after="80"/>
      </w:pPr>
      <w:r>
        <w:rPr>
          <w:b/>
          <w:sz w:val="20"/>
        </w:rPr>
        <w:t xml:space="preserve">Leviatitan  </w:t>
      </w:r>
      <w:r>
        <w:rPr>
          <w:i/>
          <w:sz w:val="20"/>
        </w:rPr>
        <w:t>“The L in LMG stands for Leviathan”</w:t>
      </w:r>
    </w:p>
    <w:p>
      <w:pPr>
        <w:spacing w:after="80"/>
      </w:pPr>
      <w:r>
        <w:rPr>
          <w:b/>
          <w:sz w:val="20"/>
        </w:rPr>
        <w:t xml:space="preserve">M1 Garand  </w:t>
      </w:r>
      <w:r>
        <w:rPr>
          <w:i/>
          <w:sz w:val="20"/>
        </w:rPr>
        <w:t>“Mind your thumb”</w:t>
      </w:r>
    </w:p>
    <w:p>
      <w:pPr>
        <w:spacing w:after="80"/>
      </w:pPr>
      <w:r>
        <w:rPr>
          <w:b/>
          <w:sz w:val="20"/>
        </w:rPr>
        <w:t xml:space="preserve">Nitro Express Rifle  </w:t>
      </w:r>
      <w:r>
        <w:rPr>
          <w:i/>
          <w:sz w:val="20"/>
        </w:rPr>
        <w:t>“The recoil feels strong enough to break your shoulder...”</w:t>
      </w:r>
    </w:p>
    <w:p>
      <w:pPr>
        <w:spacing w:after="80"/>
      </w:pPr>
      <w:r>
        <w:rPr>
          <w:b/>
          <w:sz w:val="20"/>
        </w:rPr>
        <w:t xml:space="preserve">Norfleet  </w:t>
      </w:r>
      <w:r>
        <w:rPr>
          <w:i/>
          <w:sz w:val="20"/>
        </w:rPr>
        <w:t>“Blows up everything!”</w:t>
      </w:r>
    </w:p>
    <w:p>
      <w:pPr>
        <w:spacing w:after="80"/>
      </w:pPr>
      <w:r>
        <w:rPr>
          <w:b/>
          <w:sz w:val="20"/>
        </w:rPr>
        <w:t xml:space="preserve">Nullification Pistol  </w:t>
      </w:r>
      <w:r>
        <w:rPr>
          <w:i/>
          <w:sz w:val="20"/>
        </w:rPr>
        <w:t>“Weaponizing alien tech? Now that's what I like to hear!”</w:t>
      </w:r>
    </w:p>
    <w:p>
      <w:pPr>
        <w:spacing w:after="80"/>
      </w:pPr>
      <w:r>
        <w:rPr>
          <w:b/>
          <w:sz w:val="20"/>
        </w:rPr>
        <w:t xml:space="preserve">Ontological Despoiler  </w:t>
      </w:r>
      <w:r>
        <w:rPr>
          <w:i/>
          <w:sz w:val="20"/>
        </w:rPr>
        <w:t>“Rob them of continuity and the laws of physics they hold so dear.”</w:t>
      </w:r>
    </w:p>
    <w:p>
      <w:pPr>
        <w:spacing w:after="80"/>
      </w:pPr>
      <w:r>
        <w:rPr>
          <w:b/>
          <w:sz w:val="20"/>
        </w:rPr>
        <w:t xml:space="preserve">P90  </w:t>
      </w:r>
      <w:r>
        <w:rPr>
          <w:i/>
          <w:sz w:val="20"/>
        </w:rPr>
        <w:t>“It's a bullet hose”</w:t>
      </w:r>
    </w:p>
    <w:p>
      <w:pPr>
        <w:spacing w:after="80"/>
      </w:pPr>
      <w:r>
        <w:rPr>
          <w:b/>
          <w:sz w:val="20"/>
        </w:rPr>
        <w:t xml:space="preserve">Scorched Earth  </w:t>
      </w:r>
      <w:r>
        <w:rPr>
          <w:i/>
          <w:sz w:val="20"/>
        </w:rPr>
        <w:t>“Burns your targets to a fine crisp”</w:t>
      </w:r>
    </w:p>
    <w:p>
      <w:pPr>
        <w:spacing w:after="80"/>
      </w:pPr>
      <w:r>
        <w:rPr>
          <w:b/>
          <w:sz w:val="20"/>
        </w:rPr>
        <w:t xml:space="preserve">SDFMG  </w:t>
      </w:r>
      <w:r>
        <w:rPr>
          <w:i/>
          <w:sz w:val="20"/>
        </w:rPr>
        <w:t>“It came from the edge of Terraria”</w:t>
      </w:r>
    </w:p>
    <w:p>
      <w:pPr>
        <w:spacing w:after="80"/>
      </w:pPr>
      <w:r>
        <w:rPr>
          <w:b/>
          <w:sz w:val="20"/>
        </w:rPr>
        <w:t xml:space="preserve">Shredder  </w:t>
      </w:r>
      <w:r>
        <w:rPr>
          <w:i/>
          <w:sz w:val="20"/>
        </w:rPr>
        <w:t>“The myth, the legend, the weapon that drops more frames than any other”</w:t>
      </w:r>
    </w:p>
    <w:p>
      <w:pPr>
        <w:spacing w:after="80"/>
      </w:pPr>
      <w:r>
        <w:rPr>
          <w:b/>
          <w:sz w:val="20"/>
        </w:rPr>
        <w:t xml:space="preserve">Spectralstorm Cannon  </w:t>
      </w:r>
      <w:r>
        <w:rPr>
          <w:i/>
          <w:sz w:val="20"/>
        </w:rPr>
        <w:t>“Ectoplasmic blast rated visor mandatory”</w:t>
      </w:r>
    </w:p>
    <w:p>
      <w:pPr>
        <w:spacing w:after="80"/>
      </w:pPr>
      <w:r>
        <w:rPr>
          <w:b/>
          <w:sz w:val="20"/>
        </w:rPr>
        <w:t xml:space="preserve">Starfleet  </w:t>
      </w:r>
      <w:r>
        <w:rPr>
          <w:i/>
          <w:sz w:val="20"/>
        </w:rPr>
        <w:t>“Etoile, et toi”</w:t>
      </w:r>
    </w:p>
    <w:p>
      <w:pPr>
        <w:spacing w:after="80"/>
      </w:pPr>
      <w:r>
        <w:rPr>
          <w:b/>
          <w:sz w:val="20"/>
        </w:rPr>
        <w:t xml:space="preserve">Starmada  </w:t>
      </w:r>
      <w:r>
        <w:rPr>
          <w:i/>
          <w:sz w:val="20"/>
        </w:rPr>
        <w:t>“Et toi, et moi”</w:t>
      </w:r>
    </w:p>
    <w:p>
      <w:pPr>
        <w:spacing w:after="80"/>
      </w:pPr>
      <w:r>
        <w:rPr>
          <w:b/>
          <w:sz w:val="20"/>
        </w:rPr>
        <w:t xml:space="preserve">Star Sputter  </w:t>
      </w:r>
      <w:r>
        <w:rPr>
          <w:i/>
          <w:sz w:val="20"/>
        </w:rPr>
        <w:t>“Look to the stars for a galaxy far, far away”</w:t>
      </w:r>
    </w:p>
    <w:p>
      <w:pPr>
        <w:spacing w:after="80"/>
      </w:pPr>
      <w:r>
        <w:rPr>
          <w:b/>
          <w:sz w:val="20"/>
        </w:rPr>
        <w:t xml:space="preserve">Storm Surge  </w:t>
      </w:r>
      <w:r>
        <w:rPr>
          <w:i/>
          <w:sz w:val="20"/>
        </w:rPr>
        <w:t>“Fear the storm”</w:t>
      </w:r>
    </w:p>
    <w:p>
      <w:pPr>
        <w:spacing w:after="80"/>
      </w:pPr>
      <w:r>
        <w:rPr>
          <w:b/>
          <w:sz w:val="20"/>
        </w:rPr>
        <w:t xml:space="preserve">Superradiant Slaughterer  </w:t>
      </w:r>
      <w:r>
        <w:rPr>
          <w:i/>
          <w:sz w:val="20"/>
        </w:rPr>
        <w:t>“No one knows how it turns blood into rainbows...”</w:t>
      </w:r>
    </w:p>
    <w:p>
      <w:pPr>
        <w:spacing w:after="80"/>
      </w:pPr>
      <w:r>
        <w:rPr>
          <w:b/>
          <w:sz w:val="20"/>
        </w:rPr>
        <w:t xml:space="preserve">Svantechnical  </w:t>
      </w:r>
      <w:r>
        <w:rPr>
          <w:i/>
          <w:sz w:val="20"/>
        </w:rPr>
        <w:t>“The age old balance of trading damage for frames”</w:t>
      </w:r>
    </w:p>
    <w:p>
      <w:pPr>
        <w:spacing w:after="80"/>
      </w:pPr>
      <w:r>
        <w:rPr>
          <w:b/>
          <w:sz w:val="20"/>
        </w:rPr>
        <w:t xml:space="preserve">Tau Cannon  </w:t>
      </w:r>
      <w:r>
        <w:rPr>
          <w:i/>
          <w:sz w:val="20"/>
        </w:rPr>
        <w:t>“This weapon is very ethically questionable”</w:t>
      </w:r>
    </w:p>
    <w:p>
      <w:pPr>
        <w:spacing w:after="80"/>
      </w:pPr>
      <w:r>
        <w:rPr>
          <w:b/>
          <w:sz w:val="20"/>
        </w:rPr>
        <w:t xml:space="preserve">Tyranny's End  </w:t>
      </w:r>
      <w:r>
        <w:rPr>
          <w:i/>
          <w:sz w:val="20"/>
        </w:rPr>
        <w:t>“Pierce the heart of even the most heavily-armored foe”</w:t>
      </w:r>
    </w:p>
    <w:p>
      <w:pPr>
        <w:spacing w:after="80"/>
      </w:pPr>
      <w:r>
        <w:rPr>
          <w:b/>
          <w:sz w:val="20"/>
        </w:rPr>
        <w:t xml:space="preserve">Universal Genesis  </w:t>
      </w:r>
      <w:r>
        <w:rPr>
          <w:i/>
          <w:sz w:val="20"/>
        </w:rPr>
        <w:t>“Let the starry sky fall upon your enemies”</w:t>
      </w:r>
    </w:p>
    <w:p>
      <w:pPr>
        <w:spacing w:after="80"/>
      </w:pPr>
      <w:r>
        <w:rPr>
          <w:b/>
          <w:sz w:val="20"/>
        </w:rPr>
        <w:t xml:space="preserve">Voidragon  </w:t>
      </w:r>
      <w:r>
        <w:rPr>
          <w:i/>
          <w:sz w:val="20"/>
        </w:rPr>
        <w:t>“Fade to black”</w:t>
      </w:r>
    </w:p>
    <w:p>
      <w:pPr>
        <w:pStyle w:val="Heading2"/>
      </w:pPr>
      <w:r>
        <w:t>Items — Weapons — Rogue</w:t>
      </w:r>
    </w:p>
    <w:p>
      <w:pPr>
        <w:spacing w:after="80"/>
      </w:pPr>
      <w:r>
        <w:rPr>
          <w:b/>
          <w:sz w:val="20"/>
        </w:rPr>
        <w:t xml:space="preserve">Apoctolith  </w:t>
      </w:r>
      <w:r>
        <w:rPr>
          <w:i/>
          <w:sz w:val="20"/>
        </w:rPr>
        <w:t>“Maybe catching bricks with your face isn't such a hot idea...”</w:t>
      </w:r>
    </w:p>
    <w:p>
      <w:pPr>
        <w:spacing w:after="80"/>
      </w:pPr>
      <w:r>
        <w:rPr>
          <w:b/>
          <w:sz w:val="20"/>
        </w:rPr>
        <w:t xml:space="preserve">Blast Barrel  </w:t>
      </w:r>
      <w:r>
        <w:rPr>
          <w:i/>
          <w:sz w:val="20"/>
        </w:rPr>
        <w:t>“Some people used to jump over these”</w:t>
      </w:r>
    </w:p>
    <w:p>
      <w:pPr>
        <w:spacing w:after="80"/>
      </w:pPr>
      <w:r>
        <w:rPr>
          <w:b/>
          <w:sz w:val="20"/>
        </w:rPr>
        <w:t xml:space="preserve">Burning Strife  </w:t>
      </w:r>
      <w:r>
        <w:rPr>
          <w:i/>
          <w:sz w:val="20"/>
        </w:rPr>
        <w:t>“Definitely not pocket safe”</w:t>
      </w:r>
    </w:p>
    <w:p>
      <w:pPr>
        <w:spacing w:after="80"/>
      </w:pPr>
      <w:r>
        <w:rPr>
          <w:b/>
          <w:sz w:val="20"/>
        </w:rPr>
        <w:t xml:space="preserve">Corpus Avertor  </w:t>
      </w:r>
      <w:r>
        <w:rPr>
          <w:i/>
          <w:sz w:val="20"/>
        </w:rPr>
        <w:t>“Seems like it has worn down over time”</w:t>
      </w:r>
    </w:p>
    <w:p>
      <w:pPr>
        <w:spacing w:after="80"/>
      </w:pPr>
      <w:r>
        <w:rPr>
          <w:b/>
          <w:sz w:val="20"/>
        </w:rPr>
        <w:t xml:space="preserve">Doomsday Device  </w:t>
      </w:r>
      <w:r>
        <w:rPr>
          <w:i/>
          <w:sz w:val="20"/>
        </w:rPr>
        <w:t>“A high-tech explosive with devastating power... If only you could figure out how to arm it”</w:t>
      </w:r>
    </w:p>
    <w:p>
      <w:pPr>
        <w:spacing w:after="80"/>
      </w:pPr>
      <w:r>
        <w:rPr>
          <w:b/>
          <w:sz w:val="20"/>
        </w:rPr>
        <w:t xml:space="preserve">Doomsday Device  </w:t>
      </w:r>
      <w:r>
        <w:rPr>
          <w:i/>
          <w:sz w:val="20"/>
        </w:rPr>
        <w:t>“At least you can throw it really hard!”</w:t>
      </w:r>
    </w:p>
    <w:p>
      <w:pPr>
        <w:spacing w:after="80"/>
      </w:pPr>
      <w:r>
        <w:rPr>
          <w:b/>
          <w:sz w:val="20"/>
        </w:rPr>
        <w:t xml:space="preserve">Fantasy Talisman  </w:t>
      </w:r>
      <w:r>
        <w:rPr>
          <w:i/>
          <w:sz w:val="20"/>
        </w:rPr>
        <w:t>“Good thing I didn't bet against you!”</w:t>
      </w:r>
    </w:p>
    <w:p>
      <w:pPr>
        <w:spacing w:after="80"/>
      </w:pPr>
      <w:r>
        <w:rPr>
          <w:b/>
          <w:sz w:val="20"/>
        </w:rPr>
        <w:t xml:space="preserve">Frosty Flare  </w:t>
      </w:r>
      <w:r>
        <w:rPr>
          <w:i/>
          <w:sz w:val="20"/>
        </w:rPr>
        <w:t>“Do not insert in flare gun”</w:t>
      </w:r>
    </w:p>
    <w:p>
      <w:pPr>
        <w:spacing w:after="80"/>
      </w:pPr>
      <w:r>
        <w:rPr>
          <w:b/>
          <w:sz w:val="20"/>
        </w:rPr>
        <w:t xml:space="preserve">Grave Grimreaver  </w:t>
      </w:r>
      <w:r>
        <w:rPr>
          <w:i/>
          <w:sz w:val="20"/>
        </w:rPr>
        <w:t>“A dapper skeleton's weapon of choice”</w:t>
      </w:r>
    </w:p>
    <w:p>
      <w:pPr>
        <w:spacing w:after="80"/>
      </w:pPr>
      <w:r>
        <w:rPr>
          <w:b/>
          <w:sz w:val="20"/>
        </w:rPr>
        <w:t xml:space="preserve">Jaws of Oblivion  </w:t>
      </w:r>
      <w:r>
        <w:rPr>
          <w:i/>
          <w:sz w:val="20"/>
        </w:rPr>
        <w:t>“You're gonna need a bigger boat”</w:t>
      </w:r>
    </w:p>
    <w:p>
      <w:pPr>
        <w:spacing w:after="80"/>
      </w:pPr>
      <w:r>
        <w:rPr>
          <w:b/>
          <w:sz w:val="20"/>
        </w:rPr>
        <w:t xml:space="preserve">Kylie  </w:t>
      </w:r>
      <w:r>
        <w:rPr>
          <w:i/>
          <w:sz w:val="20"/>
        </w:rPr>
        <w:t>“Also known as Dowak”</w:t>
      </w:r>
    </w:p>
    <w:p>
      <w:pPr>
        <w:spacing w:after="80"/>
      </w:pPr>
      <w:r>
        <w:rPr>
          <w:b/>
          <w:sz w:val="20"/>
        </w:rPr>
        <w:t xml:space="preserve">Lemon 'nade  </w:t>
      </w:r>
      <w:r>
        <w:rPr>
          <w:i/>
          <w:sz w:val="20"/>
        </w:rPr>
        <w:t>“Burn their house down!”</w:t>
      </w:r>
    </w:p>
    <w:p>
      <w:pPr>
        <w:spacing w:after="80"/>
      </w:pPr>
      <w:r>
        <w:rPr>
          <w:b/>
          <w:sz w:val="20"/>
        </w:rPr>
        <w:t xml:space="preserve">Metal Monstrosity  </w:t>
      </w:r>
      <w:r>
        <w:rPr>
          <w:i/>
          <w:sz w:val="20"/>
        </w:rPr>
        <w:t>“This has to hurt”</w:t>
      </w:r>
    </w:p>
    <w:p>
      <w:pPr>
        <w:spacing w:after="80"/>
      </w:pPr>
      <w:r>
        <w:rPr>
          <w:b/>
          <w:sz w:val="20"/>
        </w:rPr>
        <w:t xml:space="preserve">Scarlet Devil  </w:t>
      </w:r>
      <w:r>
        <w:rPr>
          <w:i/>
          <w:sz w:val="20"/>
        </w:rPr>
        <w:t>“Divine Spear "Spear the Gungnir"”</w:t>
      </w:r>
    </w:p>
    <w:p>
      <w:pPr>
        <w:spacing w:after="80"/>
      </w:pPr>
      <w:r>
        <w:rPr>
          <w:b/>
          <w:sz w:val="20"/>
        </w:rPr>
        <w:t xml:space="preserve">Skyfin Bombers  </w:t>
      </w:r>
      <w:r>
        <w:rPr>
          <w:i/>
          <w:sz w:val="20"/>
        </w:rPr>
        <w:t>“Fishy bombers inbound!”</w:t>
      </w:r>
    </w:p>
    <w:p>
      <w:pPr>
        <w:spacing w:after="80"/>
      </w:pPr>
      <w:r>
        <w:rPr>
          <w:b/>
          <w:sz w:val="20"/>
        </w:rPr>
        <w:t xml:space="preserve">Spent Fuel Container  </w:t>
      </w:r>
      <w:r>
        <w:rPr>
          <w:i/>
          <w:sz w:val="20"/>
        </w:rPr>
        <w:t>“War Never Changes”</w:t>
      </w:r>
    </w:p>
    <w:p>
      <w:pPr>
        <w:spacing w:after="80"/>
      </w:pPr>
      <w:r>
        <w:rPr>
          <w:b/>
          <w:sz w:val="20"/>
        </w:rPr>
        <w:t xml:space="preserve">Stellar Knife  </w:t>
      </w:r>
      <w:r>
        <w:rPr>
          <w:i/>
          <w:sz w:val="20"/>
        </w:rPr>
        <w:t>“ZA WARUDO”</w:t>
      </w:r>
    </w:p>
    <w:p>
      <w:pPr>
        <w:spacing w:after="80"/>
      </w:pPr>
      <w:r>
        <w:rPr>
          <w:b/>
          <w:sz w:val="20"/>
        </w:rPr>
        <w:t xml:space="preserve">Stormfront Razor  </w:t>
      </w:r>
      <w:r>
        <w:rPr>
          <w:i/>
          <w:sz w:val="20"/>
        </w:rPr>
        <w:t>“Strike and stem the flow”</w:t>
      </w:r>
    </w:p>
    <w:p>
      <w:pPr>
        <w:spacing w:after="80"/>
      </w:pPr>
      <w:r>
        <w:rPr>
          <w:b/>
          <w:sz w:val="20"/>
        </w:rPr>
        <w:t xml:space="preserve">The Final Dawn  </w:t>
      </w:r>
      <w:r>
        <w:rPr>
          <w:i/>
          <w:sz w:val="20"/>
        </w:rPr>
        <w:t>“We shall ride into the sunrise once more”</w:t>
      </w:r>
    </w:p>
    <w:p>
      <w:pPr>
        <w:spacing w:after="80"/>
      </w:pPr>
      <w:r>
        <w:rPr>
          <w:b/>
          <w:sz w:val="20"/>
        </w:rPr>
        <w:t xml:space="preserve">The Syringe  </w:t>
      </w:r>
      <w:r>
        <w:rPr>
          <w:i/>
          <w:sz w:val="20"/>
        </w:rPr>
        <w:t>“I'm pretty sure this isn't healthy”</w:t>
      </w:r>
    </w:p>
    <w:p>
      <w:pPr>
        <w:spacing w:after="80"/>
      </w:pPr>
      <w:r>
        <w:rPr>
          <w:b/>
          <w:sz w:val="20"/>
        </w:rPr>
        <w:t xml:space="preserve">Throwing Brick  </w:t>
      </w:r>
      <w:r>
        <w:rPr>
          <w:i/>
          <w:sz w:val="20"/>
        </w:rPr>
        <w:t>“Prove its resistance by throwing it upwards and catching it with your face”</w:t>
      </w:r>
    </w:p>
    <w:p>
      <w:pPr>
        <w:spacing w:after="80"/>
      </w:pPr>
      <w:r>
        <w:rPr>
          <w:b/>
          <w:sz w:val="20"/>
        </w:rPr>
        <w:t xml:space="preserve">Time Bolt  </w:t>
      </w:r>
      <w:r>
        <w:rPr>
          <w:i/>
          <w:sz w:val="20"/>
        </w:rPr>
        <w:t>“Every maid needs a knife, and every knife needs a cutting board”</w:t>
      </w:r>
    </w:p>
    <w:p>
      <w:pPr>
        <w:spacing w:after="80"/>
      </w:pPr>
      <w:r>
        <w:rPr>
          <w:b/>
          <w:sz w:val="20"/>
        </w:rPr>
        <w:t xml:space="preserve">Totality Breakers  </w:t>
      </w:r>
      <w:r>
        <w:rPr>
          <w:i/>
          <w:sz w:val="20"/>
        </w:rPr>
        <w:t>“I need a bigger breaker”</w:t>
      </w:r>
    </w:p>
    <w:p>
      <w:pPr>
        <w:spacing w:after="80"/>
      </w:pPr>
      <w:r>
        <w:rPr>
          <w:b/>
          <w:sz w:val="20"/>
        </w:rPr>
        <w:t xml:space="preserve">Utensil Poker  </w:t>
      </w:r>
      <w:r>
        <w:rPr>
          <w:i/>
          <w:sz w:val="20"/>
        </w:rPr>
        <w:t>“Space chickens, that is all”</w:t>
      </w:r>
    </w:p>
    <w:p>
      <w:pPr>
        <w:spacing w:after="80"/>
      </w:pPr>
      <w:r>
        <w:rPr>
          <w:b/>
          <w:sz w:val="20"/>
        </w:rPr>
        <w:t xml:space="preserve">Vega  </w:t>
      </w:r>
      <w:r>
        <w:rPr>
          <w:i/>
          <w:sz w:val="20"/>
        </w:rPr>
        <w:t>“The final song of a misunderstood genius... or just a madman”</w:t>
      </w:r>
    </w:p>
    <w:p>
      <w:pPr>
        <w:spacing w:after="80"/>
      </w:pPr>
      <w:r>
        <w:rPr>
          <w:b/>
          <w:sz w:val="20"/>
        </w:rPr>
        <w:t xml:space="preserve">Walking Cane  </w:t>
      </w:r>
      <w:r>
        <w:rPr>
          <w:i/>
          <w:sz w:val="20"/>
        </w:rPr>
        <w:t>“Is it walking me, or am I walking it?”</w:t>
      </w:r>
    </w:p>
    <w:p>
      <w:pPr>
        <w:pStyle w:val="Heading2"/>
      </w:pPr>
      <w:r>
        <w:t>Items — Weapons — Summon</w:t>
      </w:r>
    </w:p>
    <w:p>
      <w:pPr>
        <w:spacing w:after="80"/>
      </w:pPr>
      <w:r>
        <w:rPr>
          <w:b/>
          <w:sz w:val="20"/>
        </w:rPr>
        <w:t xml:space="preserve">Amphibian's Guitar  </w:t>
      </w:r>
      <w:r>
        <w:rPr>
          <w:i/>
          <w:sz w:val="20"/>
        </w:rPr>
        <w:t>“I'll show you suffering!”</w:t>
      </w:r>
    </w:p>
    <w:p>
      <w:pPr>
        <w:spacing w:after="80"/>
      </w:pPr>
      <w:r>
        <w:rPr>
          <w:b/>
          <w:sz w:val="20"/>
        </w:rPr>
        <w:t xml:space="preserve">Aqua's Scepter  </w:t>
      </w:r>
      <w:r>
        <w:rPr>
          <w:i/>
          <w:sz w:val="20"/>
        </w:rPr>
        <w:t>“Captain! I think- we've got a risk of rain!”</w:t>
      </w:r>
    </w:p>
    <w:p>
      <w:pPr>
        <w:spacing w:after="80"/>
      </w:pPr>
      <w:r>
        <w:rPr>
          <w:b/>
          <w:sz w:val="20"/>
        </w:rPr>
        <w:t xml:space="preserve">Atlas Munitions Beacon  </w:t>
      </w:r>
      <w:r>
        <w:rPr>
          <w:i/>
          <w:sz w:val="20"/>
        </w:rPr>
        <w:t>“It's surprisingly easy to pick up”</w:t>
      </w:r>
    </w:p>
    <w:p>
      <w:pPr>
        <w:spacing w:after="80"/>
      </w:pPr>
      <w:r>
        <w:rPr>
          <w:b/>
          <w:sz w:val="20"/>
        </w:rPr>
        <w:t xml:space="preserve">Corvid Harbinger Staff  </w:t>
      </w:r>
      <w:r>
        <w:rPr>
          <w:i/>
          <w:sz w:val="20"/>
        </w:rPr>
        <w:t>“Nevermore”</w:t>
      </w:r>
    </w:p>
    <w:p>
      <w:pPr>
        <w:spacing w:after="80"/>
      </w:pPr>
      <w:r>
        <w:rPr>
          <w:b/>
          <w:sz w:val="20"/>
        </w:rPr>
        <w:t xml:space="preserve">Daedalus Golem Staff  </w:t>
      </w:r>
      <w:r>
        <w:rPr>
          <w:i/>
          <w:sz w:val="20"/>
        </w:rPr>
        <w:t>“Shining god of greed”</w:t>
      </w:r>
    </w:p>
    <w:p>
      <w:pPr>
        <w:spacing w:after="80"/>
      </w:pPr>
      <w:r>
        <w:rPr>
          <w:b/>
          <w:sz w:val="20"/>
        </w:rPr>
        <w:t xml:space="preserve">Dazzling Stabber Staff  </w:t>
      </w:r>
      <w:r>
        <w:rPr>
          <w:i/>
          <w:sz w:val="20"/>
        </w:rPr>
        <w:t>“Ever onward, towards Her future”</w:t>
      </w:r>
    </w:p>
    <w:p>
      <w:pPr>
        <w:spacing w:after="80"/>
      </w:pPr>
      <w:r>
        <w:rPr>
          <w:b/>
          <w:sz w:val="20"/>
        </w:rPr>
        <w:t xml:space="preserve">Endogenesis  </w:t>
      </w:r>
      <w:r>
        <w:rPr>
          <w:i/>
          <w:sz w:val="20"/>
        </w:rPr>
        <w:t>“Ice puns not included”</w:t>
      </w:r>
    </w:p>
    <w:p>
      <w:pPr>
        <w:spacing w:after="80"/>
      </w:pPr>
      <w:r>
        <w:rPr>
          <w:b/>
          <w:sz w:val="20"/>
        </w:rPr>
        <w:t xml:space="preserve">Flamsteed Ring  </w:t>
      </w:r>
      <w:r>
        <w:rPr>
          <w:i/>
          <w:sz w:val="20"/>
        </w:rPr>
        <w:t>“Now, make them pay”</w:t>
      </w:r>
    </w:p>
    <w:p>
      <w:pPr>
        <w:spacing w:after="80"/>
      </w:pPr>
      <w:r>
        <w:rPr>
          <w:b/>
          <w:sz w:val="20"/>
        </w:rPr>
        <w:t xml:space="preserve">Forgotten Apex Wand  </w:t>
      </w:r>
      <w:r>
        <w:rPr>
          <w:i/>
          <w:sz w:val="20"/>
        </w:rPr>
        <w:t>“Seems to have lost its jaw some time in the past”</w:t>
      </w:r>
    </w:p>
    <w:p>
      <w:pPr>
        <w:spacing w:after="80"/>
      </w:pPr>
      <w:r>
        <w:rPr>
          <w:b/>
          <w:sz w:val="20"/>
        </w:rPr>
        <w:t xml:space="preserve">Guidelight of Oblivion  </w:t>
      </w:r>
      <w:r>
        <w:rPr>
          <w:i/>
          <w:sz w:val="20"/>
        </w:rPr>
        <w:t>“Shadows dream of endless fire, flames devour and embers swoop”</w:t>
      </w:r>
    </w:p>
    <w:p>
      <w:pPr>
        <w:spacing w:after="80"/>
      </w:pPr>
      <w:r>
        <w:rPr>
          <w:b/>
          <w:sz w:val="20"/>
        </w:rPr>
        <w:t xml:space="preserve">Harvest Staff  </w:t>
      </w:r>
      <w:r>
        <w:rPr>
          <w:i/>
          <w:sz w:val="20"/>
        </w:rPr>
        <w:t>“No thoughts behind those eyes”</w:t>
      </w:r>
    </w:p>
    <w:p>
      <w:pPr>
        <w:spacing w:after="80"/>
      </w:pPr>
      <w:r>
        <w:rPr>
          <w:b/>
          <w:sz w:val="20"/>
        </w:rPr>
        <w:t xml:space="preserve">King of Constellations, Tenryū  </w:t>
      </w:r>
      <w:r>
        <w:rPr>
          <w:i/>
          <w:sz w:val="20"/>
        </w:rPr>
        <w:t>“The ones who will devour the Unmoving Star”</w:t>
      </w:r>
    </w:p>
    <w:p>
      <w:pPr>
        <w:spacing w:after="80"/>
      </w:pPr>
      <w:r>
        <w:rPr>
          <w:b/>
          <w:sz w:val="20"/>
        </w:rPr>
        <w:t xml:space="preserve">Lilies of Finality  </w:t>
      </w:r>
      <w:r>
        <w:rPr>
          <w:i/>
          <w:sz w:val="20"/>
        </w:rPr>
        <w:t>“Wake up”</w:t>
      </w:r>
    </w:p>
    <w:p>
      <w:pPr>
        <w:spacing w:after="80"/>
      </w:pPr>
      <w:r>
        <w:rPr>
          <w:b/>
          <w:sz w:val="20"/>
        </w:rPr>
        <w:t xml:space="preserve">Mirror of Kalandra  </w:t>
      </w:r>
      <w:r>
        <w:rPr>
          <w:i/>
          <w:sz w:val="20"/>
        </w:rPr>
        <w:t>“Ultimate, Immeasurable, Indescribable”</w:t>
      </w:r>
    </w:p>
    <w:p>
      <w:pPr>
        <w:spacing w:after="80"/>
      </w:pPr>
      <w:r>
        <w:rPr>
          <w:b/>
          <w:sz w:val="20"/>
        </w:rPr>
        <w:t xml:space="preserve">Sanctified Spark  </w:t>
      </w:r>
      <w:r>
        <w:rPr>
          <w:i/>
          <w:sz w:val="20"/>
        </w:rPr>
        <w:t>“They might be a bit clingy, but at least they're warm”</w:t>
      </w:r>
    </w:p>
    <w:p>
      <w:pPr>
        <w:spacing w:after="80"/>
      </w:pPr>
      <w:r>
        <w:rPr>
          <w:b/>
          <w:sz w:val="20"/>
        </w:rPr>
        <w:t xml:space="preserve">Sirius  </w:t>
      </w:r>
      <w:r>
        <w:rPr>
          <w:i/>
          <w:sz w:val="20"/>
        </w:rPr>
        <w:t>“A guide to a dream never realized”</w:t>
      </w:r>
    </w:p>
    <w:p>
      <w:pPr>
        <w:spacing w:after="80"/>
      </w:pPr>
      <w:r>
        <w:rPr>
          <w:b/>
          <w:sz w:val="20"/>
        </w:rPr>
        <w:t xml:space="preserve">Temporal Umbrella  </w:t>
      </w:r>
      <w:r>
        <w:rPr>
          <w:i/>
          <w:sz w:val="20"/>
        </w:rPr>
        <w:t>“Surprisingly sturdy, I reckon this could defeat the Mafia in a single blow”</w:t>
      </w:r>
    </w:p>
    <w:p>
      <w:pPr>
        <w:pStyle w:val="Heading2"/>
      </w:pPr>
      <w:r>
        <w:t>Items — Weapons — Typeless</w:t>
      </w:r>
    </w:p>
    <w:p>
      <w:pPr>
        <w:spacing w:after="80"/>
      </w:pPr>
      <w:r>
        <w:rPr>
          <w:b/>
          <w:sz w:val="20"/>
        </w:rPr>
        <w:t xml:space="preserve">Coldheart Icicle  </w:t>
      </w:r>
      <w:r>
        <w:rPr>
          <w:i/>
          <w:sz w:val="20"/>
        </w:rPr>
        <w:t>“N(ice) work”</w:t>
      </w:r>
    </w:p>
    <w:p>
      <w:pPr>
        <w:spacing w:after="80"/>
      </w:pPr>
      <w:r>
        <w:rPr>
          <w:b/>
          <w:sz w:val="20"/>
        </w:rPr>
        <w:t xml:space="preserve">Skynamite  </w:t>
      </w:r>
      <w:r>
        <w:rPr>
          <w:i/>
          <w:sz w:val="20"/>
        </w:rPr>
        <w:t>“You don't need an aerodynamics major to use this...”</w:t>
      </w:r>
    </w:p>
    <w:p>
      <w:pPr>
        <w:spacing w:after="80"/>
      </w:pPr>
      <w:r>
        <w:rPr>
          <w:b/>
          <w:sz w:val="20"/>
        </w:rPr>
        <w:t xml:space="preserve">Stratus Sphere  </w:t>
      </w:r>
      <w:r>
        <w:rPr>
          <w:i/>
          <w:sz w:val="20"/>
        </w:rPr>
        <w:t>“Channeling souls into stars, an inane concept”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